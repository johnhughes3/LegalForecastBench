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STATE OF MICHIGAN</w:t>
      </w:r>
    </w:p>
    <w:p>
      <w:pPr>
        <w:spacing w:after="0"/>
        <w:jc w:val="center"/>
      </w:pPr>
      <w:r>
        <w:rPr>
          <w:b/>
          <w:i w:val="0"/>
        </w:rPr>
        <w:t>IN THE CIRCUIT COURT FOR THE COUNTY OF KENT</w:t>
      </w:r>
    </w:p>
    <w:p/>
    <w:tbl>
      <w:tblPr>
        <w:tblStyle w:val="TableGrid"/>
        <w:tblW w:type="auto" w:w="0"/>
        <w:tblLook w:firstColumn="1" w:firstRow="1" w:lastColumn="0" w:lastRow="0" w:noHBand="0" w:noVBand="1" w:val="04A0"/>
      </w:tblPr>
      <w:tblGrid>
        <w:gridCol w:w="4680"/>
        <w:gridCol w:w="4680"/>
      </w:tblGrid>
      <w:tr>
        <w:tc>
          <w:tcPr>
            <w:tcW w:type="dxa" w:w="5184"/>
          </w:tcPr>
          <w:p>
            <w:r/>
            <w:r>
              <w:rPr>
                <w:b w:val="0"/>
                <w:sz w:val="20"/>
              </w:rPr>
              <w:t>LAKESHORE SUPPLY PARTNERS, LLC, a Michigan limited liability company,</w:t>
              <w:br/>
              <w:br/>
              <w:t xml:space="preserve">          Plaintiff,</w:t>
              <w:br/>
              <w:br/>
              <w:t>v.</w:t>
              <w:br/>
              <w:br/>
              <w:t>REDFIELD MANUFACTURING, INC., a Delaware corporation,</w:t>
              <w:br/>
              <w:br/>
              <w:t xml:space="preserve">          Defendant.</w:t>
            </w:r>
          </w:p>
        </w:tc>
        <w:tc>
          <w:tcPr>
            <w:tcW w:type="dxa" w:w="4176"/>
          </w:tcPr>
          <w:p>
            <w:r/>
            <w:r>
              <w:rPr>
                <w:b w:val="0"/>
                <w:sz w:val="20"/>
              </w:rPr>
              <w:t>Case No. 24-CV-04817</w:t>
              <w:br/>
              <w:br/>
              <w:t>Hon. Margaret R. Llewellyn</w:t>
            </w:r>
          </w:p>
        </w:tc>
      </w:tr>
    </w:tbl>
    <w:p/>
    <w:tbl>
      <w:tblPr>
        <w:tblStyle w:val="TableGrid"/>
        <w:tblW w:type="auto" w:w="0"/>
        <w:tblLook w:firstColumn="1" w:firstRow="1" w:lastColumn="0" w:lastRow="0" w:noHBand="0" w:noVBand="1" w:val="04A0"/>
      </w:tblPr>
      <w:tblGrid>
        <w:gridCol w:w="4680"/>
        <w:gridCol w:w="4680"/>
      </w:tblGrid>
      <w:tr>
        <w:tc>
          <w:tcPr>
            <w:tcW w:type="dxa" w:w="4680"/>
          </w:tcPr>
          <w:p>
            <w:r/>
            <w:r>
              <w:rPr>
                <w:b w:val="0"/>
                <w:sz w:val="20"/>
              </w:rPr>
              <w:t>CORWIN &amp; DESMOND LLP</w:t>
              <w:br/>
              <w:t>Elaine Corwin (P48291)</w:t>
              <w:br/>
              <w:t>Nathan R. Desmond (P51083)</w:t>
              <w:br/>
              <w:t>415 East Front Street, Suite 200</w:t>
              <w:br/>
              <w:t>Traverse City, MI 49684</w:t>
              <w:br/>
              <w:t>(231) 555-0140</w:t>
              <w:br/>
              <w:t>ecorwin@corwindesmond.com</w:t>
              <w:br/>
              <w:t>Attorneys for Plaintiff</w:t>
            </w:r>
          </w:p>
        </w:tc>
        <w:tc>
          <w:tcPr>
            <w:tcW w:type="dxa" w:w="4680"/>
          </w:tcPr>
          <w:p>
            <w:r/>
            <w:r>
              <w:rPr>
                <w:b w:val="0"/>
                <w:sz w:val="20"/>
              </w:rPr>
              <w:t>BLACKWELL, TRENT &amp; GALLAGHER LLP</w:t>
              <w:br/>
              <w:t>Jonathan Trent (P[_____])</w:t>
              <w:br/>
              <w:t>Maya Vasquez (P62017)</w:t>
              <w:br/>
              <w:t>100 Monroe Center NW, Suite 1200</w:t>
              <w:br/>
              <w:t>Grand Rapids, MI 49503</w:t>
              <w:br/>
              <w:t>(616) 555-4200</w:t>
              <w:br/>
              <w:t>[jtrent@_____]</w:t>
              <w:br/>
              <w:t>Attorneys for Defendant</w:t>
            </w:r>
          </w:p>
        </w:tc>
      </w:tr>
    </w:tbl>
    <w:p/>
    <w:p>
      <w:pPr>
        <w:spacing w:after="120"/>
        <w:jc w:val="center"/>
      </w:pPr>
      <w:r>
        <w:rPr>
          <w:b/>
          <w:i w:val="0"/>
        </w:rPr>
        <w:t>DEFENDANT REDFIELD MANUFACTURING, INC.’S RESPONSES AND OBJECTIONS TO PLAINTIFF’S FIRST SET OF REQUESTS FOR PRODUCTION OF DOCUMENTS (NOS. 1–25)</w:t>
      </w:r>
    </w:p>
    <w:p>
      <w:pPr>
        <w:spacing w:after="120"/>
        <w:jc w:val="both"/>
      </w:pPr>
      <w:r>
        <w:rPr>
          <w:b w:val="0"/>
        </w:rPr>
        <w:t>Defendant Redfield Manufacturing, Inc. (“Redfield”), through its attorneys, Blackwell, Trent &amp; Gallagher LLP, responds and objects under MCR 2.302 and MCR 2.310 to Plaintiff Lakeshore Supply Partners, LLC’s (“Lakeshore”) First Set of Requests for Production of Documents (Nos. 1–25), served December 2, 2024 (the “Requests”).</w:t>
      </w:r>
    </w:p>
    <w:p>
      <w:pPr>
        <w:pStyle w:val="Heading1"/>
      </w:pPr>
      <w:r>
        <w:t>I. PRELIMINARY STATEMENT</w:t>
      </w:r>
    </w:p>
    <w:p>
      <w:pPr>
        <w:spacing w:after="120"/>
        <w:ind w:firstLine="720"/>
        <w:jc w:val="both"/>
      </w:pPr>
      <w:r>
        <w:rPr>
          <w:b w:val="0"/>
        </w:rPr>
        <w:t>These responses are based on Redfield’s reasonable investigation to date. Discovery is ongoing and document review is not complete. Redfield will supplement these responses as required by MCR 2.302(E). When a response below says Redfield “will produce” documents, it means Redfield will produce responsive, non-privileged documents within its possession, custody, or control that it locates through the reasonable search described in Section III. It does not mean Redfield represents that any such document exists.</w:t>
      </w:r>
    </w:p>
    <w:p>
      <w:pPr>
        <w:spacing w:after="120"/>
        <w:ind w:firstLine="720"/>
        <w:jc w:val="both"/>
      </w:pPr>
      <w:r>
        <w:rPr>
          <w:b w:val="0"/>
        </w:rPr>
        <w:t>Unless a response says otherwise, Redfield will produce documents on a rolling basis. Productions will begin within fourteen (14) days after service of these responses and will be substantially complete by [date to be agreed with Plaintiff, proposed February 28, 2025]. Documents designated Confidential or Attorneys’ Eyes Only will be produced within seven (7) days after the Court enters a stipulated protective order (see Section IV).</w:t>
      </w:r>
    </w:p>
    <w:p>
      <w:pPr>
        <w:spacing w:after="120"/>
        <w:ind w:firstLine="720"/>
        <w:jc w:val="both"/>
      </w:pPr>
      <w:r>
        <w:rPr>
          <w:b w:val="0"/>
        </w:rPr>
        <w:t>Redfield has already produced 1,247 documents, Bates-stamped REDFIELD-000001 through REDFIELD-001247, in its November 20, 2024 preliminary production. Where those documents respond to a Request, Redfield identifies them below by category and will provide a Bates cross-reference index with its first rolling production.</w:t>
      </w:r>
    </w:p>
    <w:p>
      <w:pPr>
        <w:spacing w:after="120"/>
        <w:ind w:firstLine="720"/>
        <w:jc w:val="both"/>
      </w:pPr>
      <w:r>
        <w:rPr>
          <w:b w:val="0"/>
        </w:rPr>
        <w:t>By letter dated [__________], 2024, Redfield notified Plaintiff’s counsel that the document Bates-stamped REDFIELD-000847 was produced inadvertently and is protected by the attorney-client privilege. Redfield requested that Plaintiff return, sequester, or destroy all copies, as MCR 2.302(B)(7) provides. That document is identified on Redfield’s privilege log. Redfield does not waive any privilege by its inadvertent production. Nothing in these responses is intended as, or should be construed as, such a waiver.</w:t>
      </w:r>
    </w:p>
    <w:p>
      <w:pPr>
        <w:spacing w:after="120"/>
        <w:ind w:firstLine="720"/>
        <w:jc w:val="both"/>
      </w:pPr>
      <w:r>
        <w:rPr>
          <w:b w:val="0"/>
        </w:rPr>
        <w:t>Redfield’s agreement to produce documents in response to a Request does not concede that the documents are relevant or admissible, and does not adopt any characterization contained in the Request.</w:t>
      </w:r>
    </w:p>
    <w:p>
      <w:pPr>
        <w:pStyle w:val="Heading1"/>
      </w:pPr>
      <w:r>
        <w:t>II. GENERAL OBJECTIONS</w:t>
      </w:r>
    </w:p>
    <w:p>
      <w:pPr>
        <w:spacing w:after="120"/>
        <w:ind w:firstLine="720"/>
        <w:jc w:val="both"/>
      </w:pPr>
      <w:r>
        <w:rPr>
          <w:b w:val="0"/>
        </w:rPr>
        <w:t>The following general objections are stated only to preserve them. Each response below independently states every objection Redfield relies on for that Request, and states whether any documents are being withheld on the basis of that objection. Redfield does not rely on any general objection to withhold documents unless the specific response repeats and explains it.</w:t>
      </w:r>
    </w:p>
    <w:p>
      <w:pPr>
        <w:spacing w:after="120"/>
        <w:jc w:val="both"/>
      </w:pPr>
      <w:r>
        <w:rPr>
          <w:b w:val="0"/>
        </w:rPr>
        <w:t xml:space="preserve">1.  </w:t>
      </w:r>
      <w:r>
        <w:rPr>
          <w:b/>
        </w:rPr>
        <w:t>Supplementation.</w:t>
      </w:r>
      <w:r>
        <w:rPr>
          <w:b w:val="0"/>
        </w:rPr>
        <w:t xml:space="preserve"> Redfield reserves the right to supplement, amend, or correct these responses as its investigation, review, and discovery continue.</w:t>
      </w:r>
    </w:p>
    <w:p>
      <w:pPr>
        <w:spacing w:after="120"/>
        <w:jc w:val="both"/>
      </w:pPr>
      <w:r>
        <w:rPr>
          <w:b w:val="0"/>
        </w:rPr>
        <w:t xml:space="preserve">2.  </w:t>
      </w:r>
      <w:r>
        <w:rPr>
          <w:b/>
        </w:rPr>
        <w:t>Privilege.</w:t>
      </w:r>
      <w:r>
        <w:rPr>
          <w:b w:val="0"/>
        </w:rPr>
        <w:t xml:space="preserve"> Redfield objects to producing information protected by the attorney-client privilege, the work-product doctrine (MCR 2.302(B)(3)), or any other applicable privilege or immunity. Privileged documents withheld from production are identified on Redfield’s privilege log, served with these responses. Redfield proposes that the parties agree that neither side needs to log communications exchanged after September 15, 2024 solely between a party and its outside litigation counsel, or work product created by outside litigation counsel after that date.</w:t>
      </w:r>
    </w:p>
    <w:p>
      <w:pPr>
        <w:spacing w:after="120"/>
        <w:jc w:val="both"/>
      </w:pPr>
      <w:r>
        <w:rPr>
          <w:b w:val="0"/>
        </w:rPr>
        <w:t xml:space="preserve">3.  </w:t>
      </w:r>
      <w:r>
        <w:rPr>
          <w:b/>
        </w:rPr>
        <w:t>Relevance and Proportionality.</w:t>
      </w:r>
      <w:r>
        <w:rPr>
          <w:b w:val="0"/>
        </w:rPr>
        <w:t xml:space="preserve"> Redfield objects to Requests that seek information that is not relevant to any party’s claims or defenses, or that is not proportional to the needs of the case under MCR 2.302(B)(1). Where Redfield relies on this objection, the specific response explains why and proposes a narrower scope.</w:t>
      </w:r>
    </w:p>
    <w:p>
      <w:pPr>
        <w:spacing w:after="120"/>
        <w:jc w:val="both"/>
      </w:pPr>
      <w:r>
        <w:rPr>
          <w:b w:val="0"/>
        </w:rPr>
        <w:t xml:space="preserve">4.  </w:t>
      </w:r>
      <w:r>
        <w:rPr>
          <w:b/>
        </w:rPr>
        <w:t>Definitions and Instructions.</w:t>
      </w:r>
      <w:r>
        <w:rPr>
          <w:b w:val="0"/>
        </w:rPr>
        <w:t xml:space="preserve"> Redfield objects to Definitions and Instructions that would impose obligations beyond those in the Michigan Court Rules. This includes Definition 2 (“You”), to the extent it reaches unrelated affiliates, “agents,” or persons “purporting to act” for Redfield; Definition 10 (“having any logical connection with”); and Instruction 1, which sets a default period beginning January 1, 2015. That date is six years before the Agreement was signed. Redfield also notes the following for clarity. Instruction 7 states that this action was commenced on October 7, 2024, but the Complaint was filed on October 1, 2024. Definition 7 cites Section 2.1 of the Agreement, but the Territory is defined in Section 2.2 and Exhibit B.</w:t>
      </w:r>
    </w:p>
    <w:p>
      <w:pPr>
        <w:spacing w:after="120"/>
        <w:jc w:val="both"/>
      </w:pPr>
      <w:r>
        <w:rPr>
          <w:b w:val="0"/>
        </w:rPr>
        <w:t xml:space="preserve">5.  </w:t>
      </w:r>
      <w:r>
        <w:rPr>
          <w:b/>
        </w:rPr>
        <w:t>Equally Available Information.</w:t>
      </w:r>
      <w:r>
        <w:rPr>
          <w:b w:val="0"/>
        </w:rPr>
        <w:t xml:space="preserve"> Redfield objects to producing documents that Lakeshore itself sent or received, such as its own purchase orders and correspondence, when those documents are equally available to Lakeshore. Redfield will nonetheless produce such documents from its own files as stated below. It is not withholding documents on this ground alone.</w:t>
      </w:r>
    </w:p>
    <w:p>
      <w:pPr>
        <w:spacing w:after="120"/>
        <w:jc w:val="both"/>
      </w:pPr>
      <w:r>
        <w:rPr>
          <w:b w:val="0"/>
        </w:rPr>
        <w:t xml:space="preserve">6.  </w:t>
      </w:r>
      <w:r>
        <w:rPr>
          <w:b/>
        </w:rPr>
        <w:t>Reservation of Additional Objections.</w:t>
      </w:r>
      <w:r>
        <w:rPr>
          <w:b w:val="0"/>
        </w:rPr>
        <w:t xml:space="preserve"> Redfield reserves the right to assert further objections that become apparent during its continuing review.</w:t>
      </w:r>
    </w:p>
    <w:p>
      <w:pPr>
        <w:pStyle w:val="Heading1"/>
      </w:pPr>
      <w:r>
        <w:t>III. SCOPE OF SEARCH AND STATEMENT REGARDING ESI AVAILABILITY</w:t>
      </w:r>
    </w:p>
    <w:p>
      <w:pPr>
        <w:spacing w:after="120"/>
        <w:ind w:firstLine="720"/>
        <w:jc w:val="both"/>
      </w:pPr>
      <w:r>
        <w:rPr>
          <w:b/>
        </w:rPr>
        <w:t>Custodians and sources.</w:t>
      </w:r>
      <w:r>
        <w:rPr>
          <w:b w:val="0"/>
        </w:rPr>
        <w:t xml:space="preserve"> Redfield has collected documents and ESI from twelve custodians: Thomas Redfield III, Patricia Ng, David Kessler, Linda Chen, Robert Tanaka, Sandra Whitfield, James Morell, Angela Reeves, Victor Platt, Denise Hargrove, Brian Kowalski, and Karen Lowe. The sources collected are (a) Microsoft Exchange email from January 1, 2020 through December 1, 2024; (b) the Sales, Legal, Quality Assurance, Operations, Finance, and Executive folders of Redfield’s corporate file server; (c) forensic images of the local drives of eight custodians; (d) available Slack and Microsoft Teams data; and (e) hard-copy files kept in custodian offices at Redfield’s Grand Rapids headquarters. Redfield is also (i) collecting hard-copy operations and quality records at its Decatur, Alabama facility, (ii) extracting transactional data from its enterprise resource planning (ERP) system, and (iii) [collecting business-related text messages between Mr. Kessler and Northpoint personnel from Mr. Kessler’s personal mobile device]. Redfield will meet and confer about search terms and will disclose the terms it uses.</w:t>
      </w:r>
    </w:p>
    <w:p>
      <w:pPr>
        <w:spacing w:after="120"/>
        <w:ind w:firstLine="720"/>
        <w:jc w:val="both"/>
      </w:pPr>
      <w:r>
        <w:rPr>
          <w:b/>
        </w:rPr>
        <w:t>Slack.</w:t>
      </w:r>
      <w:r>
        <w:rPr>
          <w:b w:val="0"/>
        </w:rPr>
        <w:t xml:space="preserve"> Redfield’s enterprise Slack workspace was configured with a company-wide retention setting that automatically deletes messages after 90 days. Redfield issued a litigation hold on September 16, 2024. That hold covered email, network drives, and local drives, but it did not suspend the Slack retention setting. The setting was suspended when a supplemental hold was issued on November 1, 2024. As a result, Slack messages dated before approximately August 3, 2024 were not available for collection. Redfield and its forensic vendor have attempted recovery through Redfield’s IT department and Slack enterprise support, and those efforts have been unsuccessful. Slack messages from approximately August 3, 2024 forward have been preserved and collected. Redfield’s Slack workspace was used for internal communication among Redfield employees. Redfield is not presently aware of Slack channels shared with Lakeshore or Northpoint. [Confirm with B. Kowalski before service.] Redfield is continuing to evaluate whether any residual Slack data can be recovered from custodian devices and will supplement this statement as required.</w:t>
      </w:r>
    </w:p>
    <w:p>
      <w:pPr>
        <w:spacing w:after="120"/>
        <w:ind w:firstLine="720"/>
        <w:jc w:val="both"/>
      </w:pPr>
      <w:r>
        <w:rPr>
          <w:b/>
        </w:rPr>
        <w:t>Microsoft Teams.</w:t>
      </w:r>
      <w:r>
        <w:rPr>
          <w:b w:val="0"/>
        </w:rPr>
        <w:t xml:space="preserve"> Teams messages are subject to a one-year retention policy. Teams messages from approximately November 2023 forward have been preserved and collected. Teams messages from before that date are not available.</w:t>
      </w:r>
    </w:p>
    <w:p>
      <w:pPr>
        <w:spacing w:after="120"/>
        <w:ind w:firstLine="720"/>
        <w:jc w:val="both"/>
      </w:pPr>
      <w:r>
        <w:rPr>
          <w:b/>
        </w:rPr>
        <w:t>Voicemail.</w:t>
      </w:r>
      <w:r>
        <w:rPr>
          <w:b w:val="0"/>
        </w:rPr>
        <w:t xml:space="preserve"> Redfield’s VoIP telephone system automatically deletes voicemail after 60 days. No voicemail recordings were preserved. Redfield therefore has no voicemail recordings to produce.</w:t>
      </w:r>
    </w:p>
    <w:p>
      <w:pPr>
        <w:spacing w:after="120"/>
        <w:ind w:firstLine="720"/>
        <w:jc w:val="both"/>
      </w:pPr>
      <w:r>
        <w:rPr>
          <w:b w:val="0"/>
        </w:rPr>
        <w:t>Redfield provides this statement to comply with Instruction 7 and in the interest of transparency. It is made without prejudice to Redfield’s position on when any duty to preserve arose, and without prejudice to any position either party may take about these circumstances. Redfield is willing to meet and confer about the information in this section, including whether other sources (such as email, Teams messages, and documents from Lakeshore or third parties) contain the substance of any unavailable communications.</w:t>
      </w:r>
    </w:p>
    <w:p>
      <w:pPr>
        <w:pStyle w:val="Heading1"/>
      </w:pPr>
      <w:r>
        <w:t>IV. CONFIDENTIALITY AND PROTECTIVE ORDER</w:t>
      </w:r>
    </w:p>
    <w:p>
      <w:pPr>
        <w:spacing w:after="120"/>
        <w:ind w:firstLine="720"/>
        <w:jc w:val="both"/>
      </w:pPr>
      <w:r>
        <w:rPr>
          <w:b w:val="0"/>
        </w:rPr>
        <w:t>Several Requests seek confidential commercial information. This includes pricing, discount, and margin data; distributor volumes; manufacturing processes; Bill of Materials data; and manufacturing costs. Much of it is also Confidential Information under Section 7.2 of the Agreement, which covers pricing, volume and sales data, product-development information, and business strategy. Some of it concerns Northpoint Distributors, Inc., a non-party competitor of Lakeshore. Redfield has sent Plaintiff’s counsel a proposed stipulated protective order. The proposed order has two confidentiality tiers (“Confidential” and “Attorneys’ Eyes Only”) and a non-waiver/clawback provision. Where a response below references this Section IV, Redfield will produce the affected documents with the appropriate designation promptly after the order is entered. If the parties cannot agree on the order, Redfield will move for one under MCR 2.302(C). Redfield is not withholding any document solely because it is confidential.</w:t>
      </w:r>
    </w:p>
    <w:p>
      <w:pPr>
        <w:pStyle w:val="Heading1"/>
      </w:pPr>
      <w:r>
        <w:t>V. SPECIFIC RESPONSES AND OBJECTIONS</w:t>
      </w:r>
    </w:p>
    <w:p>
      <w:pPr>
        <w:pStyle w:val="Heading2"/>
      </w:pPr>
      <w:r>
        <w:t>REQUEST FOR PRODUCTION NO. 1:</w:t>
      </w:r>
    </w:p>
    <w:p>
      <w:pPr>
        <w:spacing w:after="120"/>
        <w:jc w:val="both"/>
      </w:pPr>
      <w:r>
        <w:rPr>
          <w:b w:val="0"/>
          <w:i/>
        </w:rPr>
        <w:t>Produce the complete executed Exclusive Distribution Agreement … including all amendments, addenda, exhibits, schedules, appendices, side letters, and any other documents forming a part of or attached to the Agreement.</w:t>
      </w:r>
    </w:p>
    <w:p>
      <w:pPr>
        <w:spacing w:after="120"/>
      </w:pPr>
      <w:r>
        <w:rPr>
          <w:b/>
          <w:i w:val="0"/>
        </w:rPr>
        <w:t>RESPONSE TO REQUEST NO. 1:</w:t>
      </w:r>
    </w:p>
    <w:p>
      <w:pPr>
        <w:spacing w:after="120"/>
        <w:ind w:firstLine="720"/>
        <w:jc w:val="both"/>
      </w:pPr>
      <w:r>
        <w:rPr>
          <w:b w:val="0"/>
        </w:rPr>
        <w:t>Redfield objects to Definition 1 to the extent it treats alleged “oral” modifications or extensions as part of the “Agreement.” Section 12.6 of the Agreement provides that the Agreement may be amended only by a written instrument signed by both parties, and an alleged oral modification is not a document that can be produced. No documents are being withheld on the basis of this objection.</w:t>
      </w:r>
    </w:p>
    <w:p>
      <w:pPr>
        <w:spacing w:after="120"/>
        <w:ind w:firstLine="720"/>
        <w:jc w:val="both"/>
      </w:pPr>
      <w:r>
        <w:rPr>
          <w:b w:val="0"/>
        </w:rPr>
        <w:t>Redfield has already produced the executed Agreement, with Exhibits A (Product Specifications), B (Territory Description), and C (Minimum Purchase Volume Schedule), in the November 20, 2024 production. Redfield will produce any written amendments, addenda, schedules, or side letters it locates, including the Territory map referenced in Exhibit B. To date, Redfield has not located any written amendment to the Agreement. Its search is continuing.</w:t>
      </w:r>
    </w:p>
    <w:p>
      <w:pPr>
        <w:pStyle w:val="Heading2"/>
      </w:pPr>
      <w:r>
        <w:t>REQUEST FOR PRODUCTION NO. 2:</w:t>
      </w:r>
    </w:p>
    <w:p>
      <w:pPr>
        <w:spacing w:after="120"/>
        <w:jc w:val="both"/>
      </w:pPr>
      <w:r>
        <w:rPr>
          <w:b w:val="0"/>
          <w:i/>
        </w:rPr>
        <w:t>Produce all purchase orders, invoices, shipping records … between Redfield and Lakeshore for the period from January 15, 2021 through January 14, 2024 …</w:t>
      </w:r>
    </w:p>
    <w:p>
      <w:pPr>
        <w:spacing w:after="120"/>
      </w:pPr>
      <w:r>
        <w:rPr>
          <w:b/>
          <w:i w:val="0"/>
        </w:rPr>
        <w:t>RESPONSE TO REQUEST NO. 2:</w:t>
      </w:r>
    </w:p>
    <w:p>
      <w:pPr>
        <w:spacing w:after="120"/>
        <w:ind w:firstLine="720"/>
        <w:jc w:val="both"/>
      </w:pPr>
      <w:r>
        <w:rPr>
          <w:b w:val="0"/>
        </w:rPr>
        <w:t>Redfield does not object to the time period or scope of this Request. Lakeshore submitted or received many of these documents, and they are equally available to it. However, Redfield will produce them from its own records and is not withholding documents on this ground.</w:t>
      </w:r>
    </w:p>
    <w:p>
      <w:pPr>
        <w:spacing w:after="120"/>
        <w:ind w:firstLine="720"/>
        <w:jc w:val="both"/>
      </w:pPr>
      <w:r>
        <w:rPr>
          <w:b w:val="0"/>
        </w:rPr>
        <w:t>Redfield will produce purchase orders, order confirmations, invoices, bills of lading, packing slips, delivery confirmations, and records of partial shipments, backorders, cancellations, and modifications for Lakeshore orders placed between January 15, 2021 and January 14, 2024. Redfield produced part of this material in the November 20, 2024 production. The remaining material will come from Redfield’s file server and ERP system. For ERP transactional data, Redfield proposes to produce order-level reports in Excel format showing order date, confirmation date, SKU, quantity, requested date, ship date, shipping facility, and invoice amount at both List Price and net price, rather than screen images of individual records. Redfield will meet and confer about the fields included.</w:t>
      </w:r>
    </w:p>
    <w:p>
      <w:pPr>
        <w:pStyle w:val="Heading2"/>
      </w:pPr>
      <w:r>
        <w:t>REQUEST FOR PRODUCTION NO. 3:</w:t>
      </w:r>
    </w:p>
    <w:p>
      <w:pPr>
        <w:spacing w:after="120"/>
        <w:jc w:val="both"/>
      </w:pPr>
      <w:r>
        <w:rPr>
          <w:b w:val="0"/>
          <w:i/>
        </w:rPr>
        <w:t>Produce all Documents from 2015 to present concerning … Redfield’s sales, marketing, or distribution strategy for its commercial HVAC product line … within the Territory …</w:t>
      </w:r>
    </w:p>
    <w:p>
      <w:pPr>
        <w:spacing w:after="120"/>
      </w:pPr>
      <w:r>
        <w:rPr>
          <w:b/>
          <w:i w:val="0"/>
        </w:rPr>
        <w:t>RESPONSE TO REQUEST NO. 3:</w:t>
      </w:r>
    </w:p>
    <w:p>
      <w:pPr>
        <w:spacing w:after="120"/>
        <w:ind w:firstLine="720"/>
        <w:jc w:val="both"/>
      </w:pPr>
      <w:r>
        <w:rPr>
          <w:b/>
        </w:rPr>
        <w:t>Temporal overbreadth.</w:t>
      </w:r>
      <w:r>
        <w:rPr>
          <w:b w:val="0"/>
        </w:rPr>
        <w:t xml:space="preserve"> The Agreement was negotiated in late 2020 and signed on January 15, 2021. The earliest alleged breach (the Northpoint relationship) arises in 2022–2023, and the Agreement expired on January 14, 2024. Distribution strategy from 2015 through mid-2020 predates any dealings under the Agreement by years and has no bearing on whether Redfield performed it. Redfield proposes a period of July 1, 2020 (six months before the Agreement was signed) through January 14, 2024. For documents that concern Lakeshore, Northpoint, or distribution of the Products in the Territory after the Agreement expired, Redfield proposes a period ending on the date of this response. Documents are being withheld in part on the basis of this objection: Redfield is not producing distribution-strategy documents dated before July 1, 2020. Responsive, non-privileged documents within the scope described above will be produced.</w:t>
      </w:r>
    </w:p>
    <w:p>
      <w:pPr>
        <w:spacing w:after="120"/>
        <w:ind w:firstLine="720"/>
        <w:jc w:val="both"/>
      </w:pPr>
      <w:r>
        <w:rPr>
          <w:b/>
        </w:rPr>
        <w:t>Subject-matter overbreadth.</w:t>
      </w:r>
      <w:r>
        <w:rPr>
          <w:b w:val="0"/>
        </w:rPr>
        <w:t xml:space="preserve"> “Concerning, reflecting, or relating to” strategy, read with Definition 10, would reach every sales email and routine account communication about every commercial HVAC product. That material is not strategy and is covered by other, more specific Requests (e.g., Nos. 6, 8, 15). Redfield will produce strategic plans, market assessments, competitive analyses, business development plans, marketing presentations, board or executive presentations, and internal memoranda that address distribution of the Products, or of Industrial Series products, in the Territory. Documents are being withheld in part on the basis of this objection: routine transactional communications not otherwise responsive are excluded from this Request. Responsive, non-privileged documents within the scope described above will be produced.</w:t>
      </w:r>
    </w:p>
    <w:p>
      <w:pPr>
        <w:spacing w:after="120"/>
        <w:ind w:firstLine="720"/>
        <w:jc w:val="both"/>
      </w:pPr>
      <w:r>
        <w:rPr>
          <w:b/>
        </w:rPr>
        <w:t>Confidential business information.</w:t>
      </w:r>
      <w:r>
        <w:rPr>
          <w:b w:val="0"/>
        </w:rPr>
        <w:t xml:space="preserve"> Strategic plans and competitive analyses are confidential commercial information and fall within Agreement Section 7.2(d). Redfield will produce them under the protective order described in Section IV. No documents are being withheld on the basis of this objection.</w:t>
      </w:r>
    </w:p>
    <w:p>
      <w:pPr>
        <w:spacing w:after="120"/>
        <w:ind w:firstLine="720"/>
        <w:jc w:val="both"/>
      </w:pPr>
      <w:r>
        <w:rPr>
          <w:b w:val="0"/>
        </w:rPr>
        <w:t>Subject to these objections, Redfield will produce the documents described above for the period July 1, 2020 through January 14, 2024. It will also produce documents after January 14, 2024 that concern Lakeshore, Northpoint, or distribution of the Products in the Territory. Redfield will include documents addressing how Industrial Series products relate to, or are classified relative to, the Commercial HVAC Product Line defined in the Agreement.</w:t>
      </w:r>
    </w:p>
    <w:p>
      <w:pPr>
        <w:pStyle w:val="Heading2"/>
      </w:pPr>
      <w:r>
        <w:t>REQUEST FOR PRODUCTION NO. 4:</w:t>
      </w:r>
    </w:p>
    <w:p>
      <w:pPr>
        <w:spacing w:after="120"/>
        <w:jc w:val="both"/>
      </w:pPr>
      <w:r>
        <w:rPr>
          <w:b w:val="0"/>
          <w:i/>
        </w:rPr>
        <w:t>Produce all agreements … between Redfield and Northpoint Distributors, Inc., including but not limited to the non-exclusive distribution agreement executed on or about March 1, 2023, and any amendments, modifications, supplements, or extensions thereto.</w:t>
      </w:r>
    </w:p>
    <w:p>
      <w:pPr>
        <w:spacing w:after="120"/>
      </w:pPr>
      <w:r>
        <w:rPr>
          <w:b/>
          <w:i w:val="0"/>
        </w:rPr>
        <w:t>RESPONSE TO REQUEST NO. 4:</w:t>
      </w:r>
    </w:p>
    <w:p>
      <w:pPr>
        <w:spacing w:after="120"/>
        <w:ind w:firstLine="720"/>
        <w:jc w:val="both"/>
      </w:pPr>
      <w:r>
        <w:rPr>
          <w:b/>
        </w:rPr>
        <w:t>Confidential business information.</w:t>
      </w:r>
      <w:r>
        <w:rPr>
          <w:b w:val="0"/>
        </w:rPr>
        <w:t xml:space="preserve"> The Northpoint agreement contains pricing, discount, and volume terms negotiated with a non-party that competes with Lakeshore. Redfield will produce it with an Attorneys’ Eyes Only designation under Section IV. No documents are being withheld on the basis of this objection.</w:t>
      </w:r>
    </w:p>
    <w:p>
      <w:pPr>
        <w:spacing w:after="120"/>
        <w:ind w:firstLine="720"/>
        <w:jc w:val="both"/>
      </w:pPr>
      <w:r>
        <w:rPr>
          <w:b/>
        </w:rPr>
        <w:t>Duplicative requests.</w:t>
      </w:r>
      <w:r>
        <w:rPr>
          <w:b w:val="0"/>
        </w:rPr>
        <w:t xml:space="preserve"> Requests 4, 8, 15, and 19 overlap substantially: each seeks documents about Redfield’s contractual and business relationship with Northpoint. Redfield will make a single consolidated Northpoint production, described in its responses to Requests 8 and 15, that responds to all four Requests. Redfield will identify by Bates range the agreements responsive to this Request. No documents are being withheld on the basis of this objection.</w:t>
      </w:r>
    </w:p>
    <w:p>
      <w:pPr>
        <w:spacing w:after="120"/>
        <w:ind w:firstLine="720"/>
        <w:jc w:val="both"/>
      </w:pPr>
      <w:r>
        <w:rPr>
          <w:b w:val="0"/>
        </w:rPr>
        <w:t>Redfield will produce the non-exclusive distribution agreement with Northpoint effective March 1, 2023, together with all exhibits, schedules, amendments, supplements, side letters, term sheets, letters of intent, and drafts exchanged with Northpoint, whenever dated. This includes any draft or proposed amendment or side letter concerning V-Series condensing units or any other product. Redfield is not limiting this Request by date.</w:t>
      </w:r>
    </w:p>
    <w:p>
      <w:pPr>
        <w:pStyle w:val="Heading2"/>
      </w:pPr>
      <w:r>
        <w:t>REQUEST FOR PRODUCTION NO. 5:</w:t>
      </w:r>
    </w:p>
    <w:p>
      <w:pPr>
        <w:spacing w:after="120"/>
        <w:jc w:val="both"/>
      </w:pPr>
      <w:r>
        <w:rPr>
          <w:b w:val="0"/>
          <w:i/>
        </w:rPr>
        <w:t>Produce all Documents reflecting the minimum annual purchase volume requirements under the Agreement, including any internal calculations … monitoring … Lakeshore’s actual purchase volumes … including any Communications regarding Lakeshore’s progress toward or failure to meet such thresholds.</w:t>
      </w:r>
    </w:p>
    <w:p>
      <w:pPr>
        <w:spacing w:after="120"/>
      </w:pPr>
      <w:r>
        <w:rPr>
          <w:b/>
          <w:i w:val="0"/>
        </w:rPr>
        <w:t>RESPONSE TO REQUEST NO. 5:</w:t>
      </w:r>
    </w:p>
    <w:p>
      <w:pPr>
        <w:spacing w:after="120"/>
        <w:ind w:firstLine="720"/>
        <w:jc w:val="both"/>
      </w:pPr>
      <w:r>
        <w:rPr>
          <w:b/>
        </w:rPr>
        <w:t>Privilege.</w:t>
      </w:r>
      <w:r>
        <w:rPr>
          <w:b w:val="0"/>
        </w:rPr>
        <w:t xml:space="preserve"> Some responsive analyses of Lakeshore’s purchase volumes were prepared by or for counsel after Redfield retained litigation counsel on September 15, 2024. Redfield will withhold documents protected by the attorney-client privilege or the work-product doctrine. Each withheld document is identified on Redfield’s privilege log. Documents are being withheld in part on this basis. The underlying business records, including any purchase-volume data transmitted to counsel, will be produced from their original business sources.</w:t>
      </w:r>
    </w:p>
    <w:p>
      <w:pPr>
        <w:spacing w:after="120"/>
        <w:ind w:firstLine="720"/>
        <w:jc w:val="both"/>
      </w:pPr>
      <w:r>
        <w:rPr>
          <w:b w:val="0"/>
        </w:rPr>
        <w:t>Redfield will produce the quarterly purchase-volume reports it provided to Lakeshore under Section 3.2 of the Agreement. It will also produce internal tracking spreadsheets, sales reports, and analyses of Lakeshore’s purchase volumes against the Section 3.1 minimums for each Contract Year, and non-privileged internal and external communications about Lakeshore’s progress toward, or shortfall from, those minimums. This includes any communications about whether to exercise, or not to exercise, any remedy under Section 3.3.</w:t>
      </w:r>
    </w:p>
    <w:p>
      <w:pPr>
        <w:pStyle w:val="Heading2"/>
      </w:pPr>
      <w:r>
        <w:t>REQUEST FOR PRODUCTION NO. 6:</w:t>
      </w:r>
    </w:p>
    <w:p>
      <w:pPr>
        <w:spacing w:after="120"/>
        <w:jc w:val="both"/>
      </w:pPr>
      <w:r>
        <w:rPr>
          <w:b w:val="0"/>
          <w:i/>
        </w:rPr>
        <w:t>Produce all electronically stored information … between any Redfield employee and any Lakeshore employee or representative, from January 1, 2020 to the present, concerning any subject.</w:t>
      </w:r>
    </w:p>
    <w:p>
      <w:pPr>
        <w:spacing w:after="120"/>
      </w:pPr>
      <w:r>
        <w:rPr>
          <w:b/>
          <w:i w:val="0"/>
        </w:rPr>
        <w:t>RESPONSE TO REQUEST NO. 6:</w:t>
      </w:r>
    </w:p>
    <w:p>
      <w:pPr>
        <w:spacing w:after="120"/>
        <w:ind w:firstLine="720"/>
        <w:jc w:val="both"/>
      </w:pPr>
      <w:r>
        <w:rPr>
          <w:b/>
        </w:rPr>
        <w:t>Overbreadth as to persons.</w:t>
      </w:r>
      <w:r>
        <w:rPr>
          <w:b w:val="0"/>
        </w:rPr>
        <w:t xml:space="preserve"> The Request reaches “any” Redfield employee. Redfield has hundreds of employees, including production, logistics, and accounts-payable staff whose routine contacts with Lakeshore are captured in the transactional records produced under Request 2. Searching every employee’s mailbox would impose substantial burden with little benefit. Redfield will search the twelve custodians identified in Section III, who include every Redfield employee known to have had a substantive role in the Lakeshore relationship. It will also produce Lakeshore-related communications located on the Sales, Operations, Finance, and Executive shared drives. Redfield will consider adding reasonable custodians if Plaintiff identifies them. Documents are being withheld in part on the basis of this objection: communications of non-custodian employees are not being searched. Responsive, non-privileged documents within the scope described above will be produced.</w:t>
      </w:r>
    </w:p>
    <w:p>
      <w:pPr>
        <w:spacing w:after="120"/>
        <w:ind w:firstLine="720"/>
        <w:jc w:val="both"/>
      </w:pPr>
      <w:r>
        <w:rPr>
          <w:b/>
        </w:rPr>
        <w:t>Unavailable sources.</w:t>
      </w:r>
      <w:r>
        <w:rPr>
          <w:b w:val="0"/>
        </w:rPr>
        <w:t xml:space="preserve"> Voicemail is not available (see Section III). To Redfield’s knowledge, Redfield employees did not communicate with Lakeshore personnel through Redfield’s internal Slack workspace. [Confirm before service.] Redfield is not withholding any available communications on this ground.</w:t>
      </w:r>
    </w:p>
    <w:p>
      <w:pPr>
        <w:spacing w:after="120"/>
        <w:ind w:firstLine="720"/>
        <w:jc w:val="both"/>
      </w:pPr>
      <w:r>
        <w:rPr>
          <w:b w:val="0"/>
        </w:rPr>
        <w:t>Redfield does not object to the date range. It will produce all communications between the twelve custodians and Lakeshore personnel from January 1, 2020 to the present, including email, Teams messages, and any text messages in its possession, custody, or control, whatever their subject. Redfield will not apply search terms to communications addressed to or received from Lakeshore domains or known Lakeshore personnel.</w:t>
      </w:r>
    </w:p>
    <w:p>
      <w:pPr>
        <w:pStyle w:val="Heading2"/>
      </w:pPr>
      <w:r>
        <w:t>REQUEST FOR PRODUCTION NO. 7:</w:t>
      </w:r>
    </w:p>
    <w:p>
      <w:pPr>
        <w:spacing w:after="120"/>
        <w:jc w:val="both"/>
      </w:pPr>
      <w:r>
        <w:rPr>
          <w:b w:val="0"/>
          <w:i/>
        </w:rPr>
        <w:t>Produce all Documents from 2015 to present concerning any quality-assurance testing, quality-control procedures, defect tracking, failure-rate analyses, or product-safety evaluations for V-Series condensing units …</w:t>
      </w:r>
    </w:p>
    <w:p>
      <w:pPr>
        <w:spacing w:after="120"/>
      </w:pPr>
      <w:r>
        <w:rPr>
          <w:b/>
          <w:i w:val="0"/>
        </w:rPr>
        <w:t>RESPONSE TO REQUEST NO. 7:</w:t>
      </w:r>
    </w:p>
    <w:p>
      <w:pPr>
        <w:spacing w:after="120"/>
        <w:ind w:firstLine="720"/>
        <w:jc w:val="both"/>
      </w:pPr>
      <w:r>
        <w:rPr>
          <w:b/>
        </w:rPr>
        <w:t>Temporal overbreadth.</w:t>
      </w:r>
      <w:r>
        <w:rPr>
          <w:b w:val="0"/>
        </w:rPr>
        <w:t xml:space="preserve"> The quality issues alleged in the Complaint concern compressor-seal failures identified in Elkhorn batch testing in Q3 2022 and Q1 2023, which led to the August 15, 2023 Product Advisory for units manufactured January–March 2023. Lakeshore did not begin buying V-Series units under the Agreement until January 15, 2021. Redfield proposes a period of January 1, 2020 through the present. It will also produce the Quality Standards and V-Series testing protocols in effect at any time during that period, whenever they were adopted. Documents are being withheld in part on the basis of this objection: routine QA records for V-Series units dated before January 1, 2020 are excluded. Responsive, non-privileged documents within the scope described above will be produced.</w:t>
      </w:r>
    </w:p>
    <w:p>
      <w:pPr>
        <w:spacing w:after="120"/>
        <w:ind w:firstLine="720"/>
        <w:jc w:val="both"/>
      </w:pPr>
      <w:r>
        <w:rPr>
          <w:b/>
        </w:rPr>
        <w:t>Undue burden as to routine production records.</w:t>
      </w:r>
      <w:r>
        <w:rPr>
          <w:b w:val="0"/>
        </w:rPr>
        <w:t xml:space="preserve"> Individual unit-level inspection checklists and production-run logs (including hard-copy records at the Decatur, Alabama facility) are voluminous. For the period January 1, 2020 through the present, Redfield will produce summary QA reports, batch-test results, defect-tracking and failure-rate data, and engineering change orders for all V-Series units. It will produce unit-level inspection records for the batches tested by Elkhorn in Q3 2022 and Q1 2023 and for units manufactured January through March 2023. Redfield will meet and confer about producing unit-level records for other periods. Documents are being withheld in part on the basis of this objection: unit-level inspection records outside the identified batches and periods are not being produced absent agreement. Responsive, non-privileged documents within the scope described above will be produced.</w:t>
      </w:r>
    </w:p>
    <w:p>
      <w:pPr>
        <w:spacing w:after="120"/>
        <w:ind w:firstLine="720"/>
        <w:jc w:val="both"/>
      </w:pPr>
      <w:r>
        <w:rPr>
          <w:b/>
        </w:rPr>
        <w:t>Privilege.</w:t>
      </w:r>
      <w:r>
        <w:rPr>
          <w:b w:val="0"/>
        </w:rPr>
        <w:t xml:space="preserve"> Certain communications between Linda Chen and General Counsel Patricia Ng, and communications with outside counsel, were made to obtain or give legal advice. Redfield will withhold documents protected by the attorney-client privilege or the work-product doctrine. Each withheld document is identified on Redfield’s privilege log. Documents are being withheld in part on this basis. The Elkhorn test reports and other pre-existing quality data are not being withheld on privilege grounds, including copies that were sent to counsel.</w:t>
      </w:r>
    </w:p>
    <w:p>
      <w:pPr>
        <w:spacing w:after="120"/>
        <w:ind w:firstLine="720"/>
        <w:jc w:val="both"/>
      </w:pPr>
      <w:r>
        <w:rPr>
          <w:b w:val="0"/>
        </w:rPr>
        <w:t>Redfield will produce the documents described above, including all V-Series test reports, data sets, failure-rate and statistical analyses, root-cause analyses, corrective-action records, engineering change orders, and correspondence with Elkhorn Testing Laboratories, Inc. and any other testing laboratory, for January 1, 2020 through the present.</w:t>
      </w:r>
    </w:p>
    <w:p>
      <w:pPr>
        <w:pStyle w:val="Heading2"/>
      </w:pPr>
      <w:r>
        <w:t>REQUEST FOR PRODUCTION NO. 8:</w:t>
      </w:r>
    </w:p>
    <w:p>
      <w:pPr>
        <w:spacing w:after="120"/>
        <w:jc w:val="both"/>
      </w:pPr>
      <w:r>
        <w:rPr>
          <w:b w:val="0"/>
          <w:i/>
        </w:rPr>
        <w:t>Produce all Documents concerning, reflecting, or relating to the business relationship between Redfield and Northpoint Distributors, Inc. …</w:t>
      </w:r>
    </w:p>
    <w:p>
      <w:pPr>
        <w:spacing w:after="120"/>
      </w:pPr>
      <w:r>
        <w:rPr>
          <w:b/>
          <w:i w:val="0"/>
        </w:rPr>
        <w:t>RESPONSE TO REQUEST NO. 8:</w:t>
      </w:r>
    </w:p>
    <w:p>
      <w:pPr>
        <w:spacing w:after="120"/>
        <w:ind w:firstLine="720"/>
        <w:jc w:val="both"/>
      </w:pPr>
      <w:r>
        <w:rPr>
          <w:b/>
        </w:rPr>
        <w:t>Duplicative requests.</w:t>
      </w:r>
      <w:r>
        <w:rPr>
          <w:b w:val="0"/>
        </w:rPr>
        <w:t xml:space="preserve"> See response to Request 4. Redfield will make a single consolidated Northpoint production responsive to Requests 4, 8, 15, and 19. No documents are being withheld on the basis of this objection.</w:t>
      </w:r>
    </w:p>
    <w:p>
      <w:pPr>
        <w:spacing w:after="120"/>
        <w:ind w:firstLine="720"/>
        <w:jc w:val="both"/>
      </w:pPr>
      <w:r>
        <w:rPr>
          <w:b/>
        </w:rPr>
        <w:t>Temporal scope.</w:t>
      </w:r>
      <w:r>
        <w:rPr>
          <w:b w:val="0"/>
        </w:rPr>
        <w:t xml:space="preserve"> The Request has no date limit, so the default 2015 period in Instruction 1 applies. Redfield proposes January 1, 2022 through the present, which is the same period Plaintiff itself used in Request 15. If Redfield had a relationship with Northpoint before 2022 that involved any Products or Territory sales, Redfield will produce documents about that relationship regardless of date. Documents are being withheld in part on the basis of this objection: documents dated before January 1, 2022 that do not involve Products or the Territory are not being produced. Responsive, non-privileged documents within the scope described above will be produced.</w:t>
      </w:r>
    </w:p>
    <w:p>
      <w:pPr>
        <w:spacing w:after="120"/>
        <w:ind w:firstLine="720"/>
        <w:jc w:val="both"/>
      </w:pPr>
      <w:r>
        <w:rPr>
          <w:b/>
        </w:rPr>
        <w:t>Confidential business information.</w:t>
      </w:r>
      <w:r>
        <w:rPr>
          <w:b w:val="0"/>
        </w:rPr>
        <w:t xml:space="preserve"> Northpoint pricing schedules, volume reports, and sales reports will be produced with an Attorneys’ Eyes Only designation under Section IV. No documents are being withheld on the basis of this objection.</w:t>
      </w:r>
    </w:p>
    <w:p>
      <w:pPr>
        <w:spacing w:after="120"/>
        <w:ind w:firstLine="720"/>
        <w:jc w:val="both"/>
      </w:pPr>
      <w:r>
        <w:rPr>
          <w:b w:val="0"/>
        </w:rPr>
        <w:t>Subject to these objections, Redfield will produce, for January 1, 2022 through the present, all non-privileged correspondence, meeting notes, agendas, presentations, proposals, pricing schedules, volume and sales reports, and documents reflecting products sold, shipped, or distributed to or through Northpoint. This includes documents reflecting the product line, SKU, or classification under which any unit was sold to Northpoint, and ship-to or delivery locations.</w:t>
      </w:r>
    </w:p>
    <w:p>
      <w:pPr>
        <w:pStyle w:val="Heading2"/>
      </w:pPr>
      <w:r>
        <w:t>REQUEST FOR PRODUCTION NO. 9:</w:t>
      </w:r>
    </w:p>
    <w:p>
      <w:pPr>
        <w:spacing w:after="120"/>
        <w:jc w:val="both"/>
      </w:pPr>
      <w:r>
        <w:rPr>
          <w:b w:val="0"/>
          <w:i/>
        </w:rPr>
        <w:t>Produce all Communications between Redfield and any third-party distributor, wholesaler, or reseller regarding any HVAC product … from January 1, 2020 to the present.</w:t>
      </w:r>
    </w:p>
    <w:p>
      <w:pPr>
        <w:spacing w:after="120"/>
      </w:pPr>
      <w:r>
        <w:rPr>
          <w:b/>
          <w:i w:val="0"/>
        </w:rPr>
        <w:t>RESPONSE TO REQUEST NO. 9:</w:t>
      </w:r>
    </w:p>
    <w:p>
      <w:pPr>
        <w:spacing w:after="120"/>
        <w:ind w:firstLine="720"/>
        <w:jc w:val="both"/>
      </w:pPr>
      <w:r>
        <w:rPr>
          <w:b/>
        </w:rPr>
        <w:t>Overbreadth as to persons and subject matter.</w:t>
      </w:r>
      <w:r>
        <w:rPr>
          <w:b w:val="0"/>
        </w:rPr>
        <w:t xml:space="preserve"> The Request seeks every communication with every distributor, wholesaler, or reseller anywhere in the United States about any HVAC product, including products and territories that have nothing to do with the Agreement. Redfield’s nationwide distributor network generates a very large volume of routine order and account communications. Communications with a distributor in, for example, Texas about products sold in Texas cannot bear on whether Redfield honored exclusivity in Michigan, Wisconsin, Minnesota, or northern Illinois. Redfield will produce (a) all communications with Northpoint (see Requests 4, 8, and 15); (b) communications with any other distributor, wholesaler, or reseller concerning the sale, distribution, or availability of Products (as defined in the Agreement) in or into the Territory from January 15, 2021 through January 14, 2024; and (c) communications with any distributor concerning the product-line classification or SKU designation of V-Series units, or their sale under the Industrial Series or any other product family, from January 1, 2022 to the present. Documents are being withheld in part on the basis of this objection: communications with distributors outside the Territory about products or sales unrelated to the Territory are excluded. Responsive, non-privileged documents within the scope described above will be produced.</w:t>
      </w:r>
    </w:p>
    <w:p>
      <w:pPr>
        <w:spacing w:after="120"/>
        <w:ind w:firstLine="720"/>
        <w:jc w:val="both"/>
      </w:pPr>
      <w:r>
        <w:rPr>
          <w:b/>
        </w:rPr>
        <w:t>Proportionality.</w:t>
      </w:r>
      <w:r>
        <w:rPr>
          <w:b w:val="0"/>
        </w:rPr>
        <w:t xml:space="preserve"> Reviewing all nationwide distributor communications over five years would require searching the mailboxes of the entire sales and customer-service organization, well beyond the twelve custodians, at a cost disproportionate to the issues in this case. The narrowed scope above captures every communication that could show sales of Products into the Territory by anyone other than Lakeshore.</w:t>
      </w:r>
    </w:p>
    <w:p>
      <w:pPr>
        <w:spacing w:after="120"/>
        <w:ind w:firstLine="720"/>
        <w:jc w:val="both"/>
      </w:pPr>
      <w:r>
        <w:rPr>
          <w:b w:val="0"/>
        </w:rPr>
        <w:t>Redfield will produce the categories of communications identified in (a) through (c) above.</w:t>
      </w:r>
    </w:p>
    <w:p>
      <w:pPr>
        <w:pStyle w:val="Heading2"/>
      </w:pPr>
      <w:r>
        <w:t>REQUEST FOR PRODUCTION NO. 10:</w:t>
      </w:r>
    </w:p>
    <w:p>
      <w:pPr>
        <w:spacing w:after="120"/>
        <w:jc w:val="both"/>
      </w:pPr>
      <w:r>
        <w:rPr>
          <w:b w:val="0"/>
          <w:i/>
        </w:rPr>
        <w:t>Produce all Documents evidencing or reflecting any warranty claims, customer complaints, product returns, or field failure reports concerning V-Series condensing units … from January 15, 2021 through the present.</w:t>
      </w:r>
    </w:p>
    <w:p>
      <w:pPr>
        <w:spacing w:after="120"/>
      </w:pPr>
      <w:r>
        <w:rPr>
          <w:b/>
          <w:i w:val="0"/>
        </w:rPr>
        <w:t>RESPONSE TO REQUEST NO. 10:</w:t>
      </w:r>
    </w:p>
    <w:p>
      <w:pPr>
        <w:spacing w:after="120"/>
        <w:ind w:firstLine="720"/>
        <w:jc w:val="both"/>
      </w:pPr>
      <w:r>
        <w:rPr>
          <w:b/>
        </w:rPr>
        <w:t>Undue burden / form of production.</w:t>
      </w:r>
      <w:r>
        <w:rPr>
          <w:b w:val="0"/>
        </w:rPr>
        <w:t xml:space="preserve"> Warranty claims are tracked in Redfield’s customer-service system maintained by Denise Hargrove’s group. Producing each individual claim file would be burdensome and largely cumulative. Redfield will produce a report from its warranty and complaint system, in Excel format, listing every V-Series warranty claim, complaint, return, and field-failure report from January 15, 2021 to the present. The report will show date, model, serial number or manufacture date, failure mode, component, geography, disposition, and cost. Redfield will also produce the complete claim files for (a) all claims submitted by or through Lakeshore and (b) all claims involving compressor-seal failures. Redfield will produce other individual claim files that Plaintiff identifies from the report. Documents are being withheld in part on the basis of this objection: complete individual claim files outside categories (a) and (b) will be produced on request rather than in bulk. Responsive, non-privileged documents within the scope described above will be produced.</w:t>
      </w:r>
    </w:p>
    <w:p>
      <w:pPr>
        <w:spacing w:after="120"/>
        <w:ind w:firstLine="720"/>
        <w:jc w:val="both"/>
      </w:pPr>
      <w:r>
        <w:rPr>
          <w:b/>
        </w:rPr>
        <w:t>Third-party privacy.</w:t>
      </w:r>
      <w:r>
        <w:rPr>
          <w:b w:val="0"/>
        </w:rPr>
        <w:t xml:space="preserve"> Claim files contain names, addresses, and contact details of non-party end users and contractors. Redfield will redact personal contact information of individual consumers, except in claims submitted by or through Lakeshore, and will produce the rest under the protective order. Documents are being withheld in part on the basis of this objection: personal contact information of non-party individuals is redacted. Responsive, non-privileged documents within the scope described above will be produced.</w:t>
      </w:r>
    </w:p>
    <w:p>
      <w:pPr>
        <w:spacing w:after="120"/>
        <w:ind w:firstLine="720"/>
        <w:jc w:val="both"/>
      </w:pPr>
      <w:r>
        <w:rPr>
          <w:b w:val="0"/>
        </w:rPr>
        <w:t>Redfield will produce the report and claim files described above.</w:t>
      </w:r>
    </w:p>
    <w:p>
      <w:pPr>
        <w:pStyle w:val="Heading2"/>
      </w:pPr>
      <w:r>
        <w:t>REQUEST FOR PRODUCTION NO. 11:</w:t>
      </w:r>
    </w:p>
    <w:p>
      <w:pPr>
        <w:spacing w:after="120"/>
        <w:jc w:val="both"/>
      </w:pPr>
      <w:r>
        <w:rPr>
          <w:b w:val="0"/>
          <w:i/>
        </w:rPr>
        <w:t>Produce all Documents from 2015 to present reflecting … Redfield’s pricing, discounting, and wholesale margin structures for its commercial HVAC product line …</w:t>
      </w:r>
    </w:p>
    <w:p>
      <w:pPr>
        <w:spacing w:after="120"/>
      </w:pPr>
      <w:r>
        <w:rPr>
          <w:b/>
          <w:i w:val="0"/>
        </w:rPr>
        <w:t>RESPONSE TO REQUEST NO. 11:</w:t>
      </w:r>
    </w:p>
    <w:p>
      <w:pPr>
        <w:spacing w:after="120"/>
        <w:ind w:firstLine="720"/>
        <w:jc w:val="both"/>
      </w:pPr>
      <w:r>
        <w:rPr>
          <w:b/>
        </w:rPr>
        <w:t>Temporal overbreadth.</w:t>
      </w:r>
      <w:r>
        <w:rPr>
          <w:b w:val="0"/>
        </w:rPr>
        <w:t xml:space="preserve"> For the reasons stated in response to Request 3, Redfield proposes a period of July 1, 2020 through January 14, 2024. Documents are being withheld in part on the basis of this objection: pricing documents before July 1, 2020 are excluded. Responsive, non-privileged documents within the scope described above will be produced.</w:t>
      </w:r>
    </w:p>
    <w:p>
      <w:pPr>
        <w:spacing w:after="120"/>
        <w:ind w:firstLine="720"/>
        <w:jc w:val="both"/>
      </w:pPr>
      <w:r>
        <w:rPr>
          <w:b/>
        </w:rPr>
        <w:t>Subject-matter and persons overbreadth.</w:t>
      </w:r>
      <w:r>
        <w:rPr>
          <w:b w:val="0"/>
        </w:rPr>
        <w:t xml:space="preserve"> The Request seeks pricing communications with “any distributor, wholesaler, or customer,” nationwide, for every commercial HVAC product. The pricing issues in this case are the 22% Wholesale Discount given to Lakeshore (Agreement § 5.2), the pricing given to Northpoint, and whether any other channel received Products for the Territory. Redfield will produce (a) its published List Price schedules and any updates for the Products; (b) discount-tier schedules in effect during the period; (c) all pricing terms, proposals, and communications with Lakeshore and with Northpoint; (d) pricing given to any other distributor for Products sold into the Territory; and (e) internal analyses comparing Lakeshore’s and Northpoint’s pricing or margins. Documents are being withheld in part on the basis of this objection: pricing communications with unrelated customers and distributors outside the Territory are excluded. Responsive, non-privileged documents within the scope described above will be produced.</w:t>
      </w:r>
    </w:p>
    <w:p>
      <w:pPr>
        <w:spacing w:after="120"/>
        <w:ind w:firstLine="720"/>
        <w:jc w:val="both"/>
      </w:pPr>
      <w:r>
        <w:rPr>
          <w:b/>
        </w:rPr>
        <w:t>Trade secret / confidential business information.</w:t>
      </w:r>
      <w:r>
        <w:rPr>
          <w:b w:val="0"/>
        </w:rPr>
        <w:t xml:space="preserve"> Redfield’s internal margin analyses and cost-based pricing models are commercially sensitive trade secrets. Disclosure to a distributor would give it an unfair advantage in future pricing negotiations with Redfield. These documents also fall within Agreement Section 7.2(a). Redfield will produce them with an Attorneys’ Eyes Only designation under Section IV. No documents are being withheld on the basis of this objection.</w:t>
      </w:r>
    </w:p>
    <w:p>
      <w:pPr>
        <w:spacing w:after="120"/>
        <w:ind w:firstLine="720"/>
        <w:jc w:val="both"/>
      </w:pPr>
      <w:r>
        <w:rPr>
          <w:b w:val="0"/>
        </w:rPr>
        <w:t>Redfield will produce the categories of documents identified in (a) through (e) above.</w:t>
      </w:r>
    </w:p>
    <w:p>
      <w:pPr>
        <w:pStyle w:val="Heading2"/>
      </w:pPr>
      <w:r>
        <w:t>REQUEST FOR PRODUCTION NO. 12:</w:t>
      </w:r>
    </w:p>
    <w:p>
      <w:pPr>
        <w:spacing w:after="120"/>
        <w:jc w:val="both"/>
      </w:pPr>
      <w:r>
        <w:rPr>
          <w:b w:val="0"/>
          <w:i/>
        </w:rPr>
        <w:t>Produce all reports, test results, certificates of analysis, laboratory reports, and Communications with Elkhorn Testing Laboratories, Inc. concerning V-Series condensing units, including … the testing reports dated on or about October 8, 2022 … and April 14, 2023 … and any follow-up correspondence, corrective action plans …</w:t>
      </w:r>
    </w:p>
    <w:p>
      <w:pPr>
        <w:spacing w:after="120"/>
      </w:pPr>
      <w:r>
        <w:rPr>
          <w:b/>
          <w:i w:val="0"/>
        </w:rPr>
        <w:t>RESPONSE TO REQUEST NO. 12:</w:t>
      </w:r>
    </w:p>
    <w:p>
      <w:pPr>
        <w:spacing w:after="120"/>
        <w:ind w:firstLine="720"/>
        <w:jc w:val="both"/>
      </w:pPr>
      <w:r>
        <w:rPr>
          <w:b/>
        </w:rPr>
        <w:t>Privilege (limited).</w:t>
      </w:r>
      <w:r>
        <w:rPr>
          <w:b w:val="0"/>
        </w:rPr>
        <w:t xml:space="preserve"> Redfield does not claim privilege over any Elkhorn report, test result, or communication with Elkhorn. Internal communications with counsel analyzing those reports for the purpose of legal advice are withheld and logged (see Request 23). Documents are being withheld in part on the basis of this objection: internal attorney-client communications about the reports only. Responsive, non-privileged documents within the scope described above will be produced.</w:t>
      </w:r>
    </w:p>
    <w:p>
      <w:pPr>
        <w:spacing w:after="120"/>
        <w:ind w:firstLine="720"/>
        <w:jc w:val="both"/>
      </w:pPr>
      <w:r>
        <w:rPr>
          <w:b w:val="0"/>
        </w:rPr>
        <w:t>Redfield will produce, without date limitation, all Elkhorn reports, test results, certificates, raw data, statements of work, and correspondence with Elkhorn concerning V-Series units, including the reports dated October 8, 2022 and April 14, 2023. It will also produce all non-privileged internal follow-up correspondence, corrective-action plans, remediation plans, root-cause analyses, and engineering responses relating to those reports.</w:t>
      </w:r>
    </w:p>
    <w:p>
      <w:pPr>
        <w:pStyle w:val="Heading2"/>
      </w:pPr>
      <w:r>
        <w:t>REQUEST FOR PRODUCTION NO. 13:</w:t>
      </w:r>
    </w:p>
    <w:p>
      <w:pPr>
        <w:spacing w:after="120"/>
        <w:jc w:val="both"/>
      </w:pPr>
      <w:r>
        <w:rPr>
          <w:b w:val="0"/>
          <w:i/>
        </w:rPr>
        <w:t>Produce all Documents related to the voluntary product advisory issued by Redfield on or about August 15, 2023 … including all internal drafts … and Communications concerning the decision to issue, the content of, the scope of, and the distribution of the Product Advisory.</w:t>
      </w:r>
    </w:p>
    <w:p>
      <w:pPr>
        <w:spacing w:after="120"/>
      </w:pPr>
      <w:r>
        <w:rPr>
          <w:b/>
          <w:i w:val="0"/>
        </w:rPr>
        <w:t>RESPONSE TO REQUEST NO. 13:</w:t>
      </w:r>
    </w:p>
    <w:p>
      <w:pPr>
        <w:spacing w:after="120"/>
        <w:ind w:firstLine="720"/>
        <w:jc w:val="both"/>
      </w:pPr>
      <w:r>
        <w:rPr>
          <w:b/>
        </w:rPr>
        <w:t>Privilege.</w:t>
      </w:r>
      <w:r>
        <w:rPr>
          <w:b w:val="0"/>
        </w:rPr>
        <w:t xml:space="preserve"> Drafts of the Product Advisory that were prepared or revised by, or sent to, counsel for legal review, and communications seeking or giving legal advice about the Advisory’s content, timing, or scope, are protected by the attorney-client privilege. Redfield will withhold documents protected by the attorney-client privilege or the work-product doctrine. Each withheld document is identified on Redfield’s privilege log. Documents are being withheld in part on this basis. Business drafts, non-privileged internal communications, and the final Advisory and its distribution records will be produced.</w:t>
      </w:r>
    </w:p>
    <w:p>
      <w:pPr>
        <w:spacing w:after="120"/>
        <w:ind w:firstLine="720"/>
        <w:jc w:val="both"/>
      </w:pPr>
      <w:r>
        <w:rPr>
          <w:b w:val="0"/>
        </w:rPr>
        <w:t>Redfield will produce the final Product Advisory and any supplements; non-privileged drafts and marked-up versions; distribution lists and transmission records, including the notice to Lakeshore under Agreement Section 6.4; and non-privileged communications about the decision to issue the Advisory and its content, scope, timing, and distribution, from April 14, 2023 through the present.</w:t>
      </w:r>
    </w:p>
    <w:p>
      <w:pPr>
        <w:pStyle w:val="Heading2"/>
      </w:pPr>
      <w:r>
        <w:t>REQUEST FOR PRODUCTION NO. 14:</w:t>
      </w:r>
    </w:p>
    <w:p>
      <w:pPr>
        <w:spacing w:after="120"/>
        <w:jc w:val="both"/>
      </w:pPr>
      <w:r>
        <w:rPr>
          <w:b w:val="0"/>
          <w:i/>
        </w:rPr>
        <w:t>Produce all Documents reflecting the design specifications, engineering drawings, Bill of Materials, manufacturing processes, manufacturing costs, and quality-control standards for V-Series condensing units …</w:t>
      </w:r>
    </w:p>
    <w:p>
      <w:pPr>
        <w:spacing w:after="120"/>
      </w:pPr>
      <w:r>
        <w:rPr>
          <w:b/>
          <w:i w:val="0"/>
        </w:rPr>
        <w:t>RESPONSE TO REQUEST NO. 14:</w:t>
      </w:r>
    </w:p>
    <w:p>
      <w:pPr>
        <w:spacing w:after="120"/>
        <w:ind w:firstLine="720"/>
        <w:jc w:val="both"/>
      </w:pPr>
      <w:r>
        <w:rPr>
          <w:b/>
        </w:rPr>
        <w:t>Relevance.</w:t>
      </w:r>
      <w:r>
        <w:rPr>
          <w:b w:val="0"/>
        </w:rPr>
        <w:t xml:space="preserve"> The quality allegations concern compressor-seal failure rates. Complete engineering drawings, the full Bill of Materials, and manufacturing processes for every component of every V-Series model (V-100 through V-500) have no bearing on those allegations or on Lakeshore’s exclusivity and fulfillment claims. Redfield’s manufacturing costs are likewise not relevant to any claim or defense. Lakeshore’s damages theories rest on its own lost margins and customers, not on Redfield’s cost of goods. Redfield will produce (a) published V-Series product specifications and catalog data; (b) the Quality Standards and test protocols for V-Series units; (c) all technical specifications, test protocols, and engineering data shared with Elkhorn or any other testing or certification entity; and (d) design specifications, drawings, Bill of Materials entries, supplier identity, and engineering change orders for the compressor-seal assembly and related components. Documents are being withheld in part on the basis of this objection: full-product drawings and Bill of Materials unrelated to the compressor-seal assembly, and manufacturing cost data, are being withheld. Responsive, non-privileged documents within the scope described above will be produced.</w:t>
      </w:r>
    </w:p>
    <w:p>
      <w:pPr>
        <w:spacing w:after="120"/>
        <w:ind w:firstLine="720"/>
        <w:jc w:val="both"/>
      </w:pPr>
      <w:r>
        <w:rPr>
          <w:b/>
        </w:rPr>
        <w:t>Trade secret.</w:t>
      </w:r>
      <w:r>
        <w:rPr>
          <w:b w:val="0"/>
        </w:rPr>
        <w:t xml:space="preserve"> V-Series engineering drawings, Bill of Materials data, and manufacturing processes are trade secrets under MCL 445.1902. Redfield keeps them internal and does not share them even with its own distributors. The documents produced under (d) will be designated Attorneys’ Eyes Only under Section IV. Redfield is willing to meet and confer if Plaintiff can explain why it needs any withheld category, including manufacturing cost information.</w:t>
      </w:r>
    </w:p>
    <w:p>
      <w:pPr>
        <w:spacing w:after="120"/>
        <w:ind w:firstLine="720"/>
        <w:jc w:val="both"/>
      </w:pPr>
      <w:r>
        <w:rPr>
          <w:b w:val="0"/>
        </w:rPr>
        <w:t>Redfield will produce the categories identified in (a) through (d) above.</w:t>
      </w:r>
    </w:p>
    <w:p>
      <w:pPr>
        <w:pStyle w:val="Heading2"/>
      </w:pPr>
      <w:r>
        <w:t>REQUEST FOR PRODUCTION NO. 15:</w:t>
      </w:r>
    </w:p>
    <w:p>
      <w:pPr>
        <w:spacing w:after="120"/>
        <w:jc w:val="both"/>
      </w:pPr>
      <w:r>
        <w:rPr>
          <w:b w:val="0"/>
          <w:i/>
        </w:rPr>
        <w:t>Produce all Communications regarding any distribution arrangement … between Redfield and Northpoint Distributors, Inc., including … all Communications between David Kessler and Gerald Foss … from January 1, 2022 to the present.</w:t>
      </w:r>
    </w:p>
    <w:p>
      <w:pPr>
        <w:spacing w:after="120"/>
      </w:pPr>
      <w:r>
        <w:rPr>
          <w:b/>
          <w:i w:val="0"/>
        </w:rPr>
        <w:t>RESPONSE TO REQUEST NO. 15:</w:t>
      </w:r>
    </w:p>
    <w:p>
      <w:pPr>
        <w:spacing w:after="120"/>
        <w:ind w:firstLine="720"/>
        <w:jc w:val="both"/>
      </w:pPr>
      <w:r>
        <w:rPr>
          <w:b/>
        </w:rPr>
        <w:t>Duplicative requests.</w:t>
      </w:r>
      <w:r>
        <w:rPr>
          <w:b w:val="0"/>
        </w:rPr>
        <w:t xml:space="preserve"> See response to Request 4. No documents are being withheld on the basis of this objection.</w:t>
      </w:r>
    </w:p>
    <w:p>
      <w:pPr>
        <w:spacing w:after="120"/>
        <w:ind w:firstLine="720"/>
        <w:jc w:val="both"/>
      </w:pPr>
      <w:r>
        <w:rPr>
          <w:b/>
        </w:rPr>
        <w:t>Confidential business information.</w:t>
      </w:r>
      <w:r>
        <w:rPr>
          <w:b w:val="0"/>
        </w:rPr>
        <w:t xml:space="preserve"> Communications that contain Northpoint pricing or volume terms will be produced with a Confidential or Attorneys’ Eyes Only designation under Section IV, as appropriate. No documents are being withheld on the basis of this objection.</w:t>
      </w:r>
    </w:p>
    <w:p>
      <w:pPr>
        <w:spacing w:after="120"/>
        <w:ind w:firstLine="720"/>
        <w:jc w:val="both"/>
      </w:pPr>
      <w:r>
        <w:rPr>
          <w:b w:val="0"/>
        </w:rPr>
        <w:t>Redfield does not otherwise object. It will produce all communications, from January 1, 2022 to the present, between any Redfield custodian and any Northpoint employee or representative, and all internal Redfield communications, regarding any actual or proposed distribution arrangement with Northpoint. This includes communications about Industrial Series products, V-Series condensing units, any proposed amendment or side letter, and product-line or SKU classification. It specifically includes all communications between David Kessler and Gerald Foss located in Redfield’s email, shared drives, hard-copy files, and Teams data, [and business-related text messages between Mr. Kessler and Mr. Foss from Mr. Kessler’s personal mobile device]. Communications with Northpoint’s litigation counsel after the Complaint was filed are addressed on Redfield’s privilege log. Communications with Northpoint personnel are not being withheld on any privilege ground.</w:t>
      </w:r>
    </w:p>
    <w:p>
      <w:pPr>
        <w:pStyle w:val="Heading2"/>
      </w:pPr>
      <w:r>
        <w:t>REQUEST FOR PRODUCTION NO. 16:</w:t>
      </w:r>
    </w:p>
    <w:p>
      <w:pPr>
        <w:spacing w:after="120"/>
        <w:jc w:val="both"/>
      </w:pPr>
      <w:r>
        <w:rPr>
          <w:b w:val="0"/>
          <w:i/>
        </w:rPr>
        <w:t>Produce all Documents reflecting or concerning any notice of termination, default, breach, cure, or dispute sent by or received by Redfield under or in connection with the Agreement …</w:t>
      </w:r>
    </w:p>
    <w:p>
      <w:pPr>
        <w:spacing w:after="120"/>
      </w:pPr>
      <w:r>
        <w:rPr>
          <w:b/>
          <w:i w:val="0"/>
        </w:rPr>
        <w:t>RESPONSE TO REQUEST NO. 16:</w:t>
      </w:r>
    </w:p>
    <w:p>
      <w:pPr>
        <w:spacing w:after="120"/>
        <w:ind w:firstLine="720"/>
        <w:jc w:val="both"/>
      </w:pPr>
      <w:r>
        <w:rPr>
          <w:b/>
        </w:rPr>
        <w:t>Privilege.</w:t>
      </w:r>
      <w:r>
        <w:rPr>
          <w:b w:val="0"/>
        </w:rPr>
        <w:t xml:space="preserve"> Communications with in-house and outside counsel about the parties’ dispute, including those after Lakeshore’s pre-suit demand, are privileged, and counsel’s analyses are work product. Redfield will withhold documents protected by the attorney-client privilege or the work-product doctrine. Each withheld document is identified on Redfield’s privilege log. Documents are being withheld in part on this basis.</w:t>
      </w:r>
    </w:p>
    <w:p>
      <w:pPr>
        <w:spacing w:after="120"/>
        <w:ind w:firstLine="720"/>
        <w:jc w:val="both"/>
      </w:pPr>
      <w:r>
        <w:rPr>
          <w:b w:val="0"/>
        </w:rPr>
        <w:t>Redfield will produce all notices sent or received under Sections 3.3, 9.1, 11.1, or 12.1 of the Agreement; all pre-termination, expiration, and renewal correspondence with Lakeshore; Lakeshore’s pre-suit demand letter and Redfield’s response; any notice or election under Section 3.3 about the Year 3 minimum; and non-privileged internal documents reflecting Redfield’s position on the Agreement’s termination, expiration, or non-renewal.</w:t>
      </w:r>
    </w:p>
    <w:p>
      <w:pPr>
        <w:pStyle w:val="Heading2"/>
      </w:pPr>
      <w:r>
        <w:t>REQUEST FOR PRODUCTION NO. 17:</w:t>
      </w:r>
    </w:p>
    <w:p>
      <w:pPr>
        <w:spacing w:after="120"/>
        <w:jc w:val="both"/>
      </w:pPr>
      <w:r>
        <w:rPr>
          <w:b w:val="0"/>
          <w:i/>
        </w:rPr>
        <w:t>Produce all Documents reflecting or concerning Lakeshore’s purchase orders that were not fulfilled by Redfield within the fourteen (14) business-day fulfillment period …</w:t>
      </w:r>
    </w:p>
    <w:p>
      <w:pPr>
        <w:spacing w:after="120"/>
      </w:pPr>
      <w:r>
        <w:rPr>
          <w:b/>
          <w:i w:val="0"/>
        </w:rPr>
        <w:t>RESPONSE TO REQUEST NO. 17:</w:t>
      </w:r>
    </w:p>
    <w:p>
      <w:pPr>
        <w:spacing w:after="120"/>
        <w:ind w:firstLine="720"/>
        <w:jc w:val="both"/>
      </w:pPr>
      <w:r>
        <w:rPr>
          <w:b/>
        </w:rPr>
        <w:t>Form of production.</w:t>
      </w:r>
      <w:r>
        <w:rPr>
          <w:b w:val="0"/>
        </w:rPr>
        <w:t xml:space="preserve"> Whether a particular order was fulfilled within fourteen business days is best shown by ERP order and shipment data. Redfield will produce the order-level report described in response to Request 2, which lets the parties calculate fulfillment time for every Lakeshore order. No documents are being withheld on the basis of this objection.</w:t>
      </w:r>
    </w:p>
    <w:p>
      <w:pPr>
        <w:spacing w:after="120"/>
        <w:ind w:firstLine="720"/>
        <w:jc w:val="both"/>
      </w:pPr>
      <w:r>
        <w:rPr>
          <w:b w:val="0"/>
        </w:rPr>
        <w:t>Redfield will also produce backorder reports, allocation reports, inventory status reports, shipping-delay notifications, internal correspondence about delayed or unfulfilled Lakeshore orders, and communications with Lakeshore about fulfillment delays, from January 15, 2021 through January 14, 2024. This includes relevant hard-copy operations records from the Decatur, Alabama facility.</w:t>
      </w:r>
    </w:p>
    <w:p>
      <w:pPr>
        <w:pStyle w:val="Heading2"/>
      </w:pPr>
      <w:r>
        <w:t>REQUEST FOR PRODUCTION NO. 18:</w:t>
      </w:r>
    </w:p>
    <w:p>
      <w:pPr>
        <w:spacing w:after="120"/>
        <w:jc w:val="both"/>
      </w:pPr>
      <w:r>
        <w:rPr>
          <w:b w:val="0"/>
          <w:i/>
        </w:rPr>
        <w:t>Produce all Documents from 2015 to present reflecting … Redfield’s decisions regarding the allocation, prioritization, or scheduling of product fulfillment among its distributors …</w:t>
      </w:r>
    </w:p>
    <w:p>
      <w:pPr>
        <w:spacing w:after="120"/>
      </w:pPr>
      <w:r>
        <w:rPr>
          <w:b/>
          <w:i w:val="0"/>
        </w:rPr>
        <w:t>RESPONSE TO REQUEST NO. 18:</w:t>
      </w:r>
    </w:p>
    <w:p>
      <w:pPr>
        <w:spacing w:after="120"/>
        <w:ind w:firstLine="720"/>
        <w:jc w:val="both"/>
      </w:pPr>
      <w:r>
        <w:rPr>
          <w:b/>
        </w:rPr>
        <w:t>Temporal overbreadth.</w:t>
      </w:r>
      <w:r>
        <w:rPr>
          <w:b w:val="0"/>
        </w:rPr>
        <w:t xml:space="preserve"> Fulfillment decisions before the Agreement took effect cannot show whether Redfield met its Section 5.1 priority and pro-rata allocation obligations during the Term. Redfield proposes January 15, 2021 through January 14, 2024. It will also produce any allocation or prioritization policy that was in effect at any time during that period, whenever adopted. Documents are being withheld in part on the basis of this objection: documents about allocation decisions made before January 15, 2021 are excluded. Responsive, non-privileged documents within the scope described above will be produced.</w:t>
      </w:r>
    </w:p>
    <w:p>
      <w:pPr>
        <w:spacing w:after="120"/>
        <w:ind w:firstLine="720"/>
        <w:jc w:val="both"/>
      </w:pPr>
      <w:r>
        <w:rPr>
          <w:b/>
        </w:rPr>
        <w:t>Overbreadth as to persons and subject matter.</w:t>
      </w:r>
      <w:r>
        <w:rPr>
          <w:b w:val="0"/>
        </w:rPr>
        <w:t xml:space="preserve"> Allocation among distributors nationwide for non-Products has no bearing on Lakeshore’s claims. Redfield will produce (a) all fulfillment, allocation, and prioritization policies, procedures, and guidelines in effect during the Term; (b) documents and communications about allocating or prioritizing Products, or the production capacity used to make them, between Lakeshore and any other customer, including Northpoint; and (c) documents about allocation during any supply constraint affecting the Products. Documents are being withheld in part on the basis of this objection: allocation decisions that do not involve Products or Lakeshore are excluded. Responsive, non-privileged documents within the scope described above will be produced.</w:t>
      </w:r>
    </w:p>
    <w:p>
      <w:pPr>
        <w:spacing w:after="120"/>
        <w:ind w:firstLine="720"/>
        <w:jc w:val="both"/>
      </w:pPr>
      <w:r>
        <w:rPr>
          <w:b w:val="0"/>
        </w:rPr>
        <w:t>Redfield will produce the documents described above, including records from Robert Tanaka’s Operations files about allocation between the Grand Rapids and Decatur facilities.</w:t>
      </w:r>
    </w:p>
    <w:p>
      <w:pPr>
        <w:pStyle w:val="Heading2"/>
      </w:pPr>
      <w:r>
        <w:t>REQUEST FOR PRODUCTION NO. 19:</w:t>
      </w:r>
    </w:p>
    <w:p>
      <w:pPr>
        <w:spacing w:after="120"/>
        <w:jc w:val="both"/>
      </w:pPr>
      <w:r>
        <w:rPr>
          <w:b w:val="0"/>
          <w:i/>
        </w:rPr>
        <w:t>Produce all Documents reflecting revenues, sales volumes, and units shipped by Redfield to Northpoint Distributors, Inc. from March 1, 2023 through January 14, 2024, broken down by product line and geographic territory …</w:t>
      </w:r>
    </w:p>
    <w:p>
      <w:pPr>
        <w:spacing w:after="120"/>
      </w:pPr>
      <w:r>
        <w:rPr>
          <w:b/>
          <w:i w:val="0"/>
        </w:rPr>
        <w:t>RESPONSE TO REQUEST NO. 19:</w:t>
      </w:r>
    </w:p>
    <w:p>
      <w:pPr>
        <w:spacing w:after="120"/>
        <w:ind w:firstLine="720"/>
        <w:jc w:val="both"/>
      </w:pPr>
      <w:r>
        <w:rPr>
          <w:b/>
        </w:rPr>
        <w:t>Duplicative requests.</w:t>
      </w:r>
      <w:r>
        <w:rPr>
          <w:b w:val="0"/>
        </w:rPr>
        <w:t xml:space="preserve"> See response to Request 4. No documents are being withheld on the basis of this objection.</w:t>
      </w:r>
    </w:p>
    <w:p>
      <w:pPr>
        <w:spacing w:after="120"/>
        <w:ind w:firstLine="720"/>
        <w:jc w:val="both"/>
      </w:pPr>
      <w:r>
        <w:rPr>
          <w:b/>
        </w:rPr>
        <w:t>Form and availability.</w:t>
      </w:r>
      <w:r>
        <w:rPr>
          <w:b w:val="0"/>
        </w:rPr>
        <w:t xml:space="preserve"> Redfield will produce Northpoint sales data in the form it keeps it: invoice-level and SKU-level data from its ERP and accounting systems showing product line, model or SKU, quantity, price, ship-to location, and invoice date. Redfield will not create a new analysis broken down by “geographic territory.” Redfield does not track where Northpoint resells products after they ship, but the ship-to data it will produce shows delivery locations. No documents are being withheld on the basis of this objection.</w:t>
      </w:r>
    </w:p>
    <w:p>
      <w:pPr>
        <w:spacing w:after="120"/>
        <w:ind w:firstLine="720"/>
        <w:jc w:val="both"/>
      </w:pPr>
      <w:r>
        <w:rPr>
          <w:b/>
        </w:rPr>
        <w:t>Confidential business information.</w:t>
      </w:r>
      <w:r>
        <w:rPr>
          <w:b w:val="0"/>
        </w:rPr>
        <w:t xml:space="preserve"> This data will be produced with an Attorneys’ Eyes Only designation under Section IV. No documents are being withheld on the basis of this objection.</w:t>
      </w:r>
    </w:p>
    <w:p>
      <w:pPr>
        <w:spacing w:after="120"/>
        <w:ind w:firstLine="720"/>
        <w:jc w:val="both"/>
      </w:pPr>
      <w:r>
        <w:rPr>
          <w:b w:val="0"/>
        </w:rPr>
        <w:t>Redfield will produce sales reports, invoices, commission reports, and accounts receivable records for all sales to Northpoint from March 1, 2023 through January 14, 2024, as described above. It will also produce the same data from January 15, 2024 to the present, which bears on Plaintiff’s unjust enrichment theory and on post-Term sales.</w:t>
      </w:r>
    </w:p>
    <w:p>
      <w:pPr>
        <w:pStyle w:val="Heading2"/>
      </w:pPr>
      <w:r>
        <w:t>REQUEST FOR PRODUCTION NO. 20:</w:t>
      </w:r>
    </w:p>
    <w:p>
      <w:pPr>
        <w:spacing w:after="120"/>
        <w:jc w:val="both"/>
      </w:pPr>
      <w:r>
        <w:rPr>
          <w:b w:val="0"/>
          <w:i/>
        </w:rPr>
        <w:t>Produce all Documents concerning any customer complaints, lost accounts, or business interruptions reported by Lakeshore to Redfield during the term of the Agreement, including any Communications between Marcus Hale and any Redfield officer or employee …</w:t>
      </w:r>
    </w:p>
    <w:p>
      <w:pPr>
        <w:spacing w:after="120"/>
      </w:pPr>
      <w:r>
        <w:rPr>
          <w:b/>
          <w:i w:val="0"/>
        </w:rPr>
        <w:t>RESPONSE TO REQUEST NO. 20:</w:t>
      </w:r>
    </w:p>
    <w:p>
      <w:pPr>
        <w:spacing w:after="120"/>
        <w:ind w:firstLine="720"/>
        <w:jc w:val="both"/>
      </w:pPr>
      <w:r>
        <w:rPr>
          <w:b w:val="0"/>
        </w:rPr>
        <w:t>Redfield does not object to this Request, except to the extent communications internal to Lakeshore are equally available to Lakeshore. Redfield is not withholding documents on that basis.</w:t>
      </w:r>
    </w:p>
    <w:p>
      <w:pPr>
        <w:spacing w:after="120"/>
        <w:ind w:firstLine="720"/>
        <w:jc w:val="both"/>
      </w:pPr>
      <w:r>
        <w:rPr>
          <w:b w:val="0"/>
        </w:rPr>
        <w:t>Redfield will produce all documents, from January 15, 2021 through January 14, 2024, reflecting customer complaints, lost accounts, business interruptions, market conditions, or competitive concerns reported by Lakeshore. This includes communications between Marcus Hale and any Redfield custodian, notes and materials from joint business reviews, and internal Redfield communications forwarding or discussing Lakeshore’s reports.</w:t>
      </w:r>
    </w:p>
    <w:p>
      <w:pPr>
        <w:pStyle w:val="Heading2"/>
      </w:pPr>
      <w:r>
        <w:t>REQUEST FOR PRODUCTION NO. 21:</w:t>
      </w:r>
    </w:p>
    <w:p>
      <w:pPr>
        <w:spacing w:after="120"/>
        <w:jc w:val="both"/>
      </w:pPr>
      <w:r>
        <w:rPr>
          <w:b w:val="0"/>
          <w:i/>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w:t>
      </w:r>
    </w:p>
    <w:p>
      <w:pPr>
        <w:spacing w:after="120"/>
      </w:pPr>
      <w:r>
        <w:rPr>
          <w:b/>
          <w:i w:val="0"/>
        </w:rPr>
        <w:t>RESPONSE TO REQUEST NO. 21:</w:t>
      </w:r>
    </w:p>
    <w:p>
      <w:pPr>
        <w:spacing w:after="120"/>
        <w:ind w:firstLine="720"/>
        <w:jc w:val="both"/>
      </w:pPr>
      <w:r>
        <w:rPr>
          <w:b/>
        </w:rPr>
        <w:t>Overbreadth as to persons.</w:t>
      </w:r>
      <w:r>
        <w:rPr>
          <w:b w:val="0"/>
        </w:rPr>
        <w:t xml:space="preserve"> “Any other Redfield employee involved in” the sale or quality control of V-Series units would cover production-line workers, inspectors, customer-service staff, and sales representatives across the country. Redfield will respond as to David Kessler, Linda Chen, James Morell, and Angela Reeves, the employees with primary responsibility for the Lakeshore and Northpoint accounts and for V-Series quality assurance. Documents are being withheld in part on the basis of this objection: records of other employees are not being produced. Responsive, non-privileged documents within the scope described above will be produced.</w:t>
      </w:r>
    </w:p>
    <w:p>
      <w:pPr>
        <w:spacing w:after="120"/>
        <w:ind w:firstLine="720"/>
        <w:jc w:val="both"/>
      </w:pPr>
      <w:r>
        <w:rPr>
          <w:b/>
        </w:rPr>
        <w:t>Non-party privacy.</w:t>
      </w:r>
      <w:r>
        <w:rPr>
          <w:b w:val="0"/>
        </w:rPr>
        <w:t xml:space="preserve"> Complete personnel files contain medical information, benefits elections, tax forms, emergency contacts, and compensation history unrelated to this dispute, all of which are protected by the privacy interests of non-party employees. Redfield will produce, for the four identified employees, for January 15, 2021 to the present: (a) job descriptions and scope of authority; (b) dates of employment and position history; (c) organizational reporting lines; (d) employment agreements; (e) any sales-incentive, commission, or bonus plan documents, and resulting payouts, that were tied in whole or part to sales to Lakeshore or Northpoint or to V-Series sales in the Territory; and (f) any performance evaluations or disciplinary records addressing the employee’s handling of the Lakeshore or Northpoint accounts or of V-Series quality issues. These documents will be designated Confidential under Section IV. Redfield will notify the four employees before production. Documents are being withheld in part on the basis of this objection: personnel records outside categories (a)–(f) are being withheld. Responsive, non-privileged documents within the scope described above will be produced.</w:t>
      </w:r>
    </w:p>
    <w:p>
      <w:pPr>
        <w:spacing w:after="120"/>
        <w:ind w:firstLine="720"/>
        <w:jc w:val="both"/>
      </w:pPr>
      <w:r>
        <w:rPr>
          <w:b w:val="0"/>
        </w:rPr>
        <w:t>Redfield will produce the categories described above.</w:t>
      </w:r>
    </w:p>
    <w:p>
      <w:pPr>
        <w:pStyle w:val="Heading2"/>
      </w:pPr>
      <w:r>
        <w:t>REQUEST FOR PRODUCTION NO. 22:</w:t>
      </w:r>
    </w:p>
    <w:p>
      <w:pPr>
        <w:spacing w:after="120"/>
        <w:jc w:val="both"/>
      </w:pPr>
      <w:r>
        <w:rPr>
          <w:b w:val="0"/>
          <w:i/>
        </w:rPr>
        <w:t>Produce all Documents concerning Redfield’s document preservation efforts in connection with this litigation or any anticipated litigation with Lakeshore …</w:t>
      </w:r>
    </w:p>
    <w:p>
      <w:pPr>
        <w:spacing w:after="120"/>
      </w:pPr>
      <w:r>
        <w:rPr>
          <w:b/>
          <w:i w:val="0"/>
        </w:rPr>
        <w:t>RESPONSE TO REQUEST NO. 22:</w:t>
      </w:r>
    </w:p>
    <w:p>
      <w:pPr>
        <w:spacing w:after="120"/>
        <w:ind w:firstLine="720"/>
        <w:jc w:val="both"/>
      </w:pPr>
      <w:r>
        <w:rPr>
          <w:b/>
        </w:rPr>
        <w:t>Attorney-client privilege and work product.</w:t>
      </w:r>
      <w:r>
        <w:rPr>
          <w:b w:val="0"/>
        </w:rPr>
        <w:t xml:space="preserve"> The litigation hold memoranda were prepared at the direction of counsel. Parts of them reflect counsel’s mental impressions about anticipated claims, key issues, and preservation scope (opinion work product under MCR 2.302(B)(3)). Communications with counsel and with Redfield’s forensic vendor about preservation, and vendor reports prepared at counsel’s direction, are protected work product and, where applicable, attorney-client privileged. Documents are being withheld in part on this basis, as reflected on Redfield’s privilege log. Redfield will produce factual information about its preservation efforts as described below. Where a hold memorandum contains opinion work product, Redfield will produce it with that material redacted and will identify each redaction on its privilege log.</w:t>
      </w:r>
    </w:p>
    <w:p>
      <w:pPr>
        <w:spacing w:after="120"/>
        <w:ind w:firstLine="720"/>
        <w:jc w:val="both"/>
      </w:pPr>
      <w:r>
        <w:rPr>
          <w:b w:val="0"/>
        </w:rPr>
        <w:t>Subject to this objection, Redfield will produce: (a) the September 16, 2024 litigation hold notice and the November 1, 2024 supplemental hold notice, with opinion work product redacted; (b) the list of recipients and the executed custodian acknowledgment forms; (c) documents showing the data sources covered by each hold and the dates on which automatic deletion was suspended for each source; (d) the Slack, Microsoft Teams, and voicemail retention settings in effect since January 15, 2021, including when each setting was configured and by whom; and (e) non-privileged communications with IT personnel implementing the holds. Redfield also refers Plaintiff to Section III of these responses. Redfield is willing to meet and confer about a stipulation or a deposition under MCR 2.306(B)(5) concerning its preservation efforts and retention systems.</w:t>
      </w:r>
    </w:p>
    <w:p>
      <w:pPr>
        <w:pStyle w:val="Heading2"/>
      </w:pPr>
      <w:r>
        <w:t>REQUEST FOR PRODUCTION NO. 23:</w:t>
      </w:r>
    </w:p>
    <w:p>
      <w:pPr>
        <w:spacing w:after="120"/>
        <w:jc w:val="both"/>
      </w:pPr>
      <w:r>
        <w:rPr>
          <w:b w:val="0"/>
          <w:i/>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spacing w:after="120"/>
      </w:pPr>
      <w:r>
        <w:rPr>
          <w:b/>
          <w:i w:val="0"/>
        </w:rPr>
        <w:t>RESPONSE TO REQUEST NO. 23:</w:t>
      </w:r>
    </w:p>
    <w:p>
      <w:pPr>
        <w:spacing w:after="120"/>
        <w:ind w:firstLine="720"/>
        <w:jc w:val="both"/>
      </w:pPr>
      <w:r>
        <w:rPr>
          <w:b/>
        </w:rPr>
        <w:t>Attorney-client privilege.</w:t>
      </w:r>
      <w:r>
        <w:rPr>
          <w:b w:val="0"/>
        </w:rPr>
        <w:t xml:space="preserve"> Patricia Ng is Redfield’s General Counsel. Communications between Ms. Chen and Ms. Ng made for the primary purpose of seeking or giving legal advice, including advice about disclosure obligations, contractual obligations, and regulatory issues arising from V-Series testing, are privileged. Redfield will withhold documents protected by the attorney-client privilege or the work-product doctrine. Each withheld document is identified on Redfield’s privilege log. Documents are being withheld in part on this basis. Communications between Ms. Ng and Ms. Chen that are primarily business in nature, and any pre-existing business documents attached to or forwarded in privileged communications (including Elkhorn reports and quality data), are not being withheld and will be produced.</w:t>
      </w:r>
    </w:p>
    <w:p>
      <w:pPr>
        <w:spacing w:after="120"/>
        <w:ind w:firstLine="720"/>
        <w:jc w:val="both"/>
      </w:pPr>
      <w:r>
        <w:rPr>
          <w:b w:val="0"/>
        </w:rPr>
        <w:t>Subject to this objection, Redfield will produce all non-privileged communications between Ms. Ng and Ms. Chen from January 1, 2022 through the present on the listed subjects. Where a communication contains both business and legal content, Redfield will produce it with only the legal-advice portions redacted.</w:t>
      </w:r>
    </w:p>
    <w:p>
      <w:pPr>
        <w:pStyle w:val="Heading2"/>
      </w:pPr>
      <w:r>
        <w:t>REQUEST FOR PRODUCTION NO. 24:</w:t>
      </w:r>
    </w:p>
    <w:p>
      <w:pPr>
        <w:spacing w:after="120"/>
        <w:jc w:val="both"/>
      </w:pPr>
      <w:r>
        <w:rPr>
          <w:b w:val="0"/>
          <w:i/>
        </w:rPr>
        <w:t>Produce all Documents that support, refer to, or relate to each of Your affirmative defenses as set forth in Your Answer filed on November 5, 2024 …</w:t>
      </w:r>
    </w:p>
    <w:p>
      <w:pPr>
        <w:spacing w:after="120"/>
      </w:pPr>
      <w:r>
        <w:rPr>
          <w:b/>
          <w:i w:val="0"/>
        </w:rPr>
        <w:t>RESPONSE TO REQUEST NO. 24:</w:t>
      </w:r>
    </w:p>
    <w:p>
      <w:pPr>
        <w:spacing w:after="120"/>
        <w:ind w:firstLine="720"/>
        <w:jc w:val="both"/>
      </w:pPr>
      <w:r>
        <w:rPr>
          <w:b/>
        </w:rPr>
        <w:t>Improper contention request.</w:t>
      </w:r>
      <w:r>
        <w:rPr>
          <w:b w:val="0"/>
        </w:rPr>
        <w:t xml:space="preserve"> The Request asks Redfield to sort and marshal its evidence by legal theory. MCR 2.310 requires production of documents described by category, not organization of evidence by the requesting party’s view of the defenses. Contention discovery belongs in interrogatories under MCR 2.309, served at an appropriate stage. It is premature now, before any depositions have been taken and before Redfield’s review is complete. Redfield will not separately assemble documents by affirmative defense at this time. It is not withholding any responsive, non-privileged document on this ground. The documents on which Redfield relies are within the categories it is producing in response to Requests 1–23 and 25.</w:t>
      </w:r>
    </w:p>
    <w:p>
      <w:pPr>
        <w:spacing w:after="120"/>
        <w:ind w:firstLine="720"/>
        <w:jc w:val="both"/>
      </w:pPr>
      <w:r>
        <w:rPr>
          <w:b/>
        </w:rPr>
        <w:t>Privilege and work product.</w:t>
      </w:r>
      <w:r>
        <w:rPr>
          <w:b w:val="0"/>
        </w:rPr>
        <w:t xml:space="preserve"> Counsel’s analyses of the affirmative defenses are opinion work product and privileged. They are identified on the privilege log. Documents are being withheld in part on this basis.</w:t>
      </w:r>
    </w:p>
    <w:p>
      <w:pPr>
        <w:spacing w:after="120"/>
        <w:ind w:firstLine="720"/>
        <w:jc w:val="both"/>
      </w:pPr>
      <w:r>
        <w:rPr>
          <w:b w:val="0"/>
        </w:rPr>
        <w:t>Subject to these objections, Redfield states that documents concerning the Year 3 minimum purchase volume, Lakeshore’s performance of its obligations, and mitigation fall within its responses to Requests 2, 5, 16, 17, 20, and 25, and will be produced as stated there. Redfield will supplement this response under MCR 2.302(E) and will identify by Bates range the documents it intends to rely on in support of its affirmative defenses no later than the deadline set by the Court’s scheduling order for witness and exhibit lists.</w:t>
      </w:r>
    </w:p>
    <w:p>
      <w:pPr>
        <w:pStyle w:val="Heading2"/>
      </w:pPr>
      <w:r>
        <w:t>REQUEST FOR PRODUCTION NO. 25:</w:t>
      </w:r>
    </w:p>
    <w:p>
      <w:pPr>
        <w:spacing w:after="120"/>
        <w:jc w:val="both"/>
      </w:pPr>
      <w:r>
        <w:rPr>
          <w:b w:val="0"/>
          <w:i/>
        </w:rPr>
        <w:t>Produce all Documents reflecting or concerning Redfield’s financial relationship with Lakeshore, including all credit applications, credit memoranda, payment terms, accounts receivable aging reports, payment records …</w:t>
      </w:r>
    </w:p>
    <w:p>
      <w:pPr>
        <w:spacing w:after="120"/>
      </w:pPr>
      <w:r>
        <w:rPr>
          <w:b/>
          <w:i w:val="0"/>
        </w:rPr>
        <w:t>RESPONSE TO REQUEST NO. 25:</w:t>
      </w:r>
    </w:p>
    <w:p>
      <w:pPr>
        <w:spacing w:after="120"/>
        <w:ind w:firstLine="720"/>
        <w:jc w:val="both"/>
      </w:pPr>
      <w:r>
        <w:rPr>
          <w:b/>
        </w:rPr>
        <w:t>Temporal scope.</w:t>
      </w:r>
      <w:r>
        <w:rPr>
          <w:b w:val="0"/>
        </w:rPr>
        <w:t xml:space="preserve"> The Request has no date limit. Redfield proposes January 1, 2020 through the present, which covers the negotiation of the Agreement, the entire Term, and any amounts still outstanding. Documents are being withheld in part on the basis of this objection: records before January 1, 2020 are excluded. Responsive, non-privileged documents within the scope described above will be produced.</w:t>
      </w:r>
    </w:p>
    <w:p>
      <w:pPr>
        <w:spacing w:after="120"/>
        <w:ind w:firstLine="720"/>
        <w:jc w:val="both"/>
      </w:pPr>
      <w:r>
        <w:rPr>
          <w:b w:val="0"/>
        </w:rPr>
        <w:t>Redfield will produce Lakeshore’s credit application and credit file, credit memoranda, payment terms, accounts receivable aging reports for the Lakeshore account, payment records, credits and returns, and documents reflecting amounts owed by or to Lakeshore as of December 2, 2024.</w:t>
      </w:r>
    </w:p>
    <w:p>
      <w:pPr>
        <w:spacing w:after="120"/>
      </w:pPr>
      <w:r>
        <w:rPr>
          <w:b w:val="0"/>
          <w:i/>
        </w:rPr>
        <w:t>Note: The text of each Request is summarized, with ellipses, for readability. The full text of each Request is incorporated by reference.</w:t>
      </w:r>
    </w:p>
    <w:p>
      <w:pPr>
        <w:spacing w:after="240"/>
      </w:pPr>
      <w:r>
        <w:rPr>
          <w:b w:val="0"/>
        </w:rPr>
        <w:t>Dated: [__________]</w:t>
      </w:r>
    </w:p>
    <w:p>
      <w:pPr>
        <w:spacing w:after="0"/>
      </w:pPr>
      <w:r>
        <w:rPr>
          <w:b w:val="0"/>
        </w:rPr>
        <w:t>BLACKWELL, TRENT &amp; GALLAGHER LLP</w:t>
      </w:r>
    </w:p>
    <w:p>
      <w:pPr>
        <w:spacing w:after="0"/>
      </w:pPr>
    </w:p>
    <w:p>
      <w:pPr>
        <w:spacing w:after="0"/>
      </w:pPr>
      <w:r>
        <w:rPr>
          <w:b w:val="0"/>
        </w:rPr>
        <w:t>By: ______________________________</w:t>
      </w:r>
    </w:p>
    <w:p>
      <w:pPr>
        <w:spacing w:after="0"/>
      </w:pPr>
      <w:r>
        <w:rPr>
          <w:b w:val="0"/>
        </w:rPr>
        <w:t>Jonathan Trent (P[_____])</w:t>
      </w:r>
    </w:p>
    <w:p>
      <w:pPr>
        <w:spacing w:after="0"/>
      </w:pPr>
      <w:r>
        <w:rPr>
          <w:b w:val="0"/>
        </w:rPr>
        <w:t>Maya Vasquez (P62017)</w:t>
      </w:r>
    </w:p>
    <w:p>
      <w:pPr>
        <w:spacing w:after="0"/>
      </w:pPr>
      <w:r>
        <w:rPr>
          <w:b w:val="0"/>
        </w:rPr>
        <w:t>100 Monroe Center NW, Suite 1200</w:t>
      </w:r>
    </w:p>
    <w:p>
      <w:pPr>
        <w:spacing w:after="0"/>
      </w:pPr>
      <w:r>
        <w:rPr>
          <w:b w:val="0"/>
        </w:rPr>
        <w:t>Grand Rapids, MI 49503</w:t>
      </w:r>
    </w:p>
    <w:p>
      <w:pPr>
        <w:spacing w:after="0"/>
      </w:pPr>
      <w:r>
        <w:rPr>
          <w:b w:val="0"/>
        </w:rPr>
        <w:t>(616) 555-4200</w:t>
      </w:r>
    </w:p>
    <w:p>
      <w:pPr>
        <w:spacing w:after="0"/>
      </w:pPr>
      <w:r>
        <w:rPr>
          <w:b w:val="0"/>
        </w:rPr>
        <w:t>Attorneys for Defendant Redfield Manufacturing, Inc.</w:t>
      </w:r>
    </w:p>
    <w:p/>
    <w:p>
      <w:pPr>
        <w:pStyle w:val="Heading2"/>
      </w:pPr>
      <w:r>
        <w:t>CERTIFICATE OF SERVICE</w:t>
      </w:r>
    </w:p>
    <w:p>
      <w:pPr>
        <w:spacing w:after="120"/>
        <w:jc w:val="both"/>
      </w:pPr>
      <w:r>
        <w:rPr>
          <w:b w:val="0"/>
        </w:rPr>
        <w:t>I certify that on [__________], I served a copy of the foregoing Defendant Redfield Manufacturing, Inc.’s Responses and Objections to Plaintiff’s First Set of Requests for Production of Documents (Nos. 1–25), together with Redfield’s privilege log, on Elaine Corwin and Nathan R. Desmond, Corwin &amp; Desmond LLP, 415 East Front Street, Suite 200, Traverse City, MI 49684, by electronic service to ecorwin@corwindesmond.com and ndesmond@corwindesmond.com under MCR 2.107(C)(4).</w:t>
      </w:r>
    </w:p>
    <w:p>
      <w:pPr>
        <w:spacing w:after="120"/>
      </w:pPr>
      <w:r>
        <w:rPr>
          <w:b w:val="0"/>
        </w:rPr>
        <w:t>______________________________</w:t>
        <w:br/>
        <w:t>Maya Vasquez (P62017)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DRAFT FOR PARTNER REVIEW — NOT FOR SERVICE UNTIL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