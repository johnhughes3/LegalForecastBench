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rPr>
        <w:t>STATE OF MICHIGAN</w:t>
      </w:r>
    </w:p>
    <w:p>
      <w:pPr>
        <w:spacing w:after="160"/>
        <w:jc w:val="center"/>
      </w:pPr>
      <w:r>
        <w:rPr>
          <w:rFonts w:ascii="Times New Roman" w:hAnsi="Times New Roman"/>
          <w:b/>
          <w:sz w:val="22"/>
        </w:rPr>
        <w:t>IN THE CIRCUIT COURT FOR THE COUNTY OF KENT</w:t>
      </w:r>
    </w:p>
    <w:tbl>
      <w:tblPr>
        <w:tblW w:type="auto" w:w="0"/>
        <w:jc w:val="center"/>
        <w:tblLayout w:type="fixed"/>
        <w:tblLook w:firstColumn="1" w:firstRow="1" w:lastColumn="0" w:lastRow="0" w:noHBand="0" w:noVBand="1" w:val="04A0"/>
      </w:tblPr>
      <w:tblGrid>
        <w:gridCol w:w="6408"/>
        <w:gridCol w:w="2952"/>
      </w:tblGrid>
      <w:tr>
        <w:tc>
          <w:tcPr>
            <w:tcW w:type="dxa" w:w="6408"/>
            <w:vAlign w:val="top"/>
            <w:tcBorders>
              <w:bottom w:val="single" w:sz="6" w:color="808080"/>
            </w:tcBorders>
          </w:tcPr>
          <w:p>
            <w:pPr>
              <w:spacing w:after="40" w:line="240" w:lineRule="auto"/>
            </w:pPr>
            <w:r>
              <w:rPr>
                <w:rFonts w:ascii="Times New Roman" w:hAnsi="Times New Roman"/>
                <w:sz w:val="21"/>
              </w:rPr>
              <w:t>LAKESHORE SUPPLY PARTNERS, LLC,</w:t>
              <w:br/>
              <w:t>a Michigan limited liability company,</w:t>
              <w:br/>
              <w:br/>
              <w:t>Plaintiff,</w:t>
              <w:br/>
              <w:br/>
              <w:t>v.</w:t>
              <w:br/>
              <w:br/>
              <w:t>REDFIELD MANUFACTURING, INC.,</w:t>
              <w:br/>
              <w:t>a Delaware corporation,</w:t>
              <w:br/>
              <w:br/>
              <w:t>Defendant.</w:t>
            </w:r>
          </w:p>
        </w:tc>
        <w:tc>
          <w:tcPr>
            <w:tcW w:type="dxa" w:w="2952"/>
            <w:vAlign w:val="top"/>
            <w:tcBorders>
              <w:bottom w:val="single" w:sz="6" w:color="808080"/>
            </w:tcBorders>
          </w:tcPr>
          <w:p>
            <w:pPr>
              <w:spacing w:after="40" w:line="240" w:lineRule="auto"/>
            </w:pPr>
            <w:r>
              <w:rPr>
                <w:rFonts w:ascii="Times New Roman" w:hAnsi="Times New Roman"/>
                <w:sz w:val="21"/>
              </w:rPr>
              <w:t>Case No. 24-CV-04817</w:t>
              <w:br/>
              <w:br/>
              <w:t>Hon. Margaret R. Llewellyn</w:t>
            </w:r>
          </w:p>
        </w:tc>
      </w:tr>
    </w:tbl>
    <w:p>
      <w:pPr>
        <w:spacing w:after="40"/>
      </w:pPr>
    </w:p>
    <w:p>
      <w:pPr>
        <w:spacing w:after="160"/>
        <w:jc w:val="center"/>
      </w:pPr>
      <w:r>
        <w:rPr>
          <w:rFonts w:ascii="Times New Roman" w:hAnsi="Times New Roman"/>
          <w:b/>
          <w:color w:val="17365D"/>
          <w:sz w:val="26"/>
        </w:rPr>
        <w:t>DEFENDANT REDFIELD MANUFACTURING, INC.’S RESPONSES AND OBJECTIONS TO PLAINTIFF’S FIRST SET OF REQUESTS FOR PRODUCTION (NOS. 1–25)</w:t>
      </w:r>
    </w:p>
    <w:p>
      <w:pPr>
        <w:spacing w:before="160" w:after="140"/>
      </w:pPr>
      <w:r>
        <w:rPr>
          <w:rFonts w:ascii="Times New Roman" w:hAnsi="Times New Roman"/>
          <w:sz w:val="19"/>
        </w:rPr>
        <w:t>BLACKWELL, TRENT &amp; GALLAGHER LLP</w:t>
        <w:br/>
        <w:t>Jonathan Trent (P48291) | Maya Vasquez (P62017)</w:t>
        <w:br/>
        <w:t>100 Monroe Center NW, Suite 1200, Grand Rapids, MI 49503</w:t>
        <w:br/>
        <w:t>Telephone: (616) 555-4200 | Facsimile: (616) 555-4201</w:t>
        <w:br/>
        <w:t>Email: jtrent@btglaw.com | mvasquez@btglaw.com</w:t>
        <w:br/>
        <w:t>Attorneys for Defendant Redfield Manufacturing, Inc.</w:t>
      </w:r>
    </w:p>
    <w:p>
      <w:pPr>
        <w:jc w:val="center"/>
      </w:pPr>
      <w:r>
        <w:rPr>
          <w:b/>
        </w:rPr>
        <w:t>DRAFT — FOR COUNSEL REVIEW</w:t>
      </w:r>
    </w:p>
    <w:p>
      <w:r>
        <w:t>Defendant Redfield Manufacturing, Inc. (“Redfield”), by its counsel, responds to Plaintiff Lakeshore Supply Partners, LLC’s (“Lakeshore”) First Set of Requests for Production under MCR 2.310 as follows. These draft responses are based on information presently identified in Redfield’s collection and investigation and must be verified and updated before service.</w:t>
      </w:r>
    </w:p>
    <w:p>
      <w:pPr>
        <w:pStyle w:val="Heading1"/>
      </w:pPr>
      <w:r>
        <w:t>PRELIMINARY STATEMENT</w:t>
      </w:r>
    </w:p>
    <w:p>
      <w:r>
        <w:t>Redfield has undertaken collection and review efforts but has not completed every targeted supplemental collection described below. The responses state the scope Redfield proposes to search and produce, identify known limitations, and preserve the obligation to supplement. “Will produce” means responsive, nonprivileged documents within Redfield’s possession, custody, or control, subject to the stated scope and any protective-order safeguards. Redfield does not represent that its collection is complete until the outstanding custodian, source, and factual checks noted in these responses are finished.</w:t>
      </w:r>
    </w:p>
    <w:p>
      <w:pPr>
        <w:pStyle w:val="Heading1"/>
      </w:pPr>
      <w:r>
        <w:t>GENERAL OBJECTIONS AND PRODUCTION CONVENTIONS</w:t>
      </w:r>
    </w:p>
    <w:p>
      <w:pPr>
        <w:keepLines/>
      </w:pPr>
      <w:r>
        <w:rPr>
          <w:b/>
        </w:rPr>
        <w:t xml:space="preserve">1. Possession, custody, or control. </w:t>
      </w:r>
      <w:r>
        <w:rPr>
          <w:i w:val="0"/>
        </w:rPr>
        <w:t>Redfield will search sources within its possession, custody, or control after reasonable inquiry. It objects to any instruction imposing a broader obligation to obtain materials from every affiliate, former employee, attorney, consultant, or other third party without regard to Redfield’s legal right or practical ability to obtain them.</w:t>
      </w:r>
    </w:p>
    <w:p>
      <w:pPr>
        <w:keepLines/>
      </w:pPr>
      <w:r>
        <w:rPr>
          <w:b/>
        </w:rPr>
        <w:t xml:space="preserve">2. Relevance and proportionality. </w:t>
      </w:r>
      <w:r>
        <w:rPr>
          <w:i w:val="0"/>
        </w:rPr>
        <w:t>Redfield objects to requests only to the extent stated in the individual responses where their breadth, subject matter, custodians, or time period is not proportional to the claims and defenses. The specific response identifies the proposed narrowing and whether material is withheld.</w:t>
      </w:r>
    </w:p>
    <w:p>
      <w:pPr>
        <w:keepLines/>
      </w:pPr>
      <w:r>
        <w:rPr>
          <w:b/>
        </w:rPr>
        <w:t xml:space="preserve">3. Privilege and work product. </w:t>
      </w:r>
      <w:r>
        <w:rPr>
          <w:i w:val="0"/>
        </w:rPr>
        <w:t>Redfield will not produce communications protected by attorney-client privilege, attorney work product, or another applicable protection. Any withholding will be document-specific, and Redfield will serve a corrected, sufficiently particularized privilege log. Nonprivileged factual material and reasonably segregable portions will be produced.</w:t>
      </w:r>
    </w:p>
    <w:p>
      <w:pPr>
        <w:keepLines/>
      </w:pPr>
      <w:r>
        <w:rPr>
          <w:b/>
        </w:rPr>
        <w:t xml:space="preserve">4. Confidential business information. </w:t>
      </w:r>
      <w:r>
        <w:rPr>
          <w:i w:val="0"/>
        </w:rPr>
        <w:t>Redfield objects to unrestricted disclosure of competitively sensitive pricing, costs, customer, and technical information. Confidentiality alone is not a basis to refuse otherwise discoverable material. Redfield proposes an agreed protective order, including an attorneys’-eyes-only tier for trade secrets and highly sensitive cost or engineering information, and states in each response where production is held pending that protection.</w:t>
      </w:r>
    </w:p>
    <w:p>
      <w:pPr>
        <w:keepLines/>
      </w:pPr>
      <w:r>
        <w:rPr>
          <w:b/>
        </w:rPr>
        <w:t xml:space="preserve">5. ESI and production format. </w:t>
      </w:r>
      <w:r>
        <w:rPr>
          <w:i w:val="0"/>
        </w:rPr>
        <w:t>Redfield will produce ESI in the parties’ previously used TIFF, extracted-text, and load-file format, with available agreed metadata, and will use native format where functionality or a reasonable agreement requires it. Redfield objects to any instruction requiring creation of information or metadata not maintained in the ordinary course or restoration of sources not reasonably accessible without a proportionality assessment. The parties should confer on any additional fields or native productions.</w:t>
      </w:r>
    </w:p>
    <w:p>
      <w:pPr>
        <w:pStyle w:val="Heading1"/>
      </w:pPr>
      <w:r>
        <w:t>RESPONSES AND OBJECTIONS</w:t>
      </w:r>
    </w:p>
    <w:p>
      <w:pPr>
        <w:pStyle w:val="Heading2"/>
        <w:keepNext/>
      </w:pPr>
      <w:r>
        <w:t>REQUEST FOR PRODUCTION NO. 1</w:t>
      </w:r>
    </w:p>
    <w:p>
      <w:pPr>
        <w:keepLines/>
      </w:pPr>
      <w:r>
        <w:rPr>
          <w:b/>
        </w:rPr>
        <w:t xml:space="preserve">Request: </w:t>
      </w:r>
      <w:r>
        <w:rPr>
          <w:i/>
        </w:rPr>
        <w:t>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keepLines/>
      </w:pPr>
      <w:r>
        <w:rPr>
          <w:b/>
        </w:rPr>
        <w:t xml:space="preserve">Objections and substantive response: </w:t>
      </w:r>
      <w:r>
        <w:rPr>
          <w:i w:val="0"/>
        </w:rPr>
        <w:t>Redfield has no objection. Redfield will produce the executed January 15, 2021 Agreement, including its attached exhibits and schedules, and any responsive executed amendment, addendum, side letter, or modification located after reasonable search. The Agreement itself was included in the November 20, 2024 preliminary production; the production index will identify its Bates range. Redfield has not, from the materials presently identified, confirmed any executed amendment or side letter.</w:t>
      </w:r>
    </w:p>
    <w:p>
      <w:pPr>
        <w:keepLines/>
      </w:pPr>
      <w:r>
        <w:rPr>
          <w:b/>
        </w:rPr>
        <w:t xml:space="preserve">Withholding statement: </w:t>
      </w:r>
      <w:r>
        <w:rPr>
          <w:i/>
        </w:rPr>
        <w:t>No documents are withheld on an objection. Any additional responsive nonprivileged agreement documents located will be produced.</w:t>
      </w:r>
    </w:p>
    <w:p>
      <w:pPr>
        <w:pStyle w:val="Heading2"/>
        <w:keepNext/>
      </w:pPr>
      <w:r>
        <w:t>REQUEST FOR PRODUCTION NO. 2</w:t>
      </w:r>
    </w:p>
    <w:p>
      <w:pPr>
        <w:keepLines/>
      </w:pPr>
      <w:r>
        <w:rPr>
          <w:b/>
        </w:rPr>
        <w:t xml:space="preserve">Request: </w:t>
      </w:r>
      <w:r>
        <w:rPr>
          <w:i/>
        </w:rPr>
        <w:t>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keepLines/>
      </w:pPr>
      <w:r>
        <w:rPr>
          <w:b/>
        </w:rPr>
        <w:t xml:space="preserve">Objections and substantive response: </w:t>
      </w:r>
      <w:r>
        <w:rPr>
          <w:i w:val="0"/>
        </w:rPr>
        <w:t>Redfield has no objection to the relevant transactional records for the stated contract period. Redfield will produce purchase orders, invoices, shipment and delivery records, bills of lading, packing slips, credits, cancellations, modifications, and available backorder records located after reasonable search. Some core transaction records were included in the November 20, 2024 preliminary production; the production index will cross-reference them rather than duplicate them.</w:t>
      </w:r>
    </w:p>
    <w:p>
      <w:pPr>
        <w:keepLines/>
      </w:pPr>
      <w:r>
        <w:rPr>
          <w:b/>
        </w:rPr>
        <w:t xml:space="preserve">Withholding statement: </w:t>
      </w:r>
      <w:r>
        <w:rPr>
          <w:i/>
        </w:rPr>
        <w:t>No responsive nonprivileged documents are withheld on an objection; previously produced copies will be cross-referenced.</w:t>
      </w:r>
    </w:p>
    <w:p>
      <w:pPr>
        <w:pStyle w:val="Heading2"/>
        <w:keepNext/>
      </w:pPr>
      <w:r>
        <w:t>REQUEST FOR PRODUCTION NO. 3</w:t>
      </w:r>
    </w:p>
    <w:p>
      <w:pPr>
        <w:keepLines/>
      </w:pPr>
      <w:r>
        <w:rPr>
          <w:b/>
        </w:rPr>
        <w:t xml:space="preserve">Request: </w:t>
      </w:r>
      <w:r>
        <w:rPr>
          <w:i/>
        </w:rPr>
        <w:t>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keepLines/>
      </w:pPr>
      <w:r>
        <w:rPr>
          <w:b/>
        </w:rPr>
        <w:t xml:space="preserve">Objections and substantive response: </w:t>
      </w:r>
      <w:r>
        <w:rPr>
          <w:i w:val="0"/>
        </w:rPr>
        <w:t>Redfield objects that “all” strategy documents from 2015 to present across the entire commercial HVAC line sweeps in unrelated periods, sales channels, and strategies that do not bear on the Agreement or alleged conduct. The claims concern the Agreement, its covered Products and Territory, Northpoint, fulfillment, and alleged V-Series defects—not every Redfield market strategy since 2015. Redfield will search for strategy, market, and distribution documents concerning the Agreement’s covered commercial HVAC Products in the Territory, including relevant exclusivity, Northpoint, pricing, sales, and allocation topics, from January 15, 2020 to the present. This captures a reasonable pre-Agreement period and the post-term period relevant to the alleged conduct and damages.</w:t>
      </w:r>
    </w:p>
    <w:p>
      <w:pPr>
        <w:keepLines/>
      </w:pPr>
      <w:r>
        <w:rPr>
          <w:b/>
        </w:rPr>
        <w:t xml:space="preserve">Withholding statement: </w:t>
      </w:r>
      <w:r>
        <w:rPr>
          <w:i/>
        </w:rPr>
        <w:t>Documents outside the stated narrowed scope are withheld on relevance/proportionality grounds. Redfield will produce responsive, nonprivileged documents within the narrowed scope; no documents within that scope are withheld on those grounds.</w:t>
      </w:r>
    </w:p>
    <w:p>
      <w:pPr>
        <w:pStyle w:val="Heading2"/>
        <w:keepNext/>
      </w:pPr>
      <w:r>
        <w:t>REQUEST FOR PRODUCTION NO. 4</w:t>
      </w:r>
    </w:p>
    <w:p>
      <w:pPr>
        <w:keepLines/>
      </w:pPr>
      <w:r>
        <w:rPr>
          <w:b/>
        </w:rPr>
        <w:t xml:space="preserve">Request: </w:t>
      </w:r>
      <w:r>
        <w:rPr>
          <w:i/>
        </w:rPr>
        <w:t>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keepLines/>
      </w:pPr>
      <w:r>
        <w:rPr>
          <w:b/>
        </w:rPr>
        <w:t xml:space="preserve">Objections and substantive response: </w:t>
      </w:r>
      <w:r>
        <w:rPr>
          <w:i w:val="0"/>
        </w:rPr>
        <w:t>Redfield objects to the extent “related Documents” would require production of unrelated Northpoint business materials, but the distribution relationship is central to the claims. Redfield will produce the March 1, 2023 non-exclusive distribution agreement and responsive amendments, negotiations, proposals, and related arrangement documents concerning Products potentially covered by the Agreement or activity in the Territory from January 1, 2022 to the present. Nonpublic commercial terms are subject to a protective order.</w:t>
      </w:r>
    </w:p>
    <w:p>
      <w:pPr>
        <w:keepLines/>
      </w:pPr>
      <w:r>
        <w:rPr>
          <w:b/>
        </w:rPr>
        <w:t xml:space="preserve">Withholding statement: </w:t>
      </w:r>
      <w:r>
        <w:rPr>
          <w:i/>
        </w:rPr>
        <w:t>Responsive documents are being withheld only to the extent necessary pending entry of an appropriate protective order for confidential commercial terms; no responsive document is withheld on privilege grounds unless identified on the privilege log. Redfield will produce the documents promptly once protection is in place.</w:t>
      </w:r>
    </w:p>
    <w:p>
      <w:pPr>
        <w:pStyle w:val="Heading2"/>
        <w:keepNext/>
      </w:pPr>
      <w:r>
        <w:t>REQUEST FOR PRODUCTION NO. 5</w:t>
      </w:r>
    </w:p>
    <w:p>
      <w:pPr>
        <w:keepLines/>
      </w:pPr>
      <w:r>
        <w:rPr>
          <w:b/>
        </w:rPr>
        <w:t xml:space="preserve">Request: </w:t>
      </w:r>
      <w:r>
        <w:rPr>
          <w:i/>
        </w:rPr>
        <w:t>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keepLines/>
      </w:pPr>
      <w:r>
        <w:rPr>
          <w:b/>
        </w:rPr>
        <w:t xml:space="preserve">Objections and substantive response: </w:t>
      </w:r>
      <w:r>
        <w:rPr>
          <w:i w:val="0"/>
        </w:rPr>
        <w:t>Redfield has no objection to the Agreement’s minimum-volume provisions and Lakeshore-specific purchase-volume records. Redfield will produce the Section 3/Exhibit C materials, available quarterly reports, internal tracking/calculations, credits/returns, and nonprivileged communications concerning Lakeshore’s annual volumes. Redfield will verify that the claimed purchase totals are measured using the Agreement’s metric—aggregate List Price of accepted Orders, net of returns, credits, or adjustments—and will supplement any calculation correction.</w:t>
      </w:r>
    </w:p>
    <w:p>
      <w:pPr>
        <w:keepLines/>
      </w:pPr>
      <w:r>
        <w:rPr>
          <w:b/>
        </w:rPr>
        <w:t xml:space="preserve">Withholding statement: </w:t>
      </w:r>
      <w:r>
        <w:rPr>
          <w:i/>
        </w:rPr>
        <w:t>No responsive nonprivileged documents are withheld on an objection. Attorney-client communications and work product, if any, will be identified in the privilege log.</w:t>
      </w:r>
    </w:p>
    <w:p>
      <w:pPr>
        <w:pStyle w:val="Heading2"/>
        <w:keepNext/>
      </w:pPr>
      <w:r>
        <w:t>REQUEST FOR PRODUCTION NO. 6</w:t>
      </w:r>
    </w:p>
    <w:p>
      <w:pPr>
        <w:keepLines/>
      </w:pPr>
      <w:r>
        <w:rPr>
          <w:b/>
        </w:rPr>
        <w:t xml:space="preserve">Request: </w:t>
      </w:r>
      <w:r>
        <w:rPr>
          <w:i/>
        </w:rPr>
        <w:t>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keepLines/>
      </w:pPr>
      <w:r>
        <w:rPr>
          <w:b/>
        </w:rPr>
        <w:t xml:space="preserve">Objections and substantive response: </w:t>
      </w:r>
      <w:r>
        <w:rPr>
          <w:i w:val="0"/>
        </w:rPr>
        <w:t>Redfield objects to “between any” employee and “any” Lakeshore representative “concerning any subject” as unlimited by topic and as requiring a search of every employee and communication platform without regard to relevance. Redfield will search relevant custodians and sources for communications with Lakeshore personnel from January 1, 2020 to the present concerning the Agreement, orders, pricing, exclusivity, Northpoint, V-Series quality/warranty issues, customer complaints, and alleged damages. Redfield will also make a targeted inquiry regarding business communications on David Kessler’s personal device and supplement after an appropriate collection protocol. Redfield’s collection to date identified corporate email, available Slack and Teams, and selected hard-copy records; the preservation and availability limitations are addressed in response to Request No. 22.</w:t>
      </w:r>
    </w:p>
    <w:p>
      <w:pPr>
        <w:keepLines/>
      </w:pPr>
      <w:r>
        <w:rPr>
          <w:b/>
        </w:rPr>
        <w:t xml:space="preserve">Withholding statement: </w:t>
      </w:r>
      <w:r>
        <w:rPr>
          <w:i/>
        </w:rPr>
        <w:t>Documents concerning unrelated subjects or outside the narrowed custodian/topic scope are withheld on relevance/proportionality grounds. Redfield cannot yet confirm completeness of any responsive business texts on Kessler’s uncollected personal device and will supplement following inquiry/collection. Available responsive, nonprivileged documents within the narrowed scope will be produced; privileged documents, if any, will be logged.</w:t>
      </w:r>
    </w:p>
    <w:p>
      <w:pPr>
        <w:pStyle w:val="Heading2"/>
        <w:keepNext/>
      </w:pPr>
      <w:r>
        <w:t>REQUEST FOR PRODUCTION NO. 7</w:t>
      </w:r>
    </w:p>
    <w:p>
      <w:pPr>
        <w:keepLines/>
      </w:pPr>
      <w:r>
        <w:rPr>
          <w:b/>
        </w:rPr>
        <w:t xml:space="preserve">Request: </w:t>
      </w:r>
      <w:r>
        <w:rPr>
          <w:i/>
        </w:rPr>
        <w:t>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keepLines/>
      </w:pPr>
      <w:r>
        <w:rPr>
          <w:b/>
        </w:rPr>
        <w:t xml:space="preserve">Objections and substantive response: </w:t>
      </w:r>
      <w:r>
        <w:rPr>
          <w:i w:val="0"/>
        </w:rPr>
        <w:t>Redfield objects to the 2015-to-present period as broader than the contract and quality events at issue. Redfield will produce quality-assurance, testing, failure-rate, safety, inspection, engineering-change, and laboratory records for V-Series units from January 15, 2020 to the present, with particular attention to the tested batches, Q3 2022 and Q1 2023 reports, and the 2023 Product Advisory. Redfield is evaluating additional hard-copy manufacturing and inspection records at its Decatur facility and will supplement after a targeted search.</w:t>
      </w:r>
    </w:p>
    <w:p>
      <w:pPr>
        <w:keepLines/>
      </w:pPr>
      <w:r>
        <w:rPr>
          <w:b/>
        </w:rPr>
        <w:t xml:space="preserve">Withholding statement: </w:t>
      </w:r>
      <w:r>
        <w:rPr>
          <w:i/>
        </w:rPr>
        <w:t>Documents outside the stated time/product scope are withheld on relevance/proportionality grounds. Redfield will produce responsive, nonprivileged material within the narrowed scope; any identified privileged communications will be logged.</w:t>
      </w:r>
    </w:p>
    <w:p>
      <w:pPr>
        <w:pStyle w:val="Heading2"/>
        <w:keepNext/>
      </w:pPr>
      <w:r>
        <w:t>REQUEST FOR PRODUCTION NO. 8</w:t>
      </w:r>
    </w:p>
    <w:p>
      <w:pPr>
        <w:keepLines/>
      </w:pPr>
      <w:r>
        <w:rPr>
          <w:b/>
        </w:rPr>
        <w:t xml:space="preserve">Request: </w:t>
      </w:r>
      <w:r>
        <w:rPr>
          <w:i/>
        </w:rPr>
        <w:t>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keepLines/>
      </w:pPr>
      <w:r>
        <w:rPr>
          <w:b/>
        </w:rPr>
        <w:t xml:space="preserve">Objections and substantive response: </w:t>
      </w:r>
      <w:r>
        <w:rPr>
          <w:i w:val="0"/>
        </w:rPr>
        <w:t>Redfield objects to duplicative production and to an unbounded reading of “business relationship” extending to unrelated Northpoint products and markets. Requests Nos. 4, 8, 15, and 19 overlap substantially. Redfield will make one consolidated production responsive to all four, covering the Northpoint arrangement, negotiations, relevant sales/pricing/volume data, and Products or activity potentially within the Territory from January 1, 2022 through January 14, 2024 (and later communications bearing on the arrangement or alleged damages).</w:t>
      </w:r>
    </w:p>
    <w:p>
      <w:pPr>
        <w:keepLines/>
      </w:pPr>
      <w:r>
        <w:rPr>
          <w:b/>
        </w:rPr>
        <w:t xml:space="preserve">Withholding statement: </w:t>
      </w:r>
      <w:r>
        <w:rPr>
          <w:i/>
        </w:rPr>
        <w:t>No documents are withheld solely because of overlap; one consolidated set will be cross-referenced to Nos. 4, 8, 15, and 19. Confidential terms will be produced under a protective order. Privileged materials, if any, will be identified on the privilege log.</w:t>
      </w:r>
    </w:p>
    <w:p>
      <w:pPr>
        <w:pStyle w:val="Heading2"/>
        <w:keepNext/>
      </w:pPr>
      <w:r>
        <w:t>REQUEST FOR PRODUCTION NO. 9</w:t>
      </w:r>
    </w:p>
    <w:p>
      <w:pPr>
        <w:keepLines/>
      </w:pPr>
      <w:r>
        <w:rPr>
          <w:b/>
        </w:rPr>
        <w:t xml:space="preserve">Request: </w:t>
      </w:r>
      <w:r>
        <w:rPr>
          <w:i/>
        </w:rPr>
        <w:t>Produce all Communications between Redfield and any third-party distributor, wholesaler, or reseller regarding any HVAC product, including but not limited to condensing units, air handlers, heat exchangers, and rooftop units, from January 1, 2020 to the present.</w:t>
      </w:r>
    </w:p>
    <w:p>
      <w:pPr>
        <w:keepLines/>
      </w:pPr>
      <w:r>
        <w:rPr>
          <w:b/>
        </w:rPr>
        <w:t xml:space="preserve">Objections and substantive response: </w:t>
      </w:r>
      <w:r>
        <w:rPr>
          <w:i w:val="0"/>
        </w:rPr>
        <w:t>Redfield objects to a company-wide search of all communications with every distributor, wholesaler, or reseller about every HVAC product. That would include unrelated product lines, territories, and commercial relationships. Redfield will search relevant custodians for communications from January 1, 2020 to present with distributors concerning the covered commercial HVAC Products, the Territory, exclusivity, Northpoint, pricing relevant to the claims, or allocation/fulfillment practices bearing on Lakeshore’s allegations.</w:t>
      </w:r>
    </w:p>
    <w:p>
      <w:pPr>
        <w:keepLines/>
      </w:pPr>
      <w:r>
        <w:rPr>
          <w:b/>
        </w:rPr>
        <w:t xml:space="preserve">Withholding statement: </w:t>
      </w:r>
      <w:r>
        <w:rPr>
          <w:i/>
        </w:rPr>
        <w:t>Communications outside the narrowed subject and product scope are withheld on relevance/proportionality grounds. Responsive nonprivileged communications within the narrowed scope will be produced, subject to protective-order treatment for confidential pricing. Privileged communications, if any, will be logged.</w:t>
      </w:r>
    </w:p>
    <w:p>
      <w:pPr>
        <w:pStyle w:val="Heading2"/>
        <w:keepNext/>
      </w:pPr>
      <w:r>
        <w:t>REQUEST FOR PRODUCTION NO. 10</w:t>
      </w:r>
    </w:p>
    <w:p>
      <w:pPr>
        <w:keepLines/>
      </w:pPr>
      <w:r>
        <w:rPr>
          <w:b/>
        </w:rPr>
        <w:t xml:space="preserve">Request: </w:t>
      </w:r>
      <w:r>
        <w:rPr>
          <w:i/>
        </w:rPr>
        <w:t>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keepLines/>
      </w:pPr>
      <w:r>
        <w:rPr>
          <w:b/>
        </w:rPr>
        <w:t xml:space="preserve">Objections and substantive response: </w:t>
      </w:r>
      <w:r>
        <w:rPr>
          <w:i w:val="0"/>
        </w:rPr>
        <w:t>Redfield has no objection to producing nonprivileged warranty, complaint, return, and field-failure records concerning V-Series units for the requested period. Redfield will produce records received from Lakeshore, end users, contractors, installers, and distributors, including responsive customer-service, warranty, and quality files located after reasonable search. Redfield is investigating whether relevant records are maintained in hard copy at the Decatur facility and will supplement.</w:t>
      </w:r>
    </w:p>
    <w:p>
      <w:pPr>
        <w:keepLines/>
      </w:pPr>
      <w:r>
        <w:rPr>
          <w:b/>
        </w:rPr>
        <w:t xml:space="preserve">Withholding statement: </w:t>
      </w:r>
      <w:r>
        <w:rPr>
          <w:i/>
        </w:rPr>
        <w:t>No responsive nonprivileged documents are withheld on an objection. Privileged legal advice or work product, if any, will be identified in the privilege log.</w:t>
      </w:r>
    </w:p>
    <w:p>
      <w:pPr>
        <w:pStyle w:val="Heading2"/>
        <w:keepNext/>
      </w:pPr>
      <w:r>
        <w:t>REQUEST FOR PRODUCTION NO. 11</w:t>
      </w:r>
    </w:p>
    <w:p>
      <w:pPr>
        <w:keepLines/>
      </w:pPr>
      <w:r>
        <w:rPr>
          <w:b/>
        </w:rPr>
        <w:t xml:space="preserve">Request: </w:t>
      </w:r>
      <w:r>
        <w:rPr>
          <w:i/>
        </w:rPr>
        <w:t>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keepLines/>
      </w:pPr>
      <w:r>
        <w:rPr>
          <w:b/>
        </w:rPr>
        <w:t xml:space="preserve">Objections and substantive response: </w:t>
      </w:r>
      <w:r>
        <w:rPr>
          <w:i w:val="0"/>
        </w:rPr>
        <w:t>Redfield objects to the 2015-to-present request for every commercial HVAC product, customer, and margin analysis as broader than the claims and competitively sensitive. Redfield will produce pricing/discount documents from January 15, 2020 to present for the Products and Territory relevant to the Agreement, Northpoint, Lakeshore, and the alleged lost sales, including the applicable list prices and discount schedules. Margin and cost analyses will be limited to the extent they bear on claimed margins, lost profits, or the disputed transactions. Production of confidential price, margin, or customer information is subject to a protective order with an attorneys’-eyes-only tier as appropriate.</w:t>
      </w:r>
    </w:p>
    <w:p>
      <w:pPr>
        <w:keepLines/>
      </w:pPr>
      <w:r>
        <w:rPr>
          <w:b/>
        </w:rPr>
        <w:t xml:space="preserve">Withholding statement: </w:t>
      </w:r>
      <w:r>
        <w:rPr>
          <w:i/>
        </w:rPr>
        <w:t>Documents concerning unrelated products, customers, periods, or markets are withheld on relevance/proportionality grounds. Responsive material within the narrowed scope is withheld only pending entry of a protective order for sensitive commercial information and will be produced promptly thereafter; privileged materials, if any, will be logged.</w:t>
      </w:r>
    </w:p>
    <w:p>
      <w:pPr>
        <w:pStyle w:val="Heading2"/>
        <w:keepNext/>
      </w:pPr>
      <w:r>
        <w:t>REQUEST FOR PRODUCTION NO. 12</w:t>
      </w:r>
    </w:p>
    <w:p>
      <w:pPr>
        <w:keepLines/>
      </w:pPr>
      <w:r>
        <w:rPr>
          <w:b/>
        </w:rPr>
        <w:t xml:space="preserve">Request: </w:t>
      </w:r>
      <w:r>
        <w:rPr>
          <w:i/>
        </w:rPr>
        <w:t>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keepLines/>
      </w:pPr>
      <w:r>
        <w:rPr>
          <w:b/>
        </w:rPr>
        <w:t xml:space="preserve">Objections and substantive response: </w:t>
      </w:r>
      <w:r>
        <w:rPr>
          <w:i w:val="0"/>
        </w:rPr>
        <w:t>Redfield has no objection to producing nonprivileged V-Series reports, data, certificates, and communications with Elkhorn concerning the relevant testing and response. Redfield will produce the October 8, 2022 and April 14, 2023 reports, underlying available data, follow-up correspondence, and corrective-action or engineering records located after reasonable search, including responsive materials for January 15, 2020 to present. Communications seeking or conveying legal advice and attorney work product will be withheld and logged; underlying nonprivileged test data and segregable attachments will be produced.</w:t>
      </w:r>
    </w:p>
    <w:p>
      <w:pPr>
        <w:keepLines/>
      </w:pPr>
      <w:r>
        <w:rPr>
          <w:b/>
        </w:rPr>
        <w:t xml:space="preserve">Withholding statement: </w:t>
      </w:r>
      <w:r>
        <w:rPr>
          <w:i/>
        </w:rPr>
        <w:t>No responsive nonprivileged technical/test document is withheld on a relevance objection. Privileged communications, if any, are withheld and will be identified in the privilege log.</w:t>
      </w:r>
    </w:p>
    <w:p>
      <w:pPr>
        <w:pStyle w:val="Heading2"/>
        <w:keepNext/>
      </w:pPr>
      <w:r>
        <w:t>REQUEST FOR PRODUCTION NO. 13</w:t>
      </w:r>
    </w:p>
    <w:p>
      <w:pPr>
        <w:keepLines/>
      </w:pPr>
      <w:r>
        <w:rPr>
          <w:b/>
        </w:rPr>
        <w:t xml:space="preserve">Request: </w:t>
      </w:r>
      <w:r>
        <w:rPr>
          <w:i/>
        </w:rPr>
        <w:t>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keepLines/>
      </w:pPr>
      <w:r>
        <w:rPr>
          <w:b/>
        </w:rPr>
        <w:t xml:space="preserve">Objections and substantive response: </w:t>
      </w:r>
      <w:r>
        <w:rPr>
          <w:i w:val="0"/>
        </w:rPr>
        <w:t>Redfield has no objection to the core request concerning the August 15, 2023 Product Advisory. Redfield will produce the advisory, responsive nonprivileged drafts and revisions, distribution lists/transmission records, and business communications concerning its issuance and implementation. Communications with counsel seeking or conveying legal advice and attorney work product will be withheld and logged; nonprivileged factual materials and segregable attachments will be produced.</w:t>
      </w:r>
    </w:p>
    <w:p>
      <w:pPr>
        <w:keepLines/>
      </w:pPr>
      <w:r>
        <w:rPr>
          <w:b/>
        </w:rPr>
        <w:t xml:space="preserve">Withholding statement: </w:t>
      </w:r>
      <w:r>
        <w:rPr>
          <w:i/>
        </w:rPr>
        <w:t>No responsive nonprivileged advisory document is withheld on an objection. Privileged documents or portions are withheld and will be identified in the privilege log.</w:t>
      </w:r>
    </w:p>
    <w:p>
      <w:pPr>
        <w:pStyle w:val="Heading2"/>
        <w:keepNext/>
      </w:pPr>
      <w:r>
        <w:t>REQUEST FOR PRODUCTION NO. 14</w:t>
      </w:r>
    </w:p>
    <w:p>
      <w:pPr>
        <w:keepLines/>
      </w:pPr>
      <w:r>
        <w:rPr>
          <w:b/>
        </w:rPr>
        <w:t xml:space="preserve">Request: </w:t>
      </w:r>
      <w:r>
        <w:rPr>
          <w:i/>
        </w:rPr>
        <w:t>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keepLines/>
      </w:pPr>
      <w:r>
        <w:rPr>
          <w:b/>
        </w:rPr>
        <w:t xml:space="preserve">Objections and substantive response: </w:t>
      </w:r>
      <w:r>
        <w:rPr>
          <w:i w:val="0"/>
        </w:rPr>
        <w:t>Redfield objects to the extent this request reaches every V-Series model, every manufacturing period, unrelated proprietary manufacturing information, or requires unrestricted disclosure of trade secrets. The design, process, bill-of-materials, cost, and engineering information sought may reveal competitively sensitive technical and cost information; the Agreement also treats product-development information as confidential. Redfield will produce information relevant to the V-Series models and batches involved in the testing, warranty, and Product Advisory issues, including applicable specifications, drawings, quality standards, test protocols, and materials shared with Elkhorn, within a reasonable period centered on January 15, 2020 through the affected manufacturing period. Cost/BOM/process details will be produced only under an appropriate protective order, with attorneys’-eyes-only access where warranted.</w:t>
      </w:r>
    </w:p>
    <w:p>
      <w:pPr>
        <w:keepLines/>
      </w:pPr>
      <w:r>
        <w:rPr>
          <w:b/>
        </w:rPr>
        <w:t xml:space="preserve">Withholding statement: </w:t>
      </w:r>
      <w:r>
        <w:rPr>
          <w:i/>
        </w:rPr>
        <w:t>Documents outside the narrowed relevant models/period are withheld on relevance/proportionality grounds. Responsive technical documents are withheld only pending an appropriate protective order, not on an absolute trade-secret basis. Privileged legal communications, if any, will be logged.</w:t>
      </w:r>
    </w:p>
    <w:p>
      <w:pPr>
        <w:pStyle w:val="Heading2"/>
        <w:keepNext/>
      </w:pPr>
      <w:r>
        <w:t>REQUEST FOR PRODUCTION NO. 15</w:t>
      </w:r>
    </w:p>
    <w:p>
      <w:pPr>
        <w:keepLines/>
      </w:pPr>
      <w:r>
        <w:rPr>
          <w:b/>
        </w:rPr>
        <w:t xml:space="preserve">Request: </w:t>
      </w:r>
      <w:r>
        <w:rPr>
          <w:i/>
        </w:rPr>
        <w:t>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keepLines/>
      </w:pPr>
      <w:r>
        <w:rPr>
          <w:b/>
        </w:rPr>
        <w:t xml:space="preserve">Objections and substantive response: </w:t>
      </w:r>
      <w:r>
        <w:rPr>
          <w:i w:val="0"/>
        </w:rPr>
        <w:t>Redfield objects to duplicative production because Requests Nos. 4, 8, and 19 seek overlapping Northpoint records. Redfield will make a consolidated production of responsive communications from January 1, 2022 to present concerning the Northpoint distribution arrangement, including communications between David Kessler and Gerald Foss and other relevant Redfield/Northpoint personnel. This includes the February 12, 2023 Kessler–Foss email chain concerning the proposed V-Series expansion, to the extent not already included in the November 20 production. External business communications with Northpoint are not withheld as attorney-client communications merely because they concern a legal or contractual issue. Kessler’s disclosed personal-device texts with Foss require a targeted collection/inquiry and will be addressed by supplement.</w:t>
      </w:r>
    </w:p>
    <w:p>
      <w:pPr>
        <w:keepLines/>
      </w:pPr>
      <w:r>
        <w:rPr>
          <w:b/>
        </w:rPr>
        <w:t xml:space="preserve">Withholding statement: </w:t>
      </w:r>
      <w:r>
        <w:rPr>
          <w:i/>
        </w:rPr>
        <w:t>No documents are withheld solely because of overlap. Nonprivileged responsive communications in Redfield’s collected sources will be produced and cross-referenced to Nos. 4, 8, and 19. Completeness of Kessler’s personal-device texts remains under investigation; responsive texts, if any, are not being represented as collected. Privileged communications with counsel, if any, will be logged.</w:t>
      </w:r>
    </w:p>
    <w:p>
      <w:pPr>
        <w:pStyle w:val="Heading2"/>
        <w:keepNext/>
      </w:pPr>
      <w:r>
        <w:t>REQUEST FOR PRODUCTION NO. 16</w:t>
      </w:r>
    </w:p>
    <w:p>
      <w:pPr>
        <w:keepLines/>
      </w:pPr>
      <w:r>
        <w:rPr>
          <w:b/>
        </w:rPr>
        <w:t xml:space="preserve">Request: </w:t>
      </w:r>
      <w:r>
        <w:rPr>
          <w:i/>
        </w:rPr>
        <w:t>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keepLines/>
      </w:pPr>
      <w:r>
        <w:rPr>
          <w:b/>
        </w:rPr>
        <w:t xml:space="preserve">Objections and substantive response: </w:t>
      </w:r>
      <w:r>
        <w:rPr>
          <w:i w:val="0"/>
        </w:rPr>
        <w:t>Redfield will produce nonprivileged written notices and communications concerning default, breach, cure, termination, or expiration under the Agreement located after reasonable search. The Agreement expired by its stated term on January 14, 2024; Redfield will verify whether any written Section 3.3 election or Section 9.1 notice was issued, including within the 60-day period after Contract Year 3, and supplement.</w:t>
      </w:r>
    </w:p>
    <w:p>
      <w:pPr>
        <w:keepLines/>
      </w:pPr>
      <w:r>
        <w:rPr>
          <w:b/>
        </w:rPr>
        <w:t xml:space="preserve">Withholding statement: </w:t>
      </w:r>
      <w:r>
        <w:rPr>
          <w:i/>
        </w:rPr>
        <w:t>No documents are presently withheld on an objection. The search for responsive notice/termination records and confirmation of any Section 3.3 election remains open; any nonprivileged records located will be produced. Privileged legal advice will be logged.</w:t>
      </w:r>
    </w:p>
    <w:p>
      <w:pPr>
        <w:pStyle w:val="Heading2"/>
        <w:keepNext/>
      </w:pPr>
      <w:r>
        <w:t>REQUEST FOR PRODUCTION NO. 17</w:t>
      </w:r>
    </w:p>
    <w:p>
      <w:pPr>
        <w:keepLines/>
      </w:pPr>
      <w:r>
        <w:rPr>
          <w:b/>
        </w:rPr>
        <w:t xml:space="preserve">Request: </w:t>
      </w:r>
      <w:r>
        <w:rPr>
          <w:i/>
        </w:rPr>
        <w:t>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keepLines/>
      </w:pPr>
      <w:r>
        <w:rPr>
          <w:b/>
        </w:rPr>
        <w:t xml:space="preserve">Objections and substantive response: </w:t>
      </w:r>
      <w:r>
        <w:rPr>
          <w:i w:val="0"/>
        </w:rPr>
        <w:t>Redfield has no objection to producing order, acceptance, backorder, inventory, allocation, shipping, and delay records concerning Lakeshore Orders during the Agreement term that bear on the 14-business-day commitment. Redfield will produce responsive records and communications located after reasonable search, including any records identifying an anticipated delay or different confirmed delivery date.</w:t>
      </w:r>
    </w:p>
    <w:p>
      <w:pPr>
        <w:keepLines/>
      </w:pPr>
      <w:r>
        <w:rPr>
          <w:b/>
        </w:rPr>
        <w:t xml:space="preserve">Withholding statement: </w:t>
      </w:r>
      <w:r>
        <w:rPr>
          <w:i/>
        </w:rPr>
        <w:t>No responsive nonprivileged documents are withheld on an objection. Privileged communications, if any, will be logged.</w:t>
      </w:r>
    </w:p>
    <w:p>
      <w:pPr>
        <w:pStyle w:val="Heading2"/>
        <w:keepNext/>
      </w:pPr>
      <w:r>
        <w:t>REQUEST FOR PRODUCTION NO. 18</w:t>
      </w:r>
    </w:p>
    <w:p>
      <w:pPr>
        <w:keepLines/>
      </w:pPr>
      <w:r>
        <w:rPr>
          <w:b/>
        </w:rPr>
        <w:t xml:space="preserve">Request: </w:t>
      </w:r>
      <w:r>
        <w:rPr>
          <w:i/>
        </w:rPr>
        <w:t>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keepLines/>
      </w:pPr>
      <w:r>
        <w:rPr>
          <w:b/>
        </w:rPr>
        <w:t xml:space="preserve">Objections and substantive response: </w:t>
      </w:r>
      <w:r>
        <w:rPr>
          <w:i w:val="0"/>
        </w:rPr>
        <w:t>Redfield objects to the 2015-to-present request for all allocation decisions among all distributors without product, territory, or issue limitation. Redfield will produce allocation policies and records from January 15, 2020 to present concerning the covered Products and Territory, including decisions or data relevant to Lakeshore, Northpoint, priority fulfillment, pro-rata allocation, and orders competing for constrained inventory.</w:t>
      </w:r>
    </w:p>
    <w:p>
      <w:pPr>
        <w:keepLines/>
      </w:pPr>
      <w:r>
        <w:rPr>
          <w:b/>
        </w:rPr>
        <w:t xml:space="preserve">Withholding statement: </w:t>
      </w:r>
      <w:r>
        <w:rPr>
          <w:i/>
        </w:rPr>
        <w:t>Documents unrelated to the covered Products, Territory, or disputed allocation issues are withheld on relevance/proportionality grounds. Responsive nonprivileged documents within the narrowed scope will be produced; any sensitive distributor data will be protected under an appropriate order.</w:t>
      </w:r>
    </w:p>
    <w:p>
      <w:pPr>
        <w:pStyle w:val="Heading2"/>
        <w:keepNext/>
      </w:pPr>
      <w:r>
        <w:t>REQUEST FOR PRODUCTION NO. 19</w:t>
      </w:r>
    </w:p>
    <w:p>
      <w:pPr>
        <w:keepLines/>
      </w:pPr>
      <w:r>
        <w:rPr>
          <w:b/>
        </w:rPr>
        <w:t xml:space="preserve">Request: </w:t>
      </w:r>
      <w:r>
        <w:rPr>
          <w:i/>
        </w:rPr>
        <w:t>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keepLines/>
      </w:pPr>
      <w:r>
        <w:rPr>
          <w:b/>
        </w:rPr>
        <w:t xml:space="preserve">Objections and substantive response: </w:t>
      </w:r>
      <w:r>
        <w:rPr>
          <w:i w:val="0"/>
        </w:rPr>
        <w:t>Redfield has no objection to the relevant transactional portion of this request. Redfield will produce Northpoint sales, invoice, accounts-receivable, volume, and shipment records from March 1, 2023 through January 14, 2024, broken down by product line and geographic information maintained in Redfield’s ordinary-course records. Redfield will not create a geographic resale breakdown that it does not maintain; it will identify any limitation and produce available records from which shipment destination or known territory can be determined. Confidential pricing and customer information will be subject to a protective order.</w:t>
      </w:r>
    </w:p>
    <w:p>
      <w:pPr>
        <w:keepLines/>
      </w:pPr>
      <w:r>
        <w:rPr>
          <w:b/>
        </w:rPr>
        <w:t xml:space="preserve">Withholding statement: </w:t>
      </w:r>
      <w:r>
        <w:rPr>
          <w:i/>
        </w:rPr>
        <w:t>No responsive records are withheld on relevance grounds. Confidential commercial records are withheld only pending entry of an appropriate protective order and will be produced promptly thereafter. Redfield will state if a requested geographic breakdown is not maintained.</w:t>
      </w:r>
    </w:p>
    <w:p>
      <w:pPr>
        <w:pStyle w:val="Heading2"/>
        <w:keepNext/>
      </w:pPr>
      <w:r>
        <w:t>REQUEST FOR PRODUCTION NO. 20</w:t>
      </w:r>
    </w:p>
    <w:p>
      <w:pPr>
        <w:keepLines/>
      </w:pPr>
      <w:r>
        <w:rPr>
          <w:b/>
        </w:rPr>
        <w:t xml:space="preserve">Request: </w:t>
      </w:r>
      <w:r>
        <w:rPr>
          <w:i/>
        </w:rPr>
        <w:t>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keepLines/>
      </w:pPr>
      <w:r>
        <w:rPr>
          <w:b/>
        </w:rPr>
        <w:t xml:space="preserve">Objections and substantive response: </w:t>
      </w:r>
      <w:r>
        <w:rPr>
          <w:i w:val="0"/>
        </w:rPr>
        <w:t>Redfield has no objection to producing nonprivileged complaints, lost-account reports, customer-retention concerns, and business-interruption communications reported by Lakeshore during the Agreement term, including relevant communications with Marcus Hale. Redfield will also search through the present for later communications bearing on the alleged effects of conduct during the term, Northpoint, V-Series quality, or claimed damages.</w:t>
      </w:r>
    </w:p>
    <w:p>
      <w:pPr>
        <w:keepLines/>
      </w:pPr>
      <w:r>
        <w:rPr>
          <w:b/>
        </w:rPr>
        <w:t xml:space="preserve">Withholding statement: </w:t>
      </w:r>
      <w:r>
        <w:rPr>
          <w:i/>
        </w:rPr>
        <w:t>No responsive nonprivileged documents are withheld on an objection. Privileged communications, if any, will be identified in the privilege log.</w:t>
      </w:r>
    </w:p>
    <w:p>
      <w:pPr>
        <w:pStyle w:val="Heading2"/>
        <w:keepNext/>
      </w:pPr>
      <w:r>
        <w:t>REQUEST FOR PRODUCTION NO. 21</w:t>
      </w:r>
    </w:p>
    <w:p>
      <w:pPr>
        <w:keepLines/>
      </w:pPr>
      <w:r>
        <w:rPr>
          <w:b/>
        </w:rPr>
        <w:t xml:space="preserve">Request: </w:t>
      </w:r>
      <w:r>
        <w:rPr>
          <w:i/>
        </w:rPr>
        <w:t>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keepLines/>
      </w:pPr>
      <w:r>
        <w:rPr>
          <w:b/>
        </w:rPr>
        <w:t xml:space="preserve">Objections and substantive response: </w:t>
      </w:r>
      <w:r>
        <w:rPr>
          <w:i w:val="0"/>
        </w:rPr>
        <w:t>Redfield objects to production of entire personnel files and to “any other” employee without identifying a relevant role. Full files contain private, irrelevant information such as medical, tax, benefits, emergency-contact, and unrelated compensation data. Redfield will search for and produce relevant job descriptions, employment dates, reporting relationships, scope-of-authority materials, and any performance or disciplinary records directly bearing on the relevant employees’ duties or credibility concerning the claims. For other employees, Redfield will limit the search to custodians whose roles bear on distribution, V-Series sales, quality, or fulfillment. Redfield will redact irrelevant personal information, provide appropriate notice where required, and produce under a protective order if necessary.</w:t>
      </w:r>
    </w:p>
    <w:p>
      <w:pPr>
        <w:keepLines/>
      </w:pPr>
      <w:r>
        <w:rPr>
          <w:b/>
        </w:rPr>
        <w:t xml:space="preserve">Withholding statement: </w:t>
      </w:r>
      <w:r>
        <w:rPr>
          <w:i/>
        </w:rPr>
        <w:t>Irrelevant private portions of personnel files are withheld; no relevant job-duty or authority material is withheld on privacy grounds. Redfield will produce responsive, non-private portions after redaction and appropriate notice/protective-order safeguards. The request is not a basis to disclose whole personnel files.</w:t>
      </w:r>
    </w:p>
    <w:p>
      <w:pPr>
        <w:pStyle w:val="Heading2"/>
        <w:keepNext/>
      </w:pPr>
      <w:r>
        <w:t>REQUEST FOR PRODUCTION NO. 22</w:t>
      </w:r>
    </w:p>
    <w:p>
      <w:pPr>
        <w:keepLines/>
      </w:pPr>
      <w:r>
        <w:rPr>
          <w:b/>
        </w:rPr>
        <w:t xml:space="preserve">Request: </w:t>
      </w:r>
      <w:r>
        <w:rPr>
          <w:i/>
        </w:rPr>
        <w:t>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keepLines/>
      </w:pPr>
      <w:r>
        <w:rPr>
          <w:b/>
        </w:rPr>
        <w:t xml:space="preserve">Objections and substantive response: </w:t>
      </w:r>
      <w:r>
        <w:rPr>
          <w:i w:val="0"/>
        </w:rPr>
        <w:t>Redfield will produce factual, nonprivileged records of preservation steps, including litigation-hold notices and acknowledgments, the dates and recipients of holds, identified data sources, nonprivileged IT instructions/settings, and responsive factual collection records. Counsel’s legal analysis, mental impressions, and litigation strategy embedded in legal memoranda or communications are protected and will be withheld/logged; Redfield will produce factual information about what was preserved and when. Redfield states the following known limitations: the September 16, 2024 initial hold covered Exchange email, shared drives, and local hard drives but did not identify Slack or Teams; Slack’s 90-day automatic deletion was not suspended at that time. A supplemental hold issued November 1, 2024. By then, Slack messages dated before approximately August 3, 2024 had been automatically purged and could not be recovered through the standard platform, IT, or support review; no independent backup or prior export was identified. Because the policy operated on a rolling basis, messages created from approximately June 18 through August 2, 2024 were subject to deletion on rolling dates from approximately September 16 through October 31, 2024—after the September 16 hold and before the November 1 supplement. Some of those deletion dates may fall after the Complaint was filed; the served RFP says October 7, while the Answer and collection summary say October 1, 2024. Exact message-by-message deletion dates and contents are not available. Messages already older than 90 days on September 16 had been purged before the hold. The 90-day auto-purge was configured by Redfield IT; Brian Kowalski, IT Manager, has knowledge of the retention settings and recovery inquiry, and Kessler, Morell, and Reeves were heavy Slack users. Redfield has not yet identified an individual decision-maker responsible for the initial hold’s omission of Slack. Microsoft Teams messages were subject to a one-year retention period and messages from approximately November 2023 forward were collected. Cisco voicemail recordings were not preserved or collected; the system’s maximum retention period was 60 days, and potentially relevant recordings were no longer available by collection. The precise voicemail deletion dates and responsible system administrator remain under investigation; Kowalski is the identified IT contact to confirm. Kessler’s personal mobile device has not been collected despite his report of business texts with Northpoint’s Gerald Foss. Hard-copy collection to date was limited to Redfield’s Grand Rapids headquarters; a targeted Decatur facility search is outstanding. Redfield is continuing to investigate and will supplement.</w:t>
      </w:r>
    </w:p>
    <w:p>
      <w:pPr>
        <w:keepLines/>
      </w:pPr>
      <w:r>
        <w:rPr>
          <w:b/>
        </w:rPr>
        <w:t xml:space="preserve">Withholding statement: </w:t>
      </w:r>
      <w:r>
        <w:rPr>
          <w:i/>
        </w:rPr>
        <w:t>Counsel’s opinion work product and legal advice are withheld and will be identified in the privilege log; factual hold and collection information is not withheld on that basis. Responsive records no longer available because of the described retention/deletion issues cannot be produced; Redfield will produce available records and supplement with additional facts as its investigation proceeds.</w:t>
      </w:r>
    </w:p>
    <w:p>
      <w:pPr>
        <w:pStyle w:val="Heading2"/>
        <w:keepNext/>
      </w:pPr>
      <w:r>
        <w:t>REQUEST FOR PRODUCTION NO. 23</w:t>
      </w:r>
    </w:p>
    <w:p>
      <w:pPr>
        <w:keepLines/>
      </w:pPr>
      <w:r>
        <w:rPr>
          <w:b/>
        </w:rPr>
        <w:t xml:space="preserve">Request: </w:t>
      </w:r>
      <w:r>
        <w:rPr>
          <w:i/>
        </w:rPr>
        <w:t>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keepLines/>
      </w:pPr>
      <w:r>
        <w:rPr>
          <w:b/>
        </w:rPr>
        <w:t xml:space="preserve">Objections and substantive response: </w:t>
      </w:r>
      <w:r>
        <w:rPr>
          <w:i w:val="0"/>
        </w:rPr>
        <w:t>Redfield objects only to the extent this request treats every communication between in-house counsel and a business employee as privileged or requires production of legal advice. Redfield will produce nonprivileged business communications and factual testing information between Patricia Ng and Linda Chen concerning V-Series quality, Elkhorn reports, and the Product Advisory from January 1, 2022 to present. Communications made primarily to seek or provide legal advice, attorney work product, and protected portions will be withheld and individually identified in a privilege log; nonprivileged attachments and reasonably segregable factual material will be produced.</w:t>
      </w:r>
    </w:p>
    <w:p>
      <w:pPr>
        <w:keepLines/>
      </w:pPr>
      <w:r>
        <w:rPr>
          <w:b/>
        </w:rPr>
        <w:t xml:space="preserve">Withholding statement: </w:t>
      </w:r>
      <w:r>
        <w:rPr>
          <w:i/>
        </w:rPr>
        <w:t>Documents are withheld in part on privilege/work-product grounds and will be identified in the privilege log. No nonprivileged responsive business communication is withheld solely because it includes Ng or Chen.</w:t>
      </w:r>
    </w:p>
    <w:p>
      <w:pPr>
        <w:pStyle w:val="Heading2"/>
        <w:keepNext/>
      </w:pPr>
      <w:r>
        <w:t>REQUEST FOR PRODUCTION NO. 24</w:t>
      </w:r>
    </w:p>
    <w:p>
      <w:pPr>
        <w:keepLines/>
      </w:pPr>
      <w:r>
        <w:rPr>
          <w:b/>
        </w:rPr>
        <w:t xml:space="preserve">Request: </w:t>
      </w:r>
      <w:r>
        <w:rPr>
          <w:i/>
        </w:rPr>
        <w:t>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keepLines/>
      </w:pPr>
      <w:r>
        <w:rPr>
          <w:b/>
        </w:rPr>
        <w:t xml:space="preserve">Objections and substantive response: </w:t>
      </w:r>
      <w:r>
        <w:rPr>
          <w:i w:val="0"/>
        </w:rPr>
        <w:t>Redfield objects that this is a contention-style request asking it to marshal and organize its evidence by affirmative defense, rather than requesting reasonably described categories of documents under MCR 2.310. Contention discovery, if appropriate, is more properly pursued through interrogatories under MCR 2.309 at a suitable stage. Redfield will nevertheless produce nonprivileged documents responsive to concrete categories, including Lakeshore volume calculations and underlying orders, relevant contract-performance and notice records, mitigation-related communications or business records in Redfield’s possession, and other documents responsive to the subject matter of the defenses, organized in the ordinary course or cross-referenced in the production index. Redfield does not concede that any defense is established.</w:t>
      </w:r>
    </w:p>
    <w:p>
      <w:pPr>
        <w:keepLines/>
      </w:pPr>
      <w:r>
        <w:rPr>
          <w:b/>
        </w:rPr>
        <w:t xml:space="preserve">Withholding statement: </w:t>
      </w:r>
      <w:r>
        <w:rPr>
          <w:i/>
        </w:rPr>
        <w:t>No documents are withheld solely because the request is framed as a contention request. Privileged attorney communications and work product are withheld and will be logged; responsive nonprivileged documents in the described categories will be produced.</w:t>
      </w:r>
    </w:p>
    <w:p>
      <w:pPr>
        <w:pStyle w:val="Heading2"/>
        <w:keepNext/>
      </w:pPr>
      <w:r>
        <w:t>REQUEST FOR PRODUCTION NO. 25</w:t>
      </w:r>
    </w:p>
    <w:p>
      <w:pPr>
        <w:keepLines/>
      </w:pPr>
      <w:r>
        <w:rPr>
          <w:b/>
        </w:rPr>
        <w:t xml:space="preserve">Request: </w:t>
      </w:r>
      <w:r>
        <w:rPr>
          <w:i/>
        </w:rPr>
        <w:t>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keepLines/>
      </w:pPr>
      <w:r>
        <w:rPr>
          <w:b/>
        </w:rPr>
        <w:t xml:space="preserve">Objections and substantive response: </w:t>
      </w:r>
      <w:r>
        <w:rPr>
          <w:i w:val="0"/>
        </w:rPr>
        <w:t>Redfield objects to the extent “financial relationship” seeks Redfield’s general financial information or records unrelated to Lakeshore. Redfield will produce Lakeshore-specific credit applications and memoranda, payment terms, invoices, payment records, account statements, credits, and accounts-receivable aging records from January 15, 2021 through the present, including the amount reflected as owing in the ordinary-course records as of December 2, 2024 (the request date), and the current account status through the response date if available. Any amount will be identified as a book balance and not an admission of liability. Confidential financial information will be subject to a protective order.</w:t>
      </w:r>
    </w:p>
    <w:p>
      <w:pPr>
        <w:keepLines/>
      </w:pPr>
      <w:r>
        <w:rPr>
          <w:b/>
        </w:rPr>
        <w:t xml:space="preserve">Withholding statement: </w:t>
      </w:r>
      <w:r>
        <w:rPr>
          <w:i/>
        </w:rPr>
        <w:t>Documents concerning other customers or Redfield’s general finances are withheld on relevance/proportionality grounds. Responsive Lakeshore-specific nonprivileged records are withheld only pending an appropriate protective order for confidential financial information and will be produced promptly thereafter; privileged legal analysis, if any, will be logged.</w:t>
      </w:r>
    </w:p>
    <w:p>
      <w:pPr>
        <w:spacing w:before="180"/>
      </w:pPr>
      <w:r>
        <w:rPr>
          <w:b/>
        </w:rPr>
        <w:t>Dated: January 6, 2025 (draft)</w:t>
      </w:r>
    </w:p>
    <w:p>
      <w:r>
        <w:t>Respectfully submitted,</w:t>
      </w:r>
    </w:p>
    <w:p>
      <w:pPr>
        <w:spacing w:before="160" w:after="140"/>
      </w:pPr>
      <w:r>
        <w:rPr>
          <w:rFonts w:ascii="Times New Roman" w:hAnsi="Times New Roman"/>
          <w:sz w:val="19"/>
        </w:rPr>
        <w:t>BLACKWELL, TRENT &amp; GALLAGHER LLP</w:t>
        <w:br/>
        <w:t>Jonathan Trent (P48291) | Maya Vasquez (P62017)</w:t>
        <w:br/>
        <w:t>100 Monroe Center NW, Suite 1200, Grand Rapids, MI 49503</w:t>
        <w:br/>
        <w:t>Telephone: (616) 555-4200 | Facsimile: (616) 555-4201</w:t>
        <w:br/>
        <w:t>Email: jtrent@btglaw.com | mvasquez@btglaw.com</w:t>
        <w:br/>
        <w:t>Attorneys for Defendant Redfield Manufacturing, Inc.</w:t>
      </w:r>
    </w:p>
    <w:p>
      <w:pPr>
        <w:spacing w:before="180"/>
      </w:pPr>
      <w:r>
        <w:t>By: ____________________________________</w:t>
        <w:br/>
        <w:t>Jonathan Trent (P48291)</w:t>
        <w:br/>
        <w:t>Maya Vasquez (P62017)</w:t>
        <w:br/>
        <w:t>Attorneys for Defendant Redfield Manufacturing, Inc.</w:t>
      </w:r>
    </w:p>
    <w:p>
      <w:pPr>
        <w:spacing w:before="160"/>
      </w:pPr>
      <w:r>
        <w:rPr>
          <w:b/>
        </w:rPr>
        <w:t>CERTIFICATE OF SERVICE</w:t>
      </w:r>
    </w:p>
    <w:p>
      <w:r>
        <w:t>I certify that on ____________, 2025, I served a copy of these responses and objections on counsel for Plaintiff, Elaine Corwin, Corwin &amp; Desmond LLP, 415 East Front Street, Suite 200, Traverse City, Michigan 49684, by ________________________________.</w:t>
      </w:r>
    </w:p>
    <w:p>
      <w:r>
        <w:br/>
        <w:t>____________________________________</w:t>
        <w:br/>
        <w:t>Jonathan Trent (P48291)</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666666"/>
        <w:sz w:val="16"/>
      </w:rPr>
      <w:t>DRAFT —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