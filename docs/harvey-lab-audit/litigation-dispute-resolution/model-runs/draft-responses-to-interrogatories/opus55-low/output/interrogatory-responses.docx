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b/>
          <w:i w:val="0"/>
          <w:u w:val="none"/>
        </w:rPr>
        <w:t>IN THE UNITED STATES DISTRICT COURT</w:t>
      </w:r>
    </w:p>
    <w:p>
      <w:pPr>
        <w:spacing w:line="240" w:lineRule="auto" w:after="240"/>
        <w:jc w:val="center"/>
      </w:pPr>
      <w:r>
        <w:rPr>
          <w:b/>
          <w:i w:val="0"/>
          <w:u w:val="none"/>
        </w:rPr>
        <w:t>FOR THE WESTERN DISTRICT OF PENNSYLVANIA</w:t>
      </w:r>
    </w:p>
    <w:tbl>
      <w:tblPr>
        <w:tblW w:type="auto" w:w="0"/>
        <w:tblLook w:firstColumn="1" w:firstRow="1" w:lastColumn="0" w:lastRow="0" w:noHBand="0" w:noVBand="1" w:val="04A0"/>
      </w:tblPr>
      <w:tblGrid>
        <w:gridCol w:w="5184"/>
        <w:gridCol w:w="4176"/>
      </w:tblGrid>
      <w:tr>
        <w:tc>
          <w:tcPr>
            <w:tcW w:type="dxa" w:w="5184"/>
          </w:tcPr>
          <w:p>
            <w:r/>
            <w:r>
              <w:rPr>
                <w:b/>
              </w:rPr>
              <w:t>TRI-BASIN SUPPLY GROUP, LLC,</w:t>
            </w:r>
          </w:p>
          <w:p>
            <w:r>
              <w:rPr>
                <w:b w:val="0"/>
              </w:rPr>
            </w:r>
          </w:p>
          <w:p>
            <w:r>
              <w:rPr>
                <w:b w:val="0"/>
              </w:rPr>
              <w:t xml:space="preserve">                    Plaintiff,</w:t>
            </w:r>
          </w:p>
          <w:p>
            <w:r>
              <w:rPr>
                <w:b w:val="0"/>
              </w:rPr>
            </w:r>
          </w:p>
          <w:p>
            <w:r>
              <w:rPr>
                <w:b w:val="0"/>
              </w:rPr>
              <w:t xml:space="preserve">          v.</w:t>
            </w:r>
          </w:p>
          <w:p>
            <w:r>
              <w:rPr>
                <w:b w:val="0"/>
              </w:rPr>
            </w:r>
          </w:p>
          <w:p>
            <w:r>
              <w:rPr>
                <w:b/>
              </w:rPr>
              <w:t>PINNACLE MANUFACTURING CORP.,</w:t>
            </w:r>
          </w:p>
          <w:p>
            <w:r>
              <w:rPr>
                <w:b w:val="0"/>
              </w:rPr>
            </w:r>
          </w:p>
          <w:p>
            <w:r>
              <w:rPr>
                <w:b w:val="0"/>
              </w:rPr>
              <w:t xml:space="preserve">                    Defendant.</w:t>
            </w:r>
          </w:p>
          <w:p>
            <w:r>
              <w:t>______________________________</w:t>
            </w:r>
          </w:p>
        </w:tc>
        <w:tc>
          <w:tcPr>
            <w:tcW w:type="dxa" w:w="4176"/>
          </w:tcPr>
          <w:p>
            <w:r/>
            <w:r/>
          </w:p>
          <w:p>
            <w:r/>
          </w:p>
          <w:p>
            <w:r>
              <w:rPr>
                <w:b/>
              </w:rPr>
              <w:t>Civil Action No. 2:23-cv-01847-NR</w:t>
            </w:r>
          </w:p>
          <w:p>
            <w:r/>
          </w:p>
          <w:p>
            <w:r>
              <w:t>Judge Nora Barry Fischler</w:t>
            </w:r>
          </w:p>
          <w:p>
            <w:r/>
          </w:p>
          <w:p>
            <w:r>
              <w:rPr>
                <w:i/>
              </w:rPr>
              <w:t>CONFIDENTIAL — Subject to Protective Order</w:t>
            </w:r>
          </w:p>
        </w:tc>
      </w:tr>
    </w:tbl>
    <w:p>
      <w:pPr>
        <w:spacing w:line="240" w:lineRule="auto" w:after="0"/>
      </w:pPr>
    </w:p>
    <w:p>
      <w:pPr>
        <w:spacing w:line="240" w:lineRule="auto" w:after="240"/>
        <w:jc w:val="center"/>
      </w:pPr>
      <w:r>
        <w:rPr>
          <w:b/>
          <w:i w:val="0"/>
          <w:u w:val="none"/>
        </w:rPr>
        <w:t>DEFENDANT PINNACLE MANUFACTURING CORP.'S RESPONSES AND OBJECTIONS TO PLAINTIFF TRI-BASIN SUPPLY GROUP, LLC'S FIRST SET OF INTERROGATORIES (NOS. 1–25)</w:t>
      </w:r>
    </w:p>
    <w:p>
      <w:pPr>
        <w:spacing w:line="240" w:lineRule="auto" w:after="0"/>
      </w:pPr>
      <w:r>
        <w:rPr>
          <w:b w:val="0"/>
          <w:i w:val="0"/>
          <w:u w:val="none"/>
        </w:rPr>
        <w:t>PROPOUNDING PARTY:</w:t>
        <w:tab/>
        <w:t>Plaintiff Tri-Basin Supply Group, LLC</w:t>
      </w:r>
    </w:p>
    <w:p>
      <w:pPr>
        <w:spacing w:line="240" w:lineRule="auto" w:after="0"/>
      </w:pPr>
      <w:r>
        <w:rPr>
          <w:b w:val="0"/>
          <w:i w:val="0"/>
          <w:u w:val="none"/>
        </w:rPr>
        <w:t>RESPONDING PARTY:</w:t>
        <w:tab/>
        <w:t>Defendant Pinnacle Manufacturing Corp.</w:t>
      </w:r>
    </w:p>
    <w:p>
      <w:pPr>
        <w:spacing w:line="240" w:lineRule="auto" w:after="240"/>
      </w:pPr>
      <w:r>
        <w:rPr>
          <w:b w:val="0"/>
          <w:i w:val="0"/>
          <w:u w:val="none"/>
        </w:rPr>
        <w:t>SET NUMBER:</w:t>
        <w:tab/>
        <w:tab/>
        <w:t>One (Nos. 1–25)</w:t>
      </w:r>
    </w:p>
    <w:p>
      <w:pPr>
        <w:spacing w:line="480" w:lineRule="auto" w:after="0"/>
        <w:ind w:firstLine="720"/>
        <w:jc w:val="both"/>
      </w:pPr>
      <w:r>
        <w:rPr>
          <w:b w:val="0"/>
          <w:i w:val="0"/>
          <w:u w:val="none"/>
        </w:rPr>
        <w:t>Pursuant to Rules 26 and 33 of the Federal Rules of Civil Procedure, Defendant Pinnacle Manufacturing Corp. ("Pinnacle" or "Defendant"), by and through its undersigned counsel, hereby serves the following Responses and Objections to Plaintiff Tri-Basin Supply Group, LLC's ("Tri-Basin" or "Plaintiff") First Set of Interrogatories (Nos. 1–25) (the "Interrogatories"), served on Pinnacle via electronic service on March 12, 2024. These Responses are served on April 25, 2024, within the time provided by the parties' stipulated fourteen-day extension approved by the Court on April 5, 2024.</w:t>
      </w:r>
    </w:p>
    <w:p>
      <w:pPr>
        <w:keepNext/>
        <w:spacing w:line="480" w:lineRule="auto" w:after="0"/>
        <w:jc w:val="center"/>
      </w:pPr>
      <w:r>
        <w:rPr>
          <w:b/>
          <w:i w:val="0"/>
          <w:u w:val="single"/>
        </w:rPr>
        <w:t>PRELIMINARY STATEMENT</w:t>
      </w:r>
    </w:p>
    <w:p>
      <w:pPr>
        <w:spacing w:line="480" w:lineRule="auto" w:after="0"/>
        <w:ind w:firstLine="720"/>
        <w:jc w:val="both"/>
      </w:pPr>
      <w:r>
        <w:rPr>
          <w:b w:val="0"/>
          <w:i w:val="0"/>
          <w:u w:val="none"/>
        </w:rPr>
        <w:t>These Responses are based on information reasonably available to Pinnacle as of the date hereof, following a reasonable inquiry. Pinnacle's investigation of the facts relevant to this action is continuing. Among other things, Pinnacle and its counsel are reviewing approximately 48,000 potentially responsive documents (approximately 312,000 pages), which review is ongoing; no depositions have been taken; and fact discovery does not close until October 15, 2024. Pinnacle expressly reserves the right to amend or supplement these Responses in accordance with Fed. R. Civ. P. 26(e) as additional information is identified. Nothing in these Responses should be construed as a representation that Pinnacle's investigation is complete or that all responsive information has been identified.</w:t>
      </w:r>
    </w:p>
    <w:p>
      <w:pPr>
        <w:spacing w:line="480" w:lineRule="auto" w:after="0"/>
        <w:ind w:firstLine="720"/>
        <w:jc w:val="both"/>
      </w:pPr>
      <w:r>
        <w:rPr>
          <w:b w:val="0"/>
          <w:i w:val="0"/>
          <w:u w:val="none"/>
        </w:rPr>
        <w:t>Where Pinnacle refers to documents by Bates number, the reference is to documents produced by Pinnacle in this action. Where Pinnacle invokes Fed. R. Civ. P. 33(d) with respect to records not yet produced, Pinnacle identifies the records and commits to produce them within thirty (30) days of service of these Responses, or as otherwise agreed by counsel. Pinnacle's summaries of documents are provided for convenience; the documents themselves are the best evidence of their contents.</w:t>
      </w:r>
    </w:p>
    <w:p>
      <w:pPr>
        <w:spacing w:line="480" w:lineRule="auto" w:after="0"/>
        <w:ind w:firstLine="720"/>
        <w:jc w:val="both"/>
      </w:pPr>
      <w:r>
        <w:rPr>
          <w:b w:val="0"/>
          <w:i w:val="0"/>
          <w:u w:val="none"/>
        </w:rPr>
        <w:t>By responding to any Interrogatory, Pinnacle does not concede the relevance, materiality, or admissibility of any information, and does not adopt any characterization, premise, or legal conclusion contained in any Interrogatory. Defined terms used in these Responses have the meanings given in Plaintiff's Definitions, except as stated in Pinnacle's objections. References to the "Complaint" are to Plaintiff's Complaint filed November 3, 2023 (ECF No. 1), and references to the "Answer" are to Pinnacle's Answer filed December 18, 2023 (ECF No. 12). Information designated Confidential is provided subject to the protective order governing this action and, pending its entry, Paragraph 10 of the Case Management Order.</w:t>
      </w:r>
    </w:p>
    <w:p>
      <w:pPr>
        <w:keepNext/>
        <w:spacing w:line="480" w:lineRule="auto" w:after="0"/>
        <w:jc w:val="center"/>
      </w:pPr>
      <w:r>
        <w:rPr>
          <w:b/>
          <w:i w:val="0"/>
          <w:u w:val="single"/>
        </w:rPr>
        <w:t>GENERAL OBJECTIONS</w:t>
      </w:r>
    </w:p>
    <w:p>
      <w:pPr>
        <w:spacing w:line="480" w:lineRule="auto" w:after="0"/>
        <w:ind w:firstLine="720"/>
        <w:jc w:val="both"/>
      </w:pPr>
      <w:r>
        <w:rPr>
          <w:b w:val="0"/>
          <w:i w:val="0"/>
          <w:u w:val="none"/>
        </w:rPr>
        <w:t>Each of the following General Objections is incorporated by reference into the Response to each Interrogatory to which it applies, as stated in that Response. Specific objections are stated in each individual Response.</w:t>
      </w:r>
    </w:p>
    <w:p>
      <w:pPr>
        <w:spacing w:line="480" w:lineRule="auto" w:after="0"/>
        <w:ind w:firstLine="720"/>
        <w:jc w:val="both"/>
      </w:pPr>
      <w:r>
        <w:rPr>
          <w:b w:val="0"/>
          <w:i w:val="0"/>
          <w:u w:val="none"/>
        </w:rPr>
      </w:r>
      <w:r>
        <w:rPr>
          <w:b/>
          <w:i w:val="0"/>
          <w:u w:val="none"/>
        </w:rPr>
        <w:t>General Objection No. 1 — Scope and Relevance.</w:t>
      </w:r>
      <w:r>
        <w:rPr>
          <w:b w:val="0"/>
          <w:i w:val="0"/>
          <w:u w:val="none"/>
        </w:rPr>
        <w:t xml:space="preserve"> Pinnacle objects to the Interrogatories to the extent they seek information that is not relevant to any party's claim or defense or proportional to the needs of the case under Fed. R. Civ. P. 26(b)(1). In particular, Pinnacle objects to Instruction No. 8, which applies a default time period of January 1, 2015 to the present, to the extent it extends Interrogatories concerning the 2022–2023 events at issue (the Series 7200 complaints, the Meridian relationship, and the termination) across more than nine years without a corresponding need. Specific relevance objections are stated in the individual Responses.</w:t>
      </w:r>
    </w:p>
    <w:p>
      <w:pPr>
        <w:spacing w:line="480" w:lineRule="auto" w:after="0"/>
        <w:ind w:firstLine="720"/>
        <w:jc w:val="both"/>
      </w:pPr>
      <w:r>
        <w:rPr>
          <w:b w:val="0"/>
          <w:i w:val="0"/>
          <w:u w:val="none"/>
        </w:rPr>
      </w:r>
      <w:r>
        <w:rPr>
          <w:b/>
          <w:i w:val="0"/>
          <w:u w:val="none"/>
        </w:rPr>
        <w:t>General Objection No. 2 — Overbreadth and Undue Burden.</w:t>
      </w:r>
      <w:r>
        <w:rPr>
          <w:b w:val="0"/>
          <w:i w:val="0"/>
          <w:u w:val="none"/>
        </w:rPr>
        <w:t xml:space="preserve"> Pinnacle objects to the Interrogatories to the extent they request "all" communications, documents, or facts without reasonable limitation, or request narrative compilation of voluminous transactional data (e.g., shipment-level sales data, complaint logs, and routine order communications) maintained in Pinnacle's business records. Where appropriate, Pinnacle responds pursuant to Fed. R. Civ. P. 33(d) with specifically identified records.</w:t>
      </w:r>
    </w:p>
    <w:p>
      <w:pPr>
        <w:spacing w:line="480" w:lineRule="auto" w:after="0"/>
        <w:ind w:firstLine="720"/>
        <w:jc w:val="both"/>
      </w:pPr>
      <w:r>
        <w:rPr>
          <w:b w:val="0"/>
          <w:i w:val="0"/>
          <w:u w:val="none"/>
        </w:rPr>
      </w:r>
      <w:r>
        <w:rPr>
          <w:b/>
          <w:i w:val="0"/>
          <w:u w:val="none"/>
        </w:rPr>
        <w:t>General Objection No. 3 — Attorney-Client Privilege and Work Product.</w:t>
      </w:r>
      <w:r>
        <w:rPr>
          <w:b w:val="0"/>
          <w:i w:val="0"/>
          <w:u w:val="none"/>
        </w:rPr>
        <w:t xml:space="preserve"> Pinnacle objects to the Interrogatories to the extent they seek information protected by the attorney-client privilege, the work product doctrine under Fed. R. Civ. P. 26(b)(3), or any other applicable privilege, including communications with Pinnacle's General Counsel, Sandra M. Trevino, and with outside counsel. Pinnacle will provide a privilege log identifying documents and communications withheld on these grounds in accordance with Fed. R. Civ. P. 26(b)(5)(A) and any applicable scheduling order. Any inadvertent disclosure of privileged or protected information shall not constitute a waiver, in accordance with Fed. R. Evid. 502(b).</w:t>
      </w:r>
    </w:p>
    <w:p>
      <w:pPr>
        <w:spacing w:line="480" w:lineRule="auto" w:after="0"/>
        <w:ind w:firstLine="720"/>
        <w:jc w:val="both"/>
      </w:pPr>
      <w:r>
        <w:rPr>
          <w:b w:val="0"/>
          <w:i w:val="0"/>
          <w:u w:val="none"/>
        </w:rPr>
      </w:r>
      <w:r>
        <w:rPr>
          <w:b/>
          <w:i w:val="0"/>
          <w:u w:val="none"/>
        </w:rPr>
        <w:t>General Objection No. 4 — Vagueness and Ambiguity.</w:t>
      </w:r>
      <w:r>
        <w:rPr>
          <w:b w:val="0"/>
          <w:i w:val="0"/>
          <w:u w:val="none"/>
        </w:rPr>
        <w:t xml:space="preserve"> Pinnacle objects to the Interrogatories to the extent they use undefined or argumentative terms, or embed factual characterizations that Pinnacle disputes (for example, that Tri-Basin was "excluded" from the recall, or that Meridian was "engaged" as a distributor during the term of the MDA). Pinnacle does not adopt any such characterization by responding.</w:t>
      </w:r>
    </w:p>
    <w:p>
      <w:pPr>
        <w:spacing w:line="480" w:lineRule="auto" w:after="0"/>
        <w:ind w:firstLine="720"/>
        <w:jc w:val="both"/>
      </w:pPr>
      <w:r>
        <w:rPr>
          <w:b w:val="0"/>
          <w:i w:val="0"/>
          <w:u w:val="none"/>
        </w:rPr>
      </w:r>
      <w:r>
        <w:rPr>
          <w:b/>
          <w:i w:val="0"/>
          <w:u w:val="none"/>
        </w:rPr>
        <w:t>General Objection No. 5 — Ongoing Investigation.</w:t>
      </w:r>
      <w:r>
        <w:rPr>
          <w:b w:val="0"/>
          <w:i w:val="0"/>
          <w:u w:val="none"/>
        </w:rPr>
        <w:t xml:space="preserve"> Pinnacle's Responses are based on information reasonably available as of the date hereof. Pinnacle's investigation, including its review of documents and electronically stored information, is ongoing. Pinnacle expressly reserves the right to amend or supplement these Responses in accordance with Fed. R. Civ. P. 26(e) as additional information is identified through continuing investigation and the discovery process. Nothing in these Responses should be construed as a representation that Pinnacle's investigation is complete or that all responsive information has been identified.</w:t>
      </w:r>
    </w:p>
    <w:p>
      <w:pPr>
        <w:spacing w:line="480" w:lineRule="auto" w:after="0"/>
        <w:ind w:firstLine="720"/>
        <w:jc w:val="both"/>
      </w:pPr>
      <w:r>
        <w:rPr>
          <w:b w:val="0"/>
          <w:i w:val="0"/>
          <w:u w:val="none"/>
        </w:rPr>
      </w:r>
      <w:r>
        <w:rPr>
          <w:b/>
          <w:i w:val="0"/>
          <w:u w:val="none"/>
        </w:rPr>
        <w:t>General Objection No. 6 — Definitions and Instructions.</w:t>
      </w:r>
      <w:r>
        <w:rPr>
          <w:b w:val="0"/>
          <w:i w:val="0"/>
          <w:u w:val="none"/>
        </w:rPr>
        <w:t xml:space="preserve"> Pinnacle objects to Plaintiff's Definitions and Instructions to the extent they purport to impose obligations beyond those imposed by the Federal Rules of Civil Procedure, the Local Rules of this Court, or the Case Management Order. Without limitation: (a) Pinnacle objects to Definition Nos. 8 and 14 ("Pinnacle," "You") to the extent they include Pinnacle's attorneys and require Pinnacle to answer on behalf of independent third parties; (b) Pinnacle objects to Definition No. 5 to the extent it seeks residential addresses and telephone numbers of Pinnacle employees, who may be contacted only through counsel; (c) Pinnacle objects to Definition No. 9 insofar as it describes the Territory by reference to "Exhibit A" to the MDA, and construes "Territory" in accordance with Section 4.1 and Exhibit C of the MDA; (d) Pinnacle objects to Definition No. 12 to the extent it refers to "Series 7200-A, 7200-B, and 7200-C models," designations that Pinnacle does not use, and construes the term to mean Pinnacle's Series 7200 butterfly valve product line; (e) Pinnacle objects to Definition No. 13 to the extent it defines the "Aldersgate Report" to include drafts and supporting materials and to the extent the materials so defined include privileged communications; and (f) Pinnacle objects to Instruction No. 4 to the extent it requires a privilege log on a schedule other than that provided by Fed. R. Civ. P. 26(b)(5)(A) or agreed by the parties.</w:t>
      </w:r>
    </w:p>
    <w:p>
      <w:pPr>
        <w:spacing w:line="480" w:lineRule="auto" w:after="0"/>
        <w:ind w:firstLine="720"/>
        <w:jc w:val="both"/>
      </w:pPr>
      <w:r>
        <w:rPr>
          <w:b w:val="0"/>
          <w:i w:val="0"/>
          <w:u w:val="none"/>
        </w:rPr>
      </w:r>
      <w:r>
        <w:rPr>
          <w:b/>
          <w:i w:val="0"/>
          <w:u w:val="none"/>
        </w:rPr>
        <w:t>General Objection No. 7 — Numerical Limit.</w:t>
      </w:r>
      <w:r>
        <w:rPr>
          <w:b w:val="0"/>
          <w:i w:val="0"/>
          <w:u w:val="none"/>
        </w:rPr>
        <w:t xml:space="preserve"> Pinnacle objects to the Interrogatories because, counting discrete subparts, they exceed the twenty-five (25) interrogatory limit imposed by Fed. R. Civ. P. 33(a)(1) and Paragraph 4.a of the Case Management Order. Numerous Interrogatories contain subparts seeking separate and independent categories of information (including, without limitation, Interrogatory Nos. 2, 4, 6, 7, 8, 13, 16, and 17). By Pinnacle's count, Plaintiff's twenty-fifth interrogatory is reached at Interrogatory No. 17(a); Interrogatory Nos. 17(b)–(d) and 18 through 25 exceed the limit. Pinnacle has elected to respond to those Interrogatories voluntarily, subject to and without waiving this objection, and without agreeing that Plaintiff may serve additional interrogatories absent leave of Court or written stipulation.</w:t>
      </w:r>
    </w:p>
    <w:p>
      <w:pPr>
        <w:keepNext/>
        <w:spacing w:line="480" w:lineRule="auto" w:after="0"/>
        <w:jc w:val="center"/>
      </w:pPr>
      <w:r>
        <w:rPr>
          <w:b/>
          <w:i w:val="0"/>
          <w:u w:val="single"/>
        </w:rPr>
        <w:t>SPECIFIC RESPONSES AND OBJECTIONS</w:t>
      </w:r>
    </w:p>
    <w:p>
      <w:pPr>
        <w:keepNext/>
        <w:spacing w:line="480" w:lineRule="auto" w:after="0"/>
      </w:pPr>
      <w:r>
        <w:rPr>
          <w:b/>
          <w:i w:val="0"/>
          <w:u w:val="none"/>
        </w:rPr>
        <w:t>INTERROGATORY NO. 1:</w:t>
      </w:r>
    </w:p>
    <w:p>
      <w:pPr>
        <w:spacing w:line="240" w:lineRule="auto" w:after="120"/>
        <w:ind w:left="720"/>
        <w:jc w:val="both"/>
      </w:pPr>
      <w:r>
        <w:rPr>
          <w:b w:val="0"/>
          <w:i w:val="0"/>
          <w:u w:val="none"/>
        </w:rP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Definition No. 5 to the extent it requires the residential address and telephone number of Pinnacle's current employees. Current Pinnacle officers and employees may be contacted only through Pinnacle's undersigned counsel, and their business address is provided in lieu of residential information.</w:t>
      </w:r>
    </w:p>
    <w:p>
      <w:pPr>
        <w:spacing w:line="480" w:lineRule="auto" w:after="0"/>
        <w:ind w:firstLine="720"/>
        <w:jc w:val="both"/>
      </w:pPr>
      <w:r>
        <w:rPr>
          <w:b w:val="0"/>
          <w:i w:val="0"/>
          <w:u w:val="none"/>
        </w:rPr>
        <w:t>Pinnacle objects to this Interrogatory as overly broad to the extent it asks Pinnacle to identify every person with any knowledge of any fact relevant to any claim or defense, including end-user customer personnel whose identities are known principally to Plaintiff, which was the distributor that forwarded the customer complaints at issue.</w:t>
      </w:r>
    </w:p>
    <w:p>
      <w:pPr>
        <w:spacing w:line="480" w:lineRule="auto" w:after="0"/>
        <w:ind w:firstLine="720"/>
        <w:jc w:val="both"/>
      </w:pPr>
      <w:r>
        <w:rPr>
          <w:b w:val="0"/>
          <w:i w:val="0"/>
          <w:u w:val="none"/>
        </w:rPr>
        <w:t>Pinnacle objects to the extent the Interrogatory seeks disclosure of the substance of communications between Pinnacle and its counsel. Identification of Sandra M. Trevino below does not waive the attorney-client privilege or work product protection as to her communications in her capacity as General Counsel.</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Pinnacle identifies the following persons known to it at this time. Unless otherwise stated, each current Pinnacle officer or employee may be contacted only through undersigned counsel, c/o Kellner, Strauss &amp; Whitmore LLP, 610 Grant Street, Suite 3500, Pittsburgh, PA 15219; the business address of Pinnacle is 4400 Allegheny River Boulevard, Suite 200, Verona, PA 15147.</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2160"/>
        <w:gridCol w:w="3744"/>
      </w:tblGrid>
      <w:tr>
        <w:tc>
          <w:tcPr>
            <w:tcW w:type="dxa" w:w="3456"/>
          </w:tcPr>
          <w:p>
            <w:r/>
            <w:r>
              <w:rPr>
                <w:b/>
                <w:sz w:val="20"/>
              </w:rPr>
              <w:t>Name / Title / Employer</w:t>
            </w:r>
          </w:p>
        </w:tc>
        <w:tc>
          <w:tcPr>
            <w:tcW w:type="dxa" w:w="2160"/>
          </w:tcPr>
          <w:p>
            <w:r/>
            <w:r>
              <w:rPr>
                <w:b/>
                <w:sz w:val="20"/>
              </w:rPr>
              <w:t>Relationship to Pinnacle</w:t>
            </w:r>
          </w:p>
        </w:tc>
        <w:tc>
          <w:tcPr>
            <w:tcW w:type="dxa" w:w="3744"/>
          </w:tcPr>
          <w:p>
            <w:r/>
            <w:r>
              <w:rPr>
                <w:b/>
                <w:sz w:val="20"/>
              </w:rPr>
              <w:t>Subject Matter of Knowledge</w:t>
            </w:r>
          </w:p>
        </w:tc>
      </w:tr>
      <w:tr>
        <w:tc>
          <w:tcPr>
            <w:tcW w:type="dxa" w:w="3456"/>
          </w:tcPr>
          <w:p>
            <w:r/>
            <w:r>
              <w:rPr>
                <w:sz w:val="20"/>
              </w:rPr>
              <w:t>Gerald R. Hauck, Chief Executive Officer, Pinnacle Manufacturing Corp.</w:t>
            </w:r>
          </w:p>
        </w:tc>
        <w:tc>
          <w:tcPr>
            <w:tcW w:type="dxa" w:w="2160"/>
          </w:tcPr>
          <w:p>
            <w:r/>
            <w:r>
              <w:rPr>
                <w:sz w:val="20"/>
              </w:rPr>
              <w:t>Current officer</w:t>
            </w:r>
          </w:p>
        </w:tc>
        <w:tc>
          <w:tcPr>
            <w:tcW w:type="dxa" w:w="3744"/>
          </w:tcPr>
          <w:p>
            <w:r/>
            <w:r>
              <w:rPr>
                <w:sz w:val="20"/>
              </w:rPr>
              <w:t>Negotiation and execution of the MDA; Tri-Basin relationship; 2020 purchase shortfall; decision to terminate and Termination Letter; communications concerning Meridian; retention of Aldersgate; August 2023 recall.</w:t>
            </w:r>
          </w:p>
        </w:tc>
      </w:tr>
      <w:tr>
        <w:tc>
          <w:tcPr>
            <w:tcW w:type="dxa" w:w="3456"/>
          </w:tcPr>
          <w:p>
            <w:r/>
            <w:r>
              <w:rPr>
                <w:sz w:val="20"/>
              </w:rPr>
              <w:t>Sandra M. Trevino, General Counsel, Pinnacle Manufacturing Corp.</w:t>
            </w:r>
          </w:p>
        </w:tc>
        <w:tc>
          <w:tcPr>
            <w:tcW w:type="dxa" w:w="2160"/>
          </w:tcPr>
          <w:p>
            <w:r/>
            <w:r>
              <w:rPr>
                <w:sz w:val="20"/>
              </w:rPr>
              <w:t>Current officer (in-house counsel)</w:t>
            </w:r>
          </w:p>
        </w:tc>
        <w:tc>
          <w:tcPr>
            <w:tcW w:type="dxa" w:w="3744"/>
          </w:tcPr>
          <w:p>
            <w:r/>
            <w:r>
              <w:rPr>
                <w:sz w:val="20"/>
              </w:rPr>
              <w:t>Non-privileged facts concerning the MDA since 2018; retention of and communications with Aldersgate; receipt of the Aldersgate Report; August 2023 recall; Termination Letter.</w:t>
            </w:r>
          </w:p>
        </w:tc>
      </w:tr>
      <w:tr>
        <w:tc>
          <w:tcPr>
            <w:tcW w:type="dxa" w:w="3456"/>
          </w:tcPr>
          <w:p>
            <w:r/>
            <w:r>
              <w:rPr>
                <w:sz w:val="20"/>
              </w:rPr>
              <w:t>Thomas J. Crandall, Vice President of Sales, Pinnacle Manufacturing Corp.</w:t>
            </w:r>
          </w:p>
        </w:tc>
        <w:tc>
          <w:tcPr>
            <w:tcW w:type="dxa" w:w="2160"/>
          </w:tcPr>
          <w:p>
            <w:r/>
            <w:r>
              <w:rPr>
                <w:sz w:val="20"/>
              </w:rPr>
              <w:t>Current officer/employee</w:t>
            </w:r>
          </w:p>
        </w:tc>
        <w:tc>
          <w:tcPr>
            <w:tcW w:type="dxa" w:w="3744"/>
          </w:tcPr>
          <w:p>
            <w:r/>
            <w:r>
              <w:rPr>
                <w:sz w:val="20"/>
              </w:rPr>
              <w:t>Management of the Tri-Basin account; relationship and communications with Meridian; shipments to Meridian; compilation of Series 7200 complaint documentation; termination timing.</w:t>
            </w:r>
          </w:p>
        </w:tc>
      </w:tr>
      <w:tr>
        <w:tc>
          <w:tcPr>
            <w:tcW w:type="dxa" w:w="3456"/>
          </w:tcPr>
          <w:p>
            <w:r/>
            <w:r>
              <w:rPr>
                <w:sz w:val="20"/>
              </w:rPr>
              <w:t>Karen L. Przybylski, Quality Assurance Manager, Pinnacle Manufacturing Corp.</w:t>
            </w:r>
          </w:p>
        </w:tc>
        <w:tc>
          <w:tcPr>
            <w:tcW w:type="dxa" w:w="2160"/>
          </w:tcPr>
          <w:p>
            <w:r/>
            <w:r>
              <w:rPr>
                <w:sz w:val="20"/>
              </w:rPr>
              <w:t>Current employee</w:t>
            </w:r>
          </w:p>
        </w:tc>
        <w:tc>
          <w:tcPr>
            <w:tcW w:type="dxa" w:w="3744"/>
          </w:tcPr>
          <w:p>
            <w:r/>
            <w:r>
              <w:rPr>
                <w:sz w:val="20"/>
              </w:rPr>
              <w:t>Series 7200 complaint log; Quality Assurance Department's preliminary root-cause assessment; returned specimens; warranty claims.</w:t>
            </w:r>
          </w:p>
        </w:tc>
      </w:tr>
      <w:tr>
        <w:tc>
          <w:tcPr>
            <w:tcW w:type="dxa" w:w="3456"/>
          </w:tcPr>
          <w:p>
            <w:r/>
            <w:r>
              <w:rPr>
                <w:sz w:val="20"/>
              </w:rPr>
              <w:t>Dale W. Keeler, Managing Member, Tri-Basin Supply Group, LLC, 1120 Commerce Park Drive, Midland, TX 79706</w:t>
            </w:r>
          </w:p>
        </w:tc>
        <w:tc>
          <w:tcPr>
            <w:tcW w:type="dxa" w:w="2160"/>
          </w:tcPr>
          <w:p>
            <w:r/>
            <w:r>
              <w:rPr>
                <w:sz w:val="20"/>
              </w:rPr>
              <w:t>Plaintiff's principal (contact through Plaintiff's counsel)</w:t>
            </w:r>
          </w:p>
        </w:tc>
        <w:tc>
          <w:tcPr>
            <w:tcW w:type="dxa" w:w="3744"/>
          </w:tcPr>
          <w:p>
            <w:r/>
            <w:r>
              <w:rPr>
                <w:sz w:val="20"/>
              </w:rPr>
              <w:t>Tri-Basin's performance under the MDA; purchase volumes; storage and handling practices; forwarding of customer complaints; response to Termination Letter.</w:t>
            </w:r>
          </w:p>
        </w:tc>
      </w:tr>
      <w:tr>
        <w:tc>
          <w:tcPr>
            <w:tcW w:type="dxa" w:w="3456"/>
          </w:tcPr>
          <w:p>
            <w:r/>
            <w:r>
              <w:rPr>
                <w:sz w:val="20"/>
              </w:rPr>
              <w:t>Victor Salinas, President, Meridian Distribution Partners, LLC, 3200 Energy Corridor, Houston, TX 77079</w:t>
            </w:r>
          </w:p>
        </w:tc>
        <w:tc>
          <w:tcPr>
            <w:tcW w:type="dxa" w:w="2160"/>
          </w:tcPr>
          <w:p>
            <w:r/>
            <w:r>
              <w:rPr>
                <w:sz w:val="20"/>
              </w:rPr>
              <w:t>Third party (customer/distributor)</w:t>
            </w:r>
          </w:p>
        </w:tc>
        <w:tc>
          <w:tcPr>
            <w:tcW w:type="dxa" w:w="3744"/>
          </w:tcPr>
          <w:p>
            <w:r/>
            <w:r>
              <w:rPr>
                <w:sz w:val="20"/>
              </w:rPr>
              <w:t>Communications with Pinnacle; purchases of Pinnacle products; Meridian's activities in the Territory.</w:t>
            </w:r>
          </w:p>
        </w:tc>
      </w:tr>
      <w:tr>
        <w:tc>
          <w:tcPr>
            <w:tcW w:type="dxa" w:w="3456"/>
          </w:tcPr>
          <w:p>
            <w:r/>
            <w:r>
              <w:rPr>
                <w:sz w:val="20"/>
              </w:rPr>
              <w:t>Hector Duran, Warehouse Operations Manager, Meridian Distribution Partners, LLC (Odessa, Texas warehouse)</w:t>
            </w:r>
          </w:p>
        </w:tc>
        <w:tc>
          <w:tcPr>
            <w:tcW w:type="dxa" w:w="2160"/>
          </w:tcPr>
          <w:p>
            <w:r/>
            <w:r>
              <w:rPr>
                <w:sz w:val="20"/>
              </w:rPr>
              <w:t>Third party</w:t>
            </w:r>
          </w:p>
        </w:tc>
        <w:tc>
          <w:tcPr>
            <w:tcW w:type="dxa" w:w="3744"/>
          </w:tcPr>
          <w:p>
            <w:r/>
            <w:r>
              <w:rPr>
                <w:sz w:val="20"/>
              </w:rPr>
              <w:t>Receipt of Pinnacle shipments at Meridian's Odessa warehouse.</w:t>
            </w:r>
          </w:p>
        </w:tc>
      </w:tr>
      <w:tr>
        <w:tc>
          <w:tcPr>
            <w:tcW w:type="dxa" w:w="3456"/>
          </w:tcPr>
          <w:p>
            <w:r/>
            <w:r>
              <w:rPr>
                <w:sz w:val="20"/>
              </w:rPr>
              <w:t>Dr. Annette F. Russo, P.E., Principal Engineer, Aldersgate Quality Consultants, Inc., 2750 Lakefront Parkway, Suite 410, Cleveland, OH 44114</w:t>
            </w:r>
          </w:p>
        </w:tc>
        <w:tc>
          <w:tcPr>
            <w:tcW w:type="dxa" w:w="2160"/>
          </w:tcPr>
          <w:p>
            <w:r/>
            <w:r>
              <w:rPr>
                <w:sz w:val="20"/>
              </w:rPr>
              <w:t>Consultant retained by Pinnacle</w:t>
            </w:r>
          </w:p>
        </w:tc>
        <w:tc>
          <w:tcPr>
            <w:tcW w:type="dxa" w:w="3744"/>
          </w:tcPr>
          <w:p>
            <w:r/>
            <w:r>
              <w:rPr>
                <w:sz w:val="20"/>
              </w:rPr>
              <w:t>Aldersgate investigation of Series 7200 failures; metallurgical testing; April 12, 2023 inspection of Tri-Basin facility; Aldersgate Report.</w:t>
            </w:r>
          </w:p>
        </w:tc>
      </w:tr>
      <w:tr>
        <w:tc>
          <w:tcPr>
            <w:tcW w:type="dxa" w:w="3456"/>
          </w:tcPr>
          <w:p>
            <w:r/>
            <w:r>
              <w:rPr>
                <w:sz w:val="20"/>
              </w:rPr>
              <w:t>Mark D. Calloway, Metallurgical Engineer, Aldersgate Quality Consultants, Inc. (same address)</w:t>
            </w:r>
          </w:p>
        </w:tc>
        <w:tc>
          <w:tcPr>
            <w:tcW w:type="dxa" w:w="2160"/>
          </w:tcPr>
          <w:p>
            <w:r/>
            <w:r>
              <w:rPr>
                <w:sz w:val="20"/>
              </w:rPr>
              <w:t>Consultant retained by Pinnacle</w:t>
            </w:r>
          </w:p>
        </w:tc>
        <w:tc>
          <w:tcPr>
            <w:tcW w:type="dxa" w:w="3744"/>
          </w:tcPr>
          <w:p>
            <w:r/>
            <w:r>
              <w:rPr>
                <w:sz w:val="20"/>
              </w:rPr>
              <w:t>Metallurgical testing and analysis for the Aldersgate Report.</w:t>
            </w:r>
          </w:p>
        </w:tc>
      </w:tr>
      <w:tr>
        <w:tc>
          <w:tcPr>
            <w:tcW w:type="dxa" w:w="3456"/>
          </w:tcPr>
          <w:p>
            <w:r/>
            <w:r>
              <w:rPr>
                <w:sz w:val="20"/>
              </w:rPr>
              <w:t>Jennifer L. Prescott, Quality Systems Analyst, Aldersgate Quality Consultants, Inc. (same address)</w:t>
            </w:r>
          </w:p>
        </w:tc>
        <w:tc>
          <w:tcPr>
            <w:tcW w:type="dxa" w:w="2160"/>
          </w:tcPr>
          <w:p>
            <w:r/>
            <w:r>
              <w:rPr>
                <w:sz w:val="20"/>
              </w:rPr>
              <w:t>Consultant retained by Pinnacle</w:t>
            </w:r>
          </w:p>
        </w:tc>
        <w:tc>
          <w:tcPr>
            <w:tcW w:type="dxa" w:w="3744"/>
          </w:tcPr>
          <w:p>
            <w:r/>
            <w:r>
              <w:rPr>
                <w:sz w:val="20"/>
              </w:rPr>
              <w:t>Field failure data analysis; April 12, 2023 inspection of Tri-Basin facility.</w:t>
            </w:r>
          </w:p>
        </w:tc>
      </w:tr>
      <w:tr>
        <w:tc>
          <w:tcPr>
            <w:tcW w:type="dxa" w:w="3456"/>
          </w:tcPr>
          <w:p>
            <w:r/>
            <w:r>
              <w:rPr>
                <w:sz w:val="20"/>
              </w:rPr>
              <w:t>Representatives of Gansu Precision Metals Co., Lanzhou, Gansu Province, People's Republic of China [names to be supplemented]</w:t>
            </w:r>
          </w:p>
        </w:tc>
        <w:tc>
          <w:tcPr>
            <w:tcW w:type="dxa" w:w="2160"/>
          </w:tcPr>
          <w:p>
            <w:r/>
            <w:r>
              <w:rPr>
                <w:sz w:val="20"/>
              </w:rPr>
              <w:t>Third-party supplier</w:t>
            </w:r>
          </w:p>
        </w:tc>
        <w:tc>
          <w:tcPr>
            <w:tcW w:type="dxa" w:w="3744"/>
          </w:tcPr>
          <w:p>
            <w:r/>
            <w:r>
              <w:rPr>
                <w:sz w:val="20"/>
              </w:rPr>
              <w:t>Manufacture, testing, and certification of Series 7200 valve disc castings.</w:t>
            </w:r>
          </w:p>
        </w:tc>
      </w:tr>
    </w:tbl>
    <w:p>
      <w:pPr>
        <w:spacing w:line="240" w:lineRule="auto" w:after="0"/>
      </w:pPr>
    </w:p>
    <w:p>
      <w:pPr>
        <w:spacing w:line="480" w:lineRule="auto" w:after="0"/>
        <w:ind w:firstLine="720"/>
        <w:jc w:val="both"/>
      </w:pPr>
      <w:r>
        <w:rPr>
          <w:b w:val="0"/>
          <w:i w:val="0"/>
          <w:u w:val="none"/>
        </w:rPr>
        <w:t>In addition to the persons identified above, Pinnacle has identified approximately ten additional current employees in its quality engineering, sales operations, customer service, and logistics functions who processed Series 7200 complaints, managed the Tri-Basin and Meridian accounts, handled end-user warranty claims and the August 2023 recall, or coordinated shipments into the Territory, including the Pinnacle distribution coordinator at the Verona warehouse and the Finance Department personnel who extracted Tri-Basin account data from Pinnacle's SAP ERP system. [CLIENT TO CONFIRM NAMES AND TITLES BEFORE SERVICE.] Pinnacle has not completed its identification of former employees who may have relevant knowledge and will supplement this response.</w:t>
      </w:r>
    </w:p>
    <w:p>
      <w:pPr>
        <w:spacing w:line="480" w:lineRule="auto" w:after="0"/>
        <w:ind w:firstLine="720"/>
        <w:jc w:val="both"/>
      </w:pPr>
      <w:r>
        <w:rPr>
          <w:b w:val="0"/>
          <w:i w:val="0"/>
          <w:u w:val="none"/>
        </w:rPr>
        <w:t>Pinnacle also refers Plaintiff to the persons identified in Plaintiff's own Rule 26(a)(1) disclosures, the end-user customers identified in the Series 7200 complaint records described in Pinnacle's Response to Interrogatory No. 5, and the authors and recipients of the documents produced at PINNACLE_004217–004248. 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w:t>
      </w:r>
    </w:p>
    <w:p>
      <w:pPr>
        <w:spacing w:line="240" w:lineRule="auto" w:after="120"/>
        <w:ind w:left="720"/>
        <w:jc w:val="both"/>
      </w:pPr>
      <w:r>
        <w:rPr>
          <w:b w:val="0"/>
          <w:i w:val="0"/>
          <w:u w:val="none"/>
        </w:rPr>
        <w:t>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subpart (b) as overly broad and not proportional to the needs of the case under Fed. R. Civ. P. 26(b)(1) to the extent it seeks the identity and dates of service of every officer and director of Pinnacle over a period of more than nine years, including officers and directors who had no involvement with the MDA, Tri-Basin, Meridian, the Series 7200 Valves, or the termination. Pinnacle will identify the officers with involvement in the matters at issue and its current directors.</w:t>
      </w:r>
    </w:p>
    <w:p>
      <w:pPr>
        <w:spacing w:line="480" w:lineRule="auto" w:after="0"/>
        <w:ind w:firstLine="720"/>
        <w:jc w:val="both"/>
      </w:pPr>
      <w:r>
        <w:rPr>
          <w:b w:val="0"/>
          <w:i w:val="0"/>
          <w:u w:val="none"/>
        </w:rPr>
        <w:t>Pinnacle objects to subpart (c) as overly broad to the extent it seeks the complete reporting structure of three departments for a nine-year period. Pinnacle will describe the reporting structure for those departments as it relates to the persons involved in the events at issue from January 2020 to August 31, 2023.</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Pinnacle Manufacturing Corp. is a corporation organized under the laws of the Commonwealth of Pennsylvania, formed in 2008, with its principal place of business at 4400 Allegheny River Boulevard, Suite 200, Verona, PA 15147. [CLIENT TO CONFIRM EXACT DATE OF INCORPORATION.]</w:t>
      </w:r>
    </w:p>
    <w:p>
      <w:pPr>
        <w:spacing w:line="480" w:lineRule="auto" w:after="0"/>
        <w:ind w:firstLine="720"/>
        <w:jc w:val="both"/>
      </w:pPr>
      <w:r>
        <w:rPr>
          <w:b w:val="0"/>
          <w:i w:val="0"/>
          <w:u w:val="none"/>
        </w:rPr>
        <w:t>(b) Gerald R. Hauck has served as Chief Executive Officer of Pinnacle at all times from January 2015 to the present. Sandra M. Trevino has served as General Counsel of Pinnacle since 2018. Thomas J. Crandall is Vice President of Sales. [CLIENT TO PROVIDE: dates of service for Mr. Crandall; identities and dates of service of Pinnacle's other corporate officers and its directors from January 2015 to the present.]</w:t>
      </w:r>
    </w:p>
    <w:p>
      <w:pPr>
        <w:spacing w:line="480" w:lineRule="auto" w:after="0"/>
        <w:ind w:firstLine="720"/>
        <w:jc w:val="both"/>
      </w:pPr>
      <w:r>
        <w:rPr>
          <w:b w:val="0"/>
          <w:i w:val="0"/>
          <w:u w:val="none"/>
        </w:rPr>
        <w:t>(c) During the relevant period, the sales function was headed by Thomas J. Crandall, Vice President of Sales, who reported to Mr. Hauck. The quality assurance function included Karen L. Przybylski, Quality Assurance Manager, who, with respect to the Tri-Basin complaint log, reported information to Mr. Crandall (see PINNACLE_004230–004233). The legal function has been headed since 2018 by Ms. Trevino, General Counsel, who reports to Mr. Hauck. [CLIENT TO CONFIRM formal reporting line of the Quality Assurance Department head and identity of the legal department head, if any, prior to 2018.]</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3:</w:t>
      </w:r>
    </w:p>
    <w:p>
      <w:pPr>
        <w:spacing w:line="240" w:lineRule="auto" w:after="120"/>
        <w:ind w:left="720"/>
        <w:jc w:val="both"/>
      </w:pPr>
      <w:r>
        <w:rPr>
          <w:b w:val="0"/>
          <w:i w:val="0"/>
          <w:u w:val="none"/>
        </w:rPr>
        <w:t>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as a premature contention interrogatory. Fact discovery does not close until October 15, 2024; Pinnacle's document review is ongoing; no depositions have been taken; and expert reports are not due until December 1, 2024. Pursuant to Fed. R. Civ. P. 33(a)(2), a complete answer should not be required until designated discovery is complete. Pinnacle further objects to the extent the Interrogatory seeks Pinnacle's legal theories, attorney mental impressions, conclusions, or litigation strategy, which are protected by the work product doctrine.</w:t>
      </w:r>
    </w:p>
    <w:p>
      <w:pPr>
        <w:spacing w:line="480" w:lineRule="auto" w:after="0"/>
        <w:ind w:firstLine="720"/>
        <w:jc w:val="both"/>
      </w:pPr>
      <w:r>
        <w:rPr>
          <w:b w:val="0"/>
          <w:i w:val="0"/>
          <w:u w:val="none"/>
        </w:rPr>
        <w:t>Pinnacle objects to subparts (c) and (d) to the extent they call for a legal conclusion regarding whether written notice or a cure period was "required" under Section 9.1 of the MDA. Pinnacle responds as to the facts.</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and without limitation, the facts on which Pinnacle relies include the following:</w:t>
      </w:r>
    </w:p>
    <w:p>
      <w:pPr>
        <w:spacing w:line="480" w:lineRule="auto" w:after="0"/>
        <w:ind w:firstLine="720"/>
        <w:jc w:val="both"/>
      </w:pPr>
      <w:r>
        <w:rPr>
          <w:b w:val="0"/>
          <w:i w:val="0"/>
          <w:u w:val="none"/>
        </w:rPr>
        <w:t>(a) Alleged breaches. The Termination Letter dated June 2, 2023 identified two grounds for termination under Section 9.1: (i) Tri-Basin's failure to satisfy the Minimum Purchase Obligation under Section 6.1 of the MDA for the 2020 contract year, and (ii) persistent quality complaints that Pinnacle attributed at that time to Tri-Basin's storage and handling of Pinnacle products. As to the first ground, Pinnacle's business records reflect that Tri-Basin's purchases for calendar year 2020 were approximately $9,700,000, against the $11,000,000 Minimum Purchase Obligation applicable to Contract Years 4 through 7, a shortfall of approximately $1,300,000. Section 9.1(d)(i) of the MDA identifies a failure to achieve the Minimum Purchase Obligation for any Contract Year as a material breach, and Section 6.2(c) provides for termination for cause in that circumstance. As to the second ground, see Pinnacle's Responses to Interrogatory Nos. 5, 18, and 23.</w:t>
      </w:r>
    </w:p>
    <w:p>
      <w:pPr>
        <w:spacing w:line="480" w:lineRule="auto" w:after="0"/>
        <w:ind w:firstLine="720"/>
        <w:jc w:val="both"/>
      </w:pPr>
      <w:r>
        <w:rPr>
          <w:b w:val="0"/>
          <w:i w:val="0"/>
          <w:u w:val="none"/>
        </w:rPr>
        <w:t>(b) Date of awareness. Pinnacle's sales records reflecting Tri-Basin's 2020 purchase volume were maintained contemporaneously in Pinnacle's SAP ERP system, and Pinnacle was aware of Tri-Basin's reduced 2020 purchase volume at or shortly after the close of 2020. Pinnacle first received Series 7200 complaints forwarded by Tri-Basin in or about January 2022. See Response to Interrogatory No. 5.</w:t>
      </w:r>
    </w:p>
    <w:p>
      <w:pPr>
        <w:spacing w:line="480" w:lineRule="auto" w:after="0"/>
        <w:ind w:firstLine="720"/>
        <w:jc w:val="both"/>
      </w:pPr>
      <w:r>
        <w:rPr>
          <w:b w:val="0"/>
          <w:i w:val="0"/>
          <w:u w:val="none"/>
        </w:rPr>
        <w:t>(c) Written notice. Pinnacle did not send Tri-Basin a written notice regarding the 2020 shortfall before the Termination Letter. The Termination Letter, authored and signed by Gerald R. Hauck and addressed to Dale W. Keeler, sent June 2, 2023 by certified mail, return receipt requested, and by electronic mail, with copies to Sandra M. Trevino and Thomas J. Crandall, states that it "constitutes formal written notice of the material breaches described" therein pursuant to Section 9.1. See also Pinnacle's Response to Interrogatory No. 19.</w:t>
      </w:r>
    </w:p>
    <w:p>
      <w:pPr>
        <w:spacing w:line="480" w:lineRule="auto" w:after="0"/>
        <w:ind w:firstLine="720"/>
        <w:jc w:val="both"/>
      </w:pPr>
      <w:r>
        <w:rPr>
          <w:b w:val="0"/>
          <w:i w:val="0"/>
          <w:u w:val="none"/>
        </w:rPr>
        <w:t>(d) Cure period. The Termination Letter provided Tri-Basin ninety (90) days, through August 31, 2023, to cure the breaches identified, and stated that the MDA would terminate effective August 31, 2023 absent cure. Tri-Basin responded by letter dated June 16, 2023 disputing the grounds stated in the Termination Letter. To Pinnacle's knowledge, Tri-Basin did not purchase additional product to make up the 2020 shortfall or otherwise propose a cure of the stated breaches during the ninety-day period. The MDA terminated effective August 31, 2023. Pinnacle's position regarding the continuing nature of the 2020 shortfall is set forth in Paragraph 21 of its Answer.</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4:</w:t>
      </w:r>
    </w:p>
    <w:p>
      <w:pPr>
        <w:spacing w:line="240" w:lineRule="auto" w:after="120"/>
        <w:ind w:left="720"/>
        <w:jc w:val="both"/>
      </w:pPr>
      <w:r>
        <w:rPr>
          <w:b w:val="0"/>
          <w:i w:val="0"/>
          <w:u w:val="none"/>
        </w:rPr>
        <w:t>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subpart (e) as argumentative and as embedding a characterization (that Pinnacle "contended" throughout 2021–2023 that the shortfall warranted termination) that Pinnacle does not adopt. Pinnacle further objects to subpart (e) as a discrete interrogatory for purposes of Fed. R. Civ. P. 33(a)(1).</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The Minimum Purchase Obligation under Section 6.1 and Exhibit B of the MDA for Contract Year 6 (January 15, 2020 – January 14, 2021) was $11,000,000.</w:t>
      </w:r>
    </w:p>
    <w:p>
      <w:pPr>
        <w:spacing w:line="480" w:lineRule="auto" w:after="0"/>
        <w:ind w:firstLine="720"/>
        <w:jc w:val="both"/>
      </w:pPr>
      <w:r>
        <w:rPr>
          <w:b w:val="0"/>
          <w:i w:val="0"/>
          <w:u w:val="none"/>
        </w:rPr>
        <w:t>(b) Pinnacle's SAP ERP records for Customer Account TB-4401 reflect net purchases by Tri-Basin of approximately $9,700,000 for calendar year 2020. Pinnacle notes that its sales records are maintained on a calendar-year basis, whereas Contract Years under the MDA run from January 15 through January 14; Pinnacle is reconciling the calendar-year figure to the Contract Year 6 period and will supplement if the reconciliation materially changes the figure. Pursuant to Fed. R. Civ. P. 33(d), Pinnacle further refers Plaintiff to SAP Report ID RPT-SALES-TB4401-202312 (extracted December 1, 2023), which Pinnacle will produce at [PINNACLE_______] with the underlying invoice-level data.</w:t>
      </w:r>
    </w:p>
    <w:p>
      <w:pPr>
        <w:spacing w:line="480" w:lineRule="auto" w:after="0"/>
        <w:ind w:firstLine="720"/>
        <w:jc w:val="both"/>
      </w:pPr>
      <w:r>
        <w:rPr>
          <w:b w:val="0"/>
          <w:i w:val="0"/>
          <w:u w:val="none"/>
        </w:rPr>
        <w:t>(c) Pinnacle's sales data reflecting Tri-Basin's 2020 purchases was available to Pinnacle contemporaneously, and Pinnacle was aware of Tri-Basin's reduced 2020 purchase volume at or shortly after the close of 2020. Pinnacle has not identified a document reflecting a specific date of a formal determination and will supplement if one is located.</w:t>
      </w:r>
    </w:p>
    <w:p>
      <w:pPr>
        <w:spacing w:line="480" w:lineRule="auto" w:after="0"/>
        <w:ind w:firstLine="720"/>
        <w:jc w:val="both"/>
      </w:pPr>
      <w:r>
        <w:rPr>
          <w:b w:val="0"/>
          <w:i w:val="0"/>
          <w:u w:val="none"/>
        </w:rPr>
        <w:t>(d) Pinnacle did not send Tri-Basin a notice, demand, or other written communication concerning the 2020 shortfall before the Termination Letter of June 2, 2023. Internal communications referencing the 2020 shortfall include the email exchange of September 21–22, 2022 between Thomas J. Crandall and Gerald R. Hauck, produced at PINNACLE_004223–004226, and the email of May 15, 2023 between the same individuals, produced at PINNACLE_004237–004241. Communications with counsel concerning the shortfall are being withheld on privilege grounds and will be logged.</w:t>
      </w:r>
    </w:p>
    <w:p>
      <w:pPr>
        <w:spacing w:line="480" w:lineRule="auto" w:after="0"/>
        <w:ind w:firstLine="720"/>
        <w:jc w:val="both"/>
      </w:pPr>
      <w:r>
        <w:rPr>
          <w:b w:val="0"/>
          <w:i w:val="0"/>
          <w:u w:val="none"/>
        </w:rPr>
        <w:t>(e) Pinnacle continued to perform its own obligations under the MDA from January 2021 through the termination date. Pinnacle did not issue a notice in 2021 because it understood that the 2020 shortfall occurred during the industry-wide downturn in Permian Basin drilling activity associated with the COVID-19 pandemic, and it expected Tri-Basin's purchase volumes to recover, which they did in 2021. Pinnacle did not agree in writing to waive the 2020 Minimum Purchase Obligation or to amend the MDA. Pinnacle relies on Sections 6.2, 12.3, and 12.7 of the MDA, which provide, among other things, that a decision not to exercise rights under Section 6.2 in a given Contract Year does not affect later exercise of those rights and that no waiver is effective unless in a signed writing.</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5:</w:t>
      </w:r>
    </w:p>
    <w:p>
      <w:pPr>
        <w:spacing w:line="240" w:lineRule="auto" w:after="120"/>
        <w:ind w:left="720"/>
        <w:jc w:val="both"/>
      </w:pPr>
      <w:r>
        <w:rPr>
          <w:b w:val="0"/>
          <w:i w:val="0"/>
          <w:u w:val="none"/>
        </w:rPr>
        <w:t>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as overly broad and unduly burdensome to the extent it seeks a narrative description of every quality complaint concerning every Pinnacle product line distributed by Tri-Basin over a period of more than three and one-half years. The claims and defenses in this action concern the Series 7200 Valves. The information requested for other product lines is maintained in Pinnacle's warranty claim records and is more appropriately provided under Fed. R. Civ. P. 33(d).</w:t>
      </w:r>
    </w:p>
    <w:p>
      <w:pPr>
        <w:spacing w:line="480" w:lineRule="auto" w:after="0"/>
        <w:ind w:firstLine="720"/>
        <w:jc w:val="both"/>
      </w:pPr>
      <w:r>
        <w:rPr>
          <w:b w:val="0"/>
          <w:i w:val="0"/>
          <w:u w:val="none"/>
        </w:rPr>
        <w:t>Pinnacle objects to the phrase "Pinnacle's determination as to the root cause" in subpart (e) as vague and ambiguous, because Pinnacle's assessment of the cause of the Series 7200 failures developed over time as additional information became available.</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Series 7200 Valves. Pinnacle's records reflect that it received a total of forty-seven (47) customer complaints concerning premature failure of Series 7200 butterfly valves between January 2022 and May 2023. The complaints were forwarded to Pinnacle's Quality Assurance Department by Tri-Basin, in some cases with written complaint summaries, photographs, and returned valve specimens. The reported failure modes were valve disc cracking, seat leakage, stem seal failure, and, in certain instances, fracture at the disc-to-stem interface. Pinnacle's complaint and warranty records use different date conventions (date of complaint receipt versus date of warranty claim filing), and the allocation of the 47 complaints between 2022 and 2023 differs among those records; Pinnacle is reconciling those records and will supplement this response with a date-by-date listing.</w:t>
      </w:r>
    </w:p>
    <w:p>
      <w:pPr>
        <w:spacing w:line="480" w:lineRule="auto" w:after="0"/>
        <w:ind w:firstLine="720"/>
        <w:jc w:val="both"/>
      </w:pPr>
      <w:r>
        <w:rPr>
          <w:b w:val="0"/>
          <w:i w:val="0"/>
          <w:u w:val="none"/>
        </w:rPr>
        <w:t>Pursuant to Fed. R. Civ. P. 33(d), the complaint-level information requested in subparts (a) through (c), including complaint date, customer, unit serial number, model, and failure description, may be derived from Pinnacle's Series 7200 complaint log (including the spreadsheet titled Series_7200_Complaints_Master_Q4_2022.xlsx and later updates maintained by the Quality Assurance Department, custodian Karen L. Przybylski), which Pinnacle will produce in native format at [PINNACLE_______] within thirty days. The burden of deriving the answer from these records, which are organized by customer name, complaint date, unit serial number, and failure description, is substantially the same for Plaintiff as for Pinnacle.</w:t>
      </w:r>
    </w:p>
    <w:p>
      <w:pPr>
        <w:spacing w:line="480" w:lineRule="auto" w:after="0"/>
        <w:ind w:firstLine="720"/>
        <w:jc w:val="both"/>
      </w:pPr>
      <w:r>
        <w:rPr>
          <w:b w:val="0"/>
          <w:i w:val="0"/>
          <w:u w:val="none"/>
        </w:rPr>
        <w:t>(d) The complaints were logged and reviewed by Pinnacle's Quality Assurance Department under Karen L. Przybylski, Quality Assurance Manager, together with members of the quality engineering team to be identified in Pinnacle's supplemental response to Interrogatory No. 1. Beginning in March 2023, the complaints and returned specimens were also evaluated by Aldersgate. See Response to Interrogatory No. 6.</w:t>
      </w:r>
    </w:p>
    <w:p>
      <w:pPr>
        <w:spacing w:line="480" w:lineRule="auto" w:after="0"/>
        <w:ind w:firstLine="720"/>
        <w:jc w:val="both"/>
      </w:pPr>
      <w:r>
        <w:rPr>
          <w:b w:val="0"/>
          <w:i w:val="0"/>
          <w:u w:val="none"/>
        </w:rPr>
        <w:t>(e) Pinnacle's Quality Assurance Department's preliminary assessment, reported in January 2023, attributed the failures to possible environmental exposure and storage conditions, based on reports that certain units had been stored outdoors at Tri-Basin's facility before delivery and on observed ultraviolet degradation of certain elastomeric components; that assessment is reflected in PINNACLE_004230–004233. Aldersgate's Executive Summary dated June 14, 2023 determined that the primary root cause of the Series 7200 failures was excessive porosity in valve disc castings produced by Gansu Precision Metals Co. See Responses to Interrogatory Nos. 6 and 7.</w:t>
      </w:r>
    </w:p>
    <w:p>
      <w:pPr>
        <w:spacing w:line="480" w:lineRule="auto" w:after="0"/>
        <w:ind w:firstLine="720"/>
        <w:jc w:val="both"/>
      </w:pPr>
      <w:r>
        <w:rPr>
          <w:b w:val="0"/>
          <w:i w:val="0"/>
          <w:u w:val="none"/>
        </w:rPr>
        <w:t>Other product lines. Pursuant to Fed. R. Civ. P. 33(d), the number and amount of warranty claims for other Pinnacle product lines distributed by Tri-Basin from 2020 through August 2023 may be derived from SAP Report ID RPT-PRODLINE-TB4401-202312 (Customer Account TB-4401), which Pinnacle will produce at [PINNACLE_______].</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6:</w:t>
      </w:r>
    </w:p>
    <w:p>
      <w:pPr>
        <w:spacing w:line="240" w:lineRule="auto" w:after="120"/>
        <w:ind w:left="720"/>
        <w:jc w:val="both"/>
      </w:pPr>
      <w:r>
        <w:rPr>
          <w:b w:val="0"/>
          <w:i w:val="0"/>
          <w:u w:val="none"/>
        </w:rPr>
        <w:t>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spacing w:line="480" w:lineRule="auto" w:after="0"/>
        <w:ind w:firstLine="720"/>
        <w:jc w:val="both"/>
      </w:pPr>
      <w:r>
        <w:rPr>
          <w:b w:val="0"/>
          <w:i w:val="0"/>
          <w:u w:val="none"/>
        </w:rPr>
        <w:t>Pinnacle objects to subpart (d) as overly broad and unduly burdensome to the extent it asks Pinnacle to describe in narrative form every communication with Aldersgate over a period of several months, including routine logistical communications regarding specimen shipment and scheduling. Pinnacle will identify the principal communications and will produce non-privileged communications with Aldersgate.</w:t>
      </w:r>
    </w:p>
    <w:p>
      <w:pPr>
        <w:spacing w:line="480" w:lineRule="auto" w:after="0"/>
        <w:ind w:firstLine="720"/>
        <w:jc w:val="both"/>
      </w:pPr>
      <w:r>
        <w:rPr>
          <w:b w:val="0"/>
          <w:i w:val="0"/>
          <w:u w:val="none"/>
        </w:rPr>
        <w:t>Pinnacle objects to subpart (f) to the extent it seeks Pinnacle's reasons for non-disclosure that reflect legal advice received from counsel. Pinnacle further objects to subpart (f) as a discrete interrogatory for purposes of Fed. R. Civ. P. 33(a)(1).</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(a)–(b) On March 3, 2023, Sandra M. Trevino, General Counsel, recommended to Gerald R. Hauck, Chief Executive Officer, that Pinnacle retain Aldersgate Quality Consultants, Inc. to conduct an independent investigation of the Series 7200 complaints, and Mr. Hauck approved the retention the same day. See PINNACLE_004234–004236. Aldersgate's investigation was conducted between approximately March 15, 2023 and June 10, 2023 under the direction of Dr. Annette F. Russo, P.E., Principal Engineer.</w:t>
      </w:r>
    </w:p>
    <w:p>
      <w:pPr>
        <w:spacing w:line="480" w:lineRule="auto" w:after="0"/>
        <w:ind w:firstLine="720"/>
        <w:jc w:val="both"/>
      </w:pPr>
      <w:r>
        <w:rPr>
          <w:b w:val="0"/>
          <w:i w:val="0"/>
          <w:u w:val="none"/>
        </w:rPr>
        <w:t>(c) The scope of the engagement, as reflected in PINNACLE_004234–004236 and in Section 2 of Aldersgate's Executive Summary, included metallurgical examination of returned valve disc specimens (including destructive and non-destructive testing), review of the casting supplier's material certification and inspection records, standards-compliance testing against ASTM A351 Grade CF8M and related ASTM standards, statistical analysis of the field complaint data, and an assessment of storage and handling conditions at Tri-Basin's Midland, Texas facility. The stated objective was to determine whether the failures were attributable to a product defect, to post-shipment storage or handling conditions, to end-user misapplication, or to a combination of these factors.</w:t>
      </w:r>
    </w:p>
    <w:p>
      <w:pPr>
        <w:spacing w:line="480" w:lineRule="auto" w:after="0"/>
        <w:ind w:firstLine="720"/>
        <w:jc w:val="both"/>
      </w:pPr>
      <w:r>
        <w:rPr>
          <w:b w:val="0"/>
          <w:i w:val="0"/>
          <w:u w:val="none"/>
        </w:rPr>
        <w:t>(d) Communications between Pinnacle and Aldersgate included: the engagement communications in March 2023; Pinnacle's transmittal to Aldersgate of returned specimens from the Quality Assurance Department and of Gansu supplier quality records from Pinnacle's purchasing department; arrangements for Aldersgate's April 12, 2023 on-site inspection of Tri-Basin's Midland facility; status communications between Dr. Russo and Pinnacle in or about May 2023 regarding the anticipated completion date; and Aldersgate's transmittal letter and Executive Summary dated June 14, 2023, addressed to Ms. Trevino, followed by delivery of the full report (approximately 87 pages with appendices) by courier. Pinnacle will produce its non-privileged communications with Aldersgate, including the engagement letter, from the files of Ms. Trevino, Ms. Przybylski, and Pinnacle's purchasing department at [PINNACLE_______]. Any communications withheld on privilege grounds will be identified on Pinnacle's privilege log.</w:t>
      </w:r>
    </w:p>
    <w:p>
      <w:pPr>
        <w:spacing w:line="480" w:lineRule="auto" w:after="0"/>
        <w:ind w:firstLine="720"/>
        <w:jc w:val="both"/>
      </w:pPr>
      <w:r>
        <w:rPr>
          <w:b w:val="0"/>
          <w:i w:val="0"/>
          <w:u w:val="none"/>
        </w:rPr>
        <w:t>(e) Ms. Trevino received Aldersgate's Executive Summary on June 14, 2023, and the full report was delivered under separate cover within approximately two business days thereafter. Pinnacle has not identified any written draft report or interim written findings delivered before June 14, 2023, and will supplement if any are located.</w:t>
      </w:r>
    </w:p>
    <w:p>
      <w:pPr>
        <w:spacing w:line="480" w:lineRule="auto" w:after="0"/>
        <w:ind w:firstLine="720"/>
        <w:jc w:val="both"/>
      </w:pPr>
      <w:r>
        <w:rPr>
          <w:b w:val="0"/>
          <w:i w:val="0"/>
          <w:u w:val="none"/>
        </w:rPr>
        <w:t>(f) Pinnacle did not provide the Aldersgate Report or its findings to Tri-Basin before this litigation. The relevant internal communications are produced at PINNACLE_004234–004236 and PINNACLE_004242–004248. Pinnacle's position regarding disclosure is set forth in Paragraphs 39 and 40 of its Answer. [PARTNER DECISION PENDING RE: WORK PRODUCT POSITION ON ALDERSGATE REPORT — SEE TRANSMITTAL NOTES.]</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7:</w:t>
      </w:r>
    </w:p>
    <w:p>
      <w:pPr>
        <w:spacing w:line="240" w:lineRule="auto" w:after="120"/>
        <w:ind w:left="720"/>
        <w:jc w:val="both"/>
      </w:pPr>
      <w:r>
        <w:rPr>
          <w:b w:val="0"/>
          <w:i w:val="0"/>
          <w:u w:val="none"/>
        </w:rPr>
        <w:t>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subparts (a) and (b) as vague and ambiguous in their use of the phrase "shipped to Tri-Basin and/or to Tri-Basin's customers," because Pinnacle shipped Series 7200 Valves to Tri-Basin, which in turn sold to its customers; Pinnacle does not have complete records of Tri-Basin's downstream sales. Pinnacle construes subparts (a) and (b) to refer to units shipped by Pinnacle to Tri-Basin.</w:t>
      </w:r>
    </w:p>
    <w:p>
      <w:pPr>
        <w:spacing w:line="480" w:lineRule="auto" w:after="0"/>
        <w:ind w:firstLine="720"/>
        <w:jc w:val="both"/>
      </w:pPr>
      <w:r>
        <w:rPr>
          <w:b w:val="0"/>
          <w:i w:val="0"/>
          <w:u w:val="none"/>
        </w:rPr>
        <w:t>Pinnacle objects that subparts (c), (d), and (e) each seek discrete categories of information and constitute separate interrogatories for purposes of Fed. R. Civ. P. 33(a)(1).</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(a)–(b) Aldersgate determined, based on heat-lot traceability, that approximately 3,200 Series 7200 valve units incorporating valve disc castings from fourteen Gansu heat lots were shipped between November 2021 and March 2023, with a total shipped value of approximately $4,160,000 at an average unit value of approximately $1,300. Pinnacle's records reflect that the substantial majority of those units were shipped to Tri-Basin and that a portion were shipped to Meridian's Odessa, Texas warehouse beginning in or about August 2022. Pinnacle is reconciling its SAP shipment records by recipient, month, and heat lot and will supplement this response with the number and value of affected units shipped to Tri-Basin specifically. Pursuant to Fed. R. Civ. P. 33(d), Pinnacle further refers Plaintiff to SAP Report ID RPT-PRODLINE-TB4401-202312 (product line BV-7200), which Pinnacle will produce at [PINNACLE_______].</w:t>
      </w:r>
    </w:p>
    <w:p>
      <w:pPr>
        <w:spacing w:line="480" w:lineRule="auto" w:after="0"/>
        <w:ind w:firstLine="720"/>
        <w:jc w:val="both"/>
      </w:pPr>
      <w:r>
        <w:rPr>
          <w:b w:val="0"/>
          <w:i w:val="0"/>
          <w:u w:val="none"/>
        </w:rPr>
        <w:t>(c) During the period November 2021 through March 2023, the valve disc castings used in Series 7200 Valves were sourced from Gansu Precision Metals Co., a foundry located in Lanzhou, Gansu Province, People's Republic of China. Pinnacle's records reflect that Pinnacle began sourcing Series 7200 disc castings from Gansu in or about November 2021. The raw castings were machined, assembled, tested, and packaged at Pinnacle's manufacturing facility in Verona, Pennsylvania.</w:t>
      </w:r>
    </w:p>
    <w:p>
      <w:pPr>
        <w:spacing w:line="480" w:lineRule="auto" w:after="0"/>
        <w:ind w:firstLine="720"/>
        <w:jc w:val="both"/>
      </w:pPr>
      <w:r>
        <w:rPr>
          <w:b w:val="0"/>
          <w:i w:val="0"/>
          <w:u w:val="none"/>
        </w:rPr>
        <w:t>(d) Pinnacle's purchase order requirements specified that the disc castings conform to ASTM A351 Grade CF8M and that radiographic inspection be performed per ASTM E446. Gansu supplied material test reports for each heat lot, which reported void fractions of 0.8% to 1.3%, and Gansu's radiographic inspection records referenced the Chinese national standard GB/T 5677. Upon receipt, Pinnacle's incoming inspection of Gansu castings consisted of visual inspection for surface defects and dimensional verification against drawing requirements. Assembled valves were subjected to hydrostatic and functional testing at Pinnacle's Verona facility before shipment. The Series 7200 product line is designed to API 609, MSS SP-67, and ASTM A351.</w:t>
      </w:r>
    </w:p>
    <w:p>
      <w:pPr>
        <w:spacing w:line="480" w:lineRule="auto" w:after="0"/>
        <w:ind w:firstLine="720"/>
        <w:jc w:val="both"/>
      </w:pPr>
      <w:r>
        <w:rPr>
          <w:b w:val="0"/>
          <w:i w:val="0"/>
          <w:u w:val="none"/>
        </w:rPr>
        <w:t>(e) Yes. Aldersgate's testing of eighteen returned valve disc specimens, reported in its Executive Summary dated June 14, 2023, measured an average void fraction of 4.7% (range 3.9% to 5.6%), as compared to the 1.5% maximum referenced for ASTM A351 Grade CF8M, and measured tensile strength, yield strength, and elongation below specification minimums. Aldersgate concluded that all castings from the fourteen identified heat lots, incorporated into approximately 3,200 units, are potentially affected. Pinnacle first received these findings on June 14, 2023. See also Answer ¶¶ 37–38.</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8:</w:t>
      </w:r>
    </w:p>
    <w:p>
      <w:pPr>
        <w:spacing w:line="240" w:lineRule="auto" w:after="120"/>
        <w:ind w:left="720"/>
        <w:jc w:val="both"/>
      </w:pPr>
      <w:r>
        <w:rPr>
          <w:b w:val="0"/>
          <w:i w:val="0"/>
          <w:u w:val="none"/>
        </w:rPr>
        <w:t>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subpart (c) as argumentative to the extent it characterizes Tri-Basin as having been "excluded" from the recall. Pinnacle does not adopt that characterization.</w:t>
      </w:r>
    </w:p>
    <w:p>
      <w:pPr>
        <w:spacing w:line="480" w:lineRule="auto" w:after="0"/>
        <w:ind w:firstLine="720"/>
        <w:jc w:val="both"/>
      </w:pPr>
      <w:r>
        <w:rPr>
          <w:b w:val="0"/>
          <w:i w:val="0"/>
          <w:u w:val="none"/>
        </w:rPr>
        <w:t>Pinnacle objects to subpart (e) on the ground that recall costs are continuing and have not been finally compiled, and to subpart (f) as overly broad to the extent it calls for identification of "all documents" relating to the recall decision. Pinnacle objects that subparts (e) and (f) constitute discrete interrogatories for purposes of Fed. R. Civ. P. 33(a)(1).</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Pinnacle initiated a voluntary recall of affected Series 7200 butterfly valves on August 1, 2023. The recall was approved by Gerald R. Hauck on July 18, 2023 following a recommendation by Sandra M. Trevino. See PINNACLE_004242–004248.</w:t>
      </w:r>
    </w:p>
    <w:p>
      <w:pPr>
        <w:spacing w:line="480" w:lineRule="auto" w:after="0"/>
        <w:ind w:firstLine="720"/>
        <w:jc w:val="both"/>
      </w:pPr>
      <w:r>
        <w:rPr>
          <w:b w:val="0"/>
          <w:i w:val="0"/>
          <w:u w:val="none"/>
        </w:rPr>
        <w:t>(b) Pinnacle's customer service team notified end-users of affected units directly, to arrange inspection, replacement, or remediation. Pursuant to Fed. R. Civ. P. 33(d), the identity of each end-user notified and the date and method of notification may be derived from Pinnacle's recall notification and tracking records maintained by its customer service department, which Pinnacle will produce at [PINNACLE_______].</w:t>
      </w:r>
    </w:p>
    <w:p>
      <w:pPr>
        <w:spacing w:line="480" w:lineRule="auto" w:after="0"/>
        <w:ind w:firstLine="720"/>
        <w:jc w:val="both"/>
      </w:pPr>
      <w:r>
        <w:rPr>
          <w:b w:val="0"/>
          <w:i w:val="0"/>
          <w:u w:val="none"/>
        </w:rPr>
        <w:t>(c) Pinnacle did not notify Tri-Basin of the recall before it was initiated; Tri-Basin was informed after initiation. Pinnacle elected to contact end-users directly through its own customer service team, rather than through Tri-Basin, in light of the pending termination of the MDA effective August 31, 2023. See PINNACLE_004242–004248.</w:t>
      </w:r>
    </w:p>
    <w:p>
      <w:pPr>
        <w:spacing w:line="480" w:lineRule="auto" w:after="0"/>
        <w:ind w:firstLine="720"/>
        <w:jc w:val="both"/>
      </w:pPr>
      <w:r>
        <w:rPr>
          <w:b w:val="0"/>
          <w:i w:val="0"/>
          <w:u w:val="none"/>
        </w:rPr>
        <w:t>(d) The recall covered the approximately 3,200 Series 7200 units incorporating disc castings from the fourteen affected Gansu heat lots shipped between November 2021 and March 2023.</w:t>
      </w:r>
    </w:p>
    <w:p>
      <w:pPr>
        <w:spacing w:line="480" w:lineRule="auto" w:after="0"/>
        <w:ind w:firstLine="720"/>
        <w:jc w:val="both"/>
      </w:pPr>
      <w:r>
        <w:rPr>
          <w:b w:val="0"/>
          <w:i w:val="0"/>
          <w:u w:val="none"/>
        </w:rPr>
        <w:t>(e) Pinnacle is compiling its recall costs by category and will supplement this response. [CLIENT TO PROVIDE recall costs to date by category: replacement units, labor, shipping, customer credits, other.]</w:t>
      </w:r>
    </w:p>
    <w:p>
      <w:pPr>
        <w:spacing w:line="480" w:lineRule="auto" w:after="0"/>
        <w:ind w:firstLine="720"/>
        <w:jc w:val="both"/>
      </w:pPr>
      <w:r>
        <w:rPr>
          <w:b w:val="0"/>
          <w:i w:val="0"/>
          <w:u w:val="none"/>
        </w:rPr>
        <w:t>(f) Documents relating to the decision to initiate the recall include the email thread of July 18, 2023 produced at PINNACLE_004242–004248 and the Aldersgate Executive Summary and full report. Additional non-privileged documents from the files of Ms. Trevino, Mr. Hauck, and the customer service department will be produced at [PINNACLE_______], and privileged documents will be logged.</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9:</w:t>
      </w:r>
    </w:p>
    <w:p>
      <w:pPr>
        <w:spacing w:line="240" w:lineRule="auto" w:after="120"/>
        <w:ind w:left="720"/>
        <w:jc w:val="both"/>
      </w:pPr>
      <w:r>
        <w:rPr>
          <w:b w:val="0"/>
          <w:i w:val="0"/>
          <w:u w:val="none"/>
        </w:rPr>
        <w:t>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as overly broad and unduly burdensome to the extent it asks Pinnacle to describe in narrative form every communication with Meridian from January 1, 2022 to the present, which would include hundreds of routine order, invoice, shipping, and logistics communications. The answer to this Interrogatory may be derived from Pinnacle's business records, and Pinnacle responds in part pursuant to Fed. R. Civ. P. 33(d).</w:t>
      </w:r>
    </w:p>
    <w:p>
      <w:pPr>
        <w:spacing w:line="480" w:lineRule="auto" w:after="0"/>
        <w:ind w:firstLine="720"/>
        <w:jc w:val="both"/>
      </w:pPr>
      <w:r>
        <w:rPr>
          <w:b w:val="0"/>
          <w:i w:val="0"/>
          <w:u w:val="none"/>
        </w:rPr>
        <w:t>Pinnacle objects to the time period "to the present" as extending beyond the August 31, 2023 termination of the MDA. Pinnacle will nonetheless produce communications through the date of collection, designated under the Protective Order, given Plaintiff's claims for post-termination damages.</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the communications between Pinnacle and Meridian known to Pinnacle include the following:</w:t>
      </w:r>
    </w:p>
    <w:p>
      <w:pPr>
        <w:spacing w:line="480" w:lineRule="auto" w:after="0"/>
        <w:ind w:left="720" w:hanging="360"/>
        <w:jc w:val="both"/>
      </w:pPr>
      <w:r>
        <w:rPr>
          <w:b w:val="0"/>
          <w:i w:val="0"/>
          <w:u w:val="none"/>
        </w:rPr>
        <w:t>• April 2022: conversations between Thomas J. Crandall and Victor Salinas, President of Meridian, at the NIDA trade conference in San Antonio, Texas, concerning Meridian's interest in distributing Pinnacle products, as described in PINNACLE_004217–004219.</w:t>
      </w:r>
    </w:p>
    <w:p>
      <w:pPr>
        <w:spacing w:line="480" w:lineRule="auto" w:after="0"/>
        <w:ind w:left="720" w:hanging="360"/>
        <w:jc w:val="both"/>
      </w:pPr>
      <w:r>
        <w:rPr>
          <w:b w:val="0"/>
          <w:i w:val="0"/>
          <w:u w:val="none"/>
        </w:rPr>
        <w:t>• May–June 2022: one or more calls and meetings between Mr. Crandall and Mr. Salinas, including a meeting on or about June 20, 2022 concerning pricing and distribution terms, for which meeting notes exist.</w:t>
      </w:r>
    </w:p>
    <w:p>
      <w:pPr>
        <w:spacing w:line="480" w:lineRule="auto" w:after="0"/>
        <w:ind w:left="720" w:hanging="360"/>
        <w:jc w:val="both"/>
      </w:pPr>
      <w:r>
        <w:rPr>
          <w:b w:val="0"/>
          <w:i w:val="0"/>
          <w:u w:val="none"/>
        </w:rPr>
        <w:t>• On or about July 5, 2022: a telephone call between Mr. Crandall and Mr. Salinas.</w:t>
      </w:r>
    </w:p>
    <w:p>
      <w:pPr>
        <w:spacing w:line="480" w:lineRule="auto" w:after="0"/>
        <w:ind w:left="720" w:hanging="360"/>
        <w:jc w:val="both"/>
      </w:pPr>
      <w:r>
        <w:rPr>
          <w:b w:val="0"/>
          <w:i w:val="0"/>
          <w:u w:val="none"/>
        </w:rPr>
        <w:t>• July 8, 2022: email from Mr. Crandall to Mr. Salinas concerning shipments to Meridian's Odessa, Texas warehouse beginning August 1, 2022, and Mr. Salinas's reply identifying Hector Duran, Warehouse Operations Manager, as receiving contact. PINNACLE_004220–004222.</w:t>
      </w:r>
    </w:p>
    <w:p>
      <w:pPr>
        <w:spacing w:line="480" w:lineRule="auto" w:after="0"/>
        <w:ind w:left="720" w:hanging="360"/>
        <w:jc w:val="both"/>
      </w:pPr>
      <w:r>
        <w:rPr>
          <w:b w:val="0"/>
          <w:i w:val="0"/>
          <w:u w:val="none"/>
        </w:rPr>
        <w:t>• August 2022 – present: ordering, invoicing, shipping, and logistics communications between Pinnacle's sales and logistics personnel (including Mr. Crandall and the Verona distribution coordinator) and Meridian personnel (including Mr. Salinas and Mr. Duran).</w:t>
      </w:r>
    </w:p>
    <w:p>
      <w:pPr>
        <w:spacing w:line="480" w:lineRule="auto" w:after="0"/>
        <w:ind w:left="720" w:hanging="360"/>
        <w:jc w:val="both"/>
      </w:pPr>
      <w:r>
        <w:rPr>
          <w:b w:val="0"/>
          <w:i w:val="0"/>
          <w:u w:val="none"/>
        </w:rPr>
        <w:t>• July 2023: communications between Mr. Crandall and Mr. Salinas regarding Meridian's role in the Territory following the termination effective date. See PINNACLE_004242–004248.</w:t>
      </w:r>
    </w:p>
    <w:p>
      <w:pPr>
        <w:spacing w:line="480" w:lineRule="auto" w:after="0"/>
        <w:ind w:firstLine="720"/>
        <w:jc w:val="both"/>
      </w:pPr>
      <w:r>
        <w:rPr>
          <w:b w:val="0"/>
          <w:i w:val="0"/>
          <w:u w:val="none"/>
        </w:rPr>
        <w:t>Pursuant to Fed. R. Civ. P. 33(d), the remaining information may be derived from the email and electronic files of custodians Thomas J. Crandall and Pinnacle's Verona distribution coordinator for communications with the domain meridiandist.com, and from Pinnacle's SAP order and shipping records for Meridian's customer account, which Pinnacle will produce at [PINNACLE_______] within thirty days, together with the June 20, 2022 meeting notes.</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10:</w:t>
      </w:r>
    </w:p>
    <w:p>
      <w:pPr>
        <w:spacing w:line="240" w:lineRule="auto" w:after="120"/>
        <w:ind w:left="720"/>
        <w:jc w:val="both"/>
      </w:pPr>
      <w:r>
        <w:rPr>
          <w:b w:val="0"/>
          <w:i w:val="0"/>
          <w:u w:val="none"/>
        </w:rPr>
        <w:t>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as unduly burdensome to the extent it requests a narrative, shipment-by-shipment listing of date, model, quantity, unit price, and destination for every sale to Meridian. This transactional data is maintained in Pinnacle's SAP ERP system and is appropriately provided under Fed. R. Civ. P. 33(d).</w:t>
      </w:r>
    </w:p>
    <w:p>
      <w:pPr>
        <w:spacing w:line="480" w:lineRule="auto" w:after="0"/>
        <w:ind w:firstLine="720"/>
        <w:jc w:val="both"/>
      </w:pPr>
      <w:r>
        <w:rPr>
          <w:b w:val="0"/>
          <w:i w:val="0"/>
          <w:u w:val="none"/>
        </w:rPr>
        <w:t>Pinnacle objects that this Interrogatory seeks competitively sensitive pricing information of Pinnacle and non-party Meridian, and will provide such information only subject to a confidentiality designation under the Protective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Pinnacle began shipping products to Meridian on or about August 1, 2022. Based on information currently available, Pinnacle's shipments to Meridian totaled approximately $230,000 in August 2022 and approximately $505,000 cumulatively for August–September 2022; approximately $2.1 million cumulatively from August 2022 through April 2023; and approximately $2.3 million cumulatively from August 2022 through June 2023. Through the third quarter of 2022, the product mix was approximately 60% valves (principally Series 7200 butterfly valves and Series 5000 gate valves), 30% fittings and flanges, and 10% flow-control components and accessories. Shipments during this period were delivered to Meridian's warehouse in Odessa, Texas.</w:t>
      </w:r>
    </w:p>
    <w:p>
      <w:pPr>
        <w:spacing w:line="480" w:lineRule="auto" w:after="0"/>
        <w:ind w:firstLine="720"/>
        <w:jc w:val="both"/>
      </w:pPr>
      <w:r>
        <w:rPr>
          <w:b w:val="0"/>
          <w:i w:val="0"/>
          <w:u w:val="none"/>
        </w:rPr>
        <w:t>Pursuant to Fed. R. Civ. P. 33(d), the monthly, product-line, and shipment-level information requested in subparts (a) through (e), for the period from August 2022 to the present, may be derived from an SAP ERP sales and shipment report for Meridian's customer account (including invoice date, ship date, model number, description, quantity, unit price, and ship-to address), which Pinnacle will generate and produce in native Excel format at [PINNACLE_______] within thirty days, designated Confidential. Pinnacle will provide a field key for the report so that the burden of deriving the answer is substantially the same for Plaintiff as for Pinnacle.</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11:</w:t>
      </w:r>
    </w:p>
    <w:p>
      <w:pPr>
        <w:spacing w:line="240" w:lineRule="auto" w:after="120"/>
        <w:ind w:left="720"/>
        <w:jc w:val="both"/>
      </w:pPr>
      <w:r>
        <w:rPr>
          <w:b w:val="0"/>
          <w:i w:val="0"/>
          <w:u w:val="none"/>
        </w:rPr>
        <w:t>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spacing w:line="480" w:lineRule="auto" w:after="0"/>
        <w:ind w:firstLine="720"/>
        <w:jc w:val="both"/>
      </w:pPr>
      <w:r>
        <w:rPr>
          <w:b w:val="0"/>
          <w:i w:val="0"/>
          <w:u w:val="none"/>
        </w:rPr>
        <w:t>Pinnacle specifically objects to subpart (d) to the extent it seeks the substance of any legal analysis of Section 4.2 of the MDA performed by or at the direction of Pinnacle's General Counsel. Such analysis is protected by the attorney-client privilege and the work product doctrine and will be logged.</w:t>
      </w:r>
    </w:p>
    <w:p>
      <w:pPr>
        <w:spacing w:line="480" w:lineRule="auto" w:after="0"/>
        <w:ind w:firstLine="720"/>
        <w:jc w:val="both"/>
      </w:pPr>
      <w:r>
        <w:rPr>
          <w:b w:val="0"/>
          <w:i w:val="0"/>
          <w:u w:val="none"/>
        </w:rPr>
        <w:t>Pinnacle objects to the characterization of Meridian as having been "engaged as a distributor" during the term of the MDA. See Answer ¶ 51.</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Thomas J. Crandall first discussed Meridian's interest in Pinnacle products with Victor Salinas at the NIDA trade conference in San Antonio, Texas in April 2022. Mr. Crandall raised the matter with Gerald R. Hauck by email on May 17, 2022. PINNACLE_004217–004219.</w:t>
      </w:r>
    </w:p>
    <w:p>
      <w:pPr>
        <w:spacing w:line="480" w:lineRule="auto" w:after="0"/>
        <w:ind w:firstLine="720"/>
        <w:jc w:val="both"/>
      </w:pPr>
      <w:r>
        <w:rPr>
          <w:b w:val="0"/>
          <w:i w:val="0"/>
          <w:u w:val="none"/>
        </w:rPr>
        <w:t>(b) Persons at Pinnacle involved in or with knowledge of the consideration of Meridian include Mr. Crandall, Mr. Hauck, and Sandra M. Trevino, as well as sales operations, logistics, and finance personnel who processed Meridian orders and shipments beginning in August 2022, to be identified in Pinnacle's supplemental response to Interrogatory No. 1.</w:t>
      </w:r>
    </w:p>
    <w:p>
      <w:pPr>
        <w:spacing w:line="480" w:lineRule="auto" w:after="0"/>
        <w:ind w:firstLine="720"/>
        <w:jc w:val="both"/>
      </w:pPr>
      <w:r>
        <w:rPr>
          <w:b w:val="0"/>
          <w:i w:val="0"/>
          <w:u w:val="none"/>
        </w:rPr>
        <w:t>(c) The business considerations reflected in the documents include Meridian's existing customer base among upstream and midstream operators, its expansion into the Permian Basin and Eagle Ford markets, and Meridian's willingness to accept a distributor discount approximately four percentage points lower than that extended to Tri-Basin, which would have increased Pinnacle's gross margin on that channel from approximately 38% to approximately 42%. PINNACLE_004217–004219.</w:t>
      </w:r>
    </w:p>
    <w:p>
      <w:pPr>
        <w:spacing w:line="480" w:lineRule="auto" w:after="0"/>
        <w:ind w:firstLine="720"/>
        <w:jc w:val="both"/>
      </w:pPr>
      <w:r>
        <w:rPr>
          <w:b w:val="0"/>
          <w:i w:val="0"/>
          <w:u w:val="none"/>
        </w:rPr>
        <w:t>(d) Pinnacle personnel were aware of Section 4.2 when Meridian was under consideration; the exclusivity provision is referenced in PINNACLE_004217–004219, PINNACLE_004220–004222, and PINNACLE_004227–004229. Ms. Trevino, as General Counsel, provided legal analysis regarding Section 4.2; the substance of that analysis is privileged and is being withheld, and the related communications, including a memorandum from Ms. Trevino to Mr. Hauck referenced in PINNACLE_004227–004229, will be identified on Pinnacle's privilege log.</w:t>
      </w:r>
    </w:p>
    <w:p>
      <w:pPr>
        <w:spacing w:line="480" w:lineRule="auto" w:after="0"/>
        <w:ind w:firstLine="720"/>
        <w:jc w:val="both"/>
      </w:pPr>
      <w:r>
        <w:rPr>
          <w:b w:val="0"/>
          <w:i w:val="0"/>
          <w:u w:val="none"/>
        </w:rPr>
        <w:t>(e) Documents reflecting the decision include PINNACLE_004217–004229, PINNACLE_004237–004248, the notes of the June 20, 2022 meeting between Mr. Crandall and Mr. Salinas, and Pinnacle's SAP records for the Meridian account, which will be produced at [PINNACLE_______].</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12:</w:t>
      </w:r>
    </w:p>
    <w:p>
      <w:pPr>
        <w:spacing w:line="240" w:lineRule="auto" w:after="120"/>
        <w:ind w:left="720"/>
        <w:jc w:val="both"/>
      </w:pPr>
      <w:r>
        <w:rPr>
          <w:b w:val="0"/>
          <w:i w:val="0"/>
          <w:u w:val="none"/>
        </w:rPr>
        <w:t>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spacing w:line="480" w:lineRule="auto" w:after="0"/>
        <w:ind w:firstLine="720"/>
        <w:jc w:val="both"/>
      </w:pPr>
      <w:r>
        <w:rPr>
          <w:b w:val="0"/>
          <w:i w:val="0"/>
          <w:u w:val="none"/>
        </w:rPr>
        <w:t>Pinnacle objects to this Interrogatory to the extent it seeks the substance of communications between Mr. Hauck and Pinnacle's General Counsel concerning Meridian, which will be logged.</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Pinnacle's documents reflect that Mr. Hauck became aware of Pinnacle's discussions with Meridian no later than May 17, 2022, when Thomas J. Crandall sent Mr. Hauck an email titled "Meridian Distribution – West Texas Opportunity" describing his conversations with Victor Salinas at the April 2022 NIDA trade conference, and Mr. Hauck replied the same day authorizing Mr. Crandall to set up a call with Mr. Salinas. PINNACLE_004217–004219. Mr. Hauck's subsequent communications concerning Meridian include the email exchange of September 21–22, 2022 (PINNACLE_004223–004226); the email of October 14, 2022 from Mr. Crandall, on which Mr. Hauck was copied, and Ms. Trevino's reply (PINNACLE_004227–004229); the email exchange of May 15, 2023 (PINNACLE_004237–004241); and the July 18, 2023 email thread (PINNACLE_004242–004248). Pinnacle has not identified any communication to Mr. Hauck concerning Meridian dated before May 17, 2022, and will supplement if one is located.</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13:</w:t>
      </w:r>
    </w:p>
    <w:p>
      <w:pPr>
        <w:spacing w:line="240" w:lineRule="auto" w:after="120"/>
        <w:ind w:left="720"/>
        <w:jc w:val="both"/>
      </w:pPr>
      <w:r>
        <w:rPr>
          <w:b w:val="0"/>
          <w:i w:val="0"/>
          <w:u w:val="none"/>
        </w:rPr>
        <w:t>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that subparts (a) through (d) seek information about four distinct subjects and constitute discrete interrogatories for purposes of Fed. R. Civ. P. 33(a)(1).</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As Vice President of Sales, Mr. Crandall had responsibility for Pinnacle's sales channels, including the Tri-Basin account under the MDA, and was a point of contact for Tri-Basin on commercial matters, including Tri-Basin's escalation of Series 7200 complaints in or about June 2022.</w:t>
      </w:r>
    </w:p>
    <w:p>
      <w:pPr>
        <w:spacing w:line="480" w:lineRule="auto" w:after="0"/>
        <w:ind w:firstLine="720"/>
        <w:jc w:val="both"/>
      </w:pPr>
      <w:r>
        <w:rPr>
          <w:b w:val="0"/>
          <w:i w:val="0"/>
          <w:u w:val="none"/>
        </w:rPr>
        <w:t>(b) Mr. Crandall initiated and managed Pinnacle's relationship with Meridian, including his discussions with Victor Salinas beginning in April 2022, the arrangements for shipments to Meridian's Odessa, Texas warehouse beginning August 1, 2022, and coordination of Meridian's role following the termination effective date. See PINNACLE_004217–004222, 004227–004229, 004237–004248.</w:t>
      </w:r>
    </w:p>
    <w:p>
      <w:pPr>
        <w:spacing w:line="480" w:lineRule="auto" w:after="0"/>
        <w:ind w:firstLine="720"/>
        <w:jc w:val="both"/>
      </w:pPr>
      <w:r>
        <w:rPr>
          <w:b w:val="0"/>
          <w:i w:val="0"/>
          <w:u w:val="none"/>
        </w:rPr>
        <w:t>(c) Following Mr. Hauck's email of September 22, 2022 (PINNACLE_004223–004226), Mr. Crandall requested that the Quality Assurance Department maintain and update the Tri-Basin complaint log, received updates from Karen L. Przybylski, and on January 19, 2023 directed how the complaints were to be characterized in Pinnacle's response to Tri-Basin. See PINNACLE_004230–004233 and 004237–004241.</w:t>
      </w:r>
    </w:p>
    <w:p>
      <w:pPr>
        <w:spacing w:line="480" w:lineRule="auto" w:after="0"/>
        <w:ind w:firstLine="720"/>
        <w:jc w:val="both"/>
      </w:pPr>
      <w:r>
        <w:rPr>
          <w:b w:val="0"/>
          <w:i w:val="0"/>
          <w:u w:val="none"/>
        </w:rPr>
        <w:t>(d) Mr. Crandall recommended the timing of the termination and the grounds to be cited (PINNACLE_004223–004226, 004237–004241). The Termination Letter was drafted under the direction of Sandra M. Trevino and signed by Mr. Hauck; Mr. Crandall was copied on the Termination Letter. Pinnacle is confirming whether Mr. Crandall reviewed drafts of the Termination Letter and will supplement.</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14:</w:t>
      </w:r>
    </w:p>
    <w:p>
      <w:pPr>
        <w:spacing w:line="240" w:lineRule="auto" w:after="120"/>
        <w:ind w:left="720"/>
        <w:jc w:val="both"/>
      </w:pPr>
      <w:r>
        <w:rPr>
          <w:b w:val="0"/>
          <w:i w:val="0"/>
          <w:u w:val="none"/>
        </w:rPr>
        <w:t>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to the extent it presumes that Minimum Purchase Obligations are measured on a calendar-year basis. Under Section 1.1 and Exhibit B of the MDA, Contract Years run from January 15 through January 14. Pinnacle's sales records are maintained on a calendar-year basis, and Pinnacle responds on that basis, subject to reconciliation.</w:t>
      </w:r>
    </w:p>
    <w:p>
      <w:pPr>
        <w:spacing w:line="480" w:lineRule="auto" w:after="0"/>
        <w:ind w:firstLine="720"/>
        <w:jc w:val="both"/>
      </w:pPr>
      <w:r>
        <w:rPr>
          <w:b w:val="0"/>
          <w:i w:val="0"/>
          <w:u w:val="none"/>
        </w:rPr>
        <w:t>Pinnacle objects to the request to "prorate" 2023 as calling for a calculation not provided for in the MDA.</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Pinnacle's SAP ERP records for Customer Account TB-4401 (SAP Report ID RPT-SALES-TB4401-202312, extracted December 1, 2023), Tri-Basin's net purchases were as follows:</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2015"/>
        <w:gridCol w:w="2448"/>
        <w:gridCol w:w="1152"/>
        <w:gridCol w:w="1872"/>
      </w:tblGrid>
      <w:tr>
        <w:tc>
          <w:tcPr>
            <w:tcW w:type="dxa" w:w="1728"/>
          </w:tcPr>
          <w:p>
            <w:r/>
            <w:r>
              <w:rPr>
                <w:b/>
                <w:sz w:val="20"/>
              </w:rPr>
              <w:t>Calendar Year</w:t>
            </w:r>
          </w:p>
        </w:tc>
        <w:tc>
          <w:tcPr>
            <w:tcW w:type="dxa" w:w="2016"/>
          </w:tcPr>
          <w:p>
            <w:r/>
            <w:r>
              <w:rPr>
                <w:b/>
                <w:sz w:val="20"/>
              </w:rPr>
              <w:t>Net Purchases (approx.)</w:t>
            </w:r>
          </w:p>
        </w:tc>
        <w:tc>
          <w:tcPr>
            <w:tcW w:type="dxa" w:w="2448"/>
          </w:tcPr>
          <w:p>
            <w:r/>
            <w:r>
              <w:rPr>
                <w:b/>
                <w:sz w:val="20"/>
              </w:rPr>
              <w:t>Minimum Purchase Obligation</w:t>
            </w:r>
          </w:p>
        </w:tc>
        <w:tc>
          <w:tcPr>
            <w:tcW w:type="dxa" w:w="1152"/>
          </w:tcPr>
          <w:p>
            <w:r/>
            <w:r>
              <w:rPr>
                <w:b/>
                <w:sz w:val="20"/>
              </w:rPr>
              <w:t>Met?</w:t>
            </w:r>
          </w:p>
        </w:tc>
        <w:tc>
          <w:tcPr>
            <w:tcW w:type="dxa" w:w="1872"/>
          </w:tcPr>
          <w:p>
            <w:r/>
            <w:r>
              <w:rPr>
                <w:b/>
                <w:sz w:val="20"/>
              </w:rPr>
              <w:t>Variance</w:t>
            </w:r>
          </w:p>
        </w:tc>
      </w:tr>
      <w:tr>
        <w:tc>
          <w:tcPr>
            <w:tcW w:type="dxa" w:w="1728"/>
          </w:tcPr>
          <w:p>
            <w:r/>
            <w:r>
              <w:rPr>
                <w:sz w:val="20"/>
              </w:rPr>
              <w:t>2015</w:t>
            </w:r>
          </w:p>
        </w:tc>
        <w:tc>
          <w:tcPr>
            <w:tcW w:type="dxa" w:w="2016"/>
          </w:tcPr>
          <w:p>
            <w:r/>
            <w:r>
              <w:rPr>
                <w:sz w:val="20"/>
              </w:rPr>
              <w:t>$9,200,000</w:t>
            </w:r>
          </w:p>
        </w:tc>
        <w:tc>
          <w:tcPr>
            <w:tcW w:type="dxa" w:w="2448"/>
          </w:tcPr>
          <w:p>
            <w:r/>
            <w:r>
              <w:rPr>
                <w:sz w:val="20"/>
              </w:rPr>
              <w:t>$8,500,000</w:t>
            </w:r>
          </w:p>
        </w:tc>
        <w:tc>
          <w:tcPr>
            <w:tcW w:type="dxa" w:w="1152"/>
          </w:tcPr>
          <w:p>
            <w:r/>
            <w:r>
              <w:rPr>
                <w:sz w:val="20"/>
              </w:rPr>
              <w:t>Yes</w:t>
            </w:r>
          </w:p>
        </w:tc>
        <w:tc>
          <w:tcPr>
            <w:tcW w:type="dxa" w:w="1872"/>
          </w:tcPr>
          <w:p>
            <w:r/>
            <w:r>
              <w:rPr>
                <w:sz w:val="20"/>
              </w:rPr>
              <w:t>+$700,000</w:t>
            </w:r>
          </w:p>
        </w:tc>
      </w:tr>
      <w:tr>
        <w:tc>
          <w:tcPr>
            <w:tcW w:type="dxa" w:w="1728"/>
          </w:tcPr>
          <w:p>
            <w:r/>
            <w:r>
              <w:rPr>
                <w:sz w:val="20"/>
              </w:rPr>
              <w:t>2016</w:t>
            </w:r>
          </w:p>
        </w:tc>
        <w:tc>
          <w:tcPr>
            <w:tcW w:type="dxa" w:w="2016"/>
          </w:tcPr>
          <w:p>
            <w:r/>
            <w:r>
              <w:rPr>
                <w:sz w:val="20"/>
              </w:rPr>
              <w:t>$10,100,000</w:t>
            </w:r>
          </w:p>
        </w:tc>
        <w:tc>
          <w:tcPr>
            <w:tcW w:type="dxa" w:w="2448"/>
          </w:tcPr>
          <w:p>
            <w:r/>
            <w:r>
              <w:rPr>
                <w:sz w:val="20"/>
              </w:rPr>
              <w:t>$8,500,000</w:t>
            </w:r>
          </w:p>
        </w:tc>
        <w:tc>
          <w:tcPr>
            <w:tcW w:type="dxa" w:w="1152"/>
          </w:tcPr>
          <w:p>
            <w:r/>
            <w:r>
              <w:rPr>
                <w:sz w:val="20"/>
              </w:rPr>
              <w:t>Yes</w:t>
            </w:r>
          </w:p>
        </w:tc>
        <w:tc>
          <w:tcPr>
            <w:tcW w:type="dxa" w:w="1872"/>
          </w:tcPr>
          <w:p>
            <w:r/>
            <w:r>
              <w:rPr>
                <w:sz w:val="20"/>
              </w:rPr>
              <w:t>+$1,600,000</w:t>
            </w:r>
          </w:p>
        </w:tc>
      </w:tr>
      <w:tr>
        <w:tc>
          <w:tcPr>
            <w:tcW w:type="dxa" w:w="1728"/>
          </w:tcPr>
          <w:p>
            <w:r/>
            <w:r>
              <w:rPr>
                <w:sz w:val="20"/>
              </w:rPr>
              <w:t>2017</w:t>
            </w:r>
          </w:p>
        </w:tc>
        <w:tc>
          <w:tcPr>
            <w:tcW w:type="dxa" w:w="2016"/>
          </w:tcPr>
          <w:p>
            <w:r/>
            <w:r>
              <w:rPr>
                <w:sz w:val="20"/>
              </w:rPr>
              <w:t>$10,800,000</w:t>
            </w:r>
          </w:p>
        </w:tc>
        <w:tc>
          <w:tcPr>
            <w:tcW w:type="dxa" w:w="2448"/>
          </w:tcPr>
          <w:p>
            <w:r/>
            <w:r>
              <w:rPr>
                <w:sz w:val="20"/>
              </w:rPr>
              <w:t>$8,500,000</w:t>
            </w:r>
          </w:p>
        </w:tc>
        <w:tc>
          <w:tcPr>
            <w:tcW w:type="dxa" w:w="1152"/>
          </w:tcPr>
          <w:p>
            <w:r/>
            <w:r>
              <w:rPr>
                <w:sz w:val="20"/>
              </w:rPr>
              <w:t>Yes</w:t>
            </w:r>
          </w:p>
        </w:tc>
        <w:tc>
          <w:tcPr>
            <w:tcW w:type="dxa" w:w="1872"/>
          </w:tcPr>
          <w:p>
            <w:r/>
            <w:r>
              <w:rPr>
                <w:sz w:val="20"/>
              </w:rPr>
              <w:t>+$2,300,000</w:t>
            </w:r>
          </w:p>
        </w:tc>
      </w:tr>
      <w:tr>
        <w:tc>
          <w:tcPr>
            <w:tcW w:type="dxa" w:w="1728"/>
          </w:tcPr>
          <w:p>
            <w:r/>
            <w:r>
              <w:rPr>
                <w:sz w:val="20"/>
              </w:rPr>
              <w:t>2018</w:t>
            </w:r>
          </w:p>
        </w:tc>
        <w:tc>
          <w:tcPr>
            <w:tcW w:type="dxa" w:w="2016"/>
          </w:tcPr>
          <w:p>
            <w:r/>
            <w:r>
              <w:rPr>
                <w:sz w:val="20"/>
              </w:rPr>
              <w:t>$12,400,000</w:t>
            </w:r>
          </w:p>
        </w:tc>
        <w:tc>
          <w:tcPr>
            <w:tcW w:type="dxa" w:w="2448"/>
          </w:tcPr>
          <w:p>
            <w:r/>
            <w:r>
              <w:rPr>
                <w:sz w:val="20"/>
              </w:rPr>
              <w:t>$11,000,000</w:t>
            </w:r>
          </w:p>
        </w:tc>
        <w:tc>
          <w:tcPr>
            <w:tcW w:type="dxa" w:w="1152"/>
          </w:tcPr>
          <w:p>
            <w:r/>
            <w:r>
              <w:rPr>
                <w:sz w:val="20"/>
              </w:rPr>
              <w:t>Yes</w:t>
            </w:r>
          </w:p>
        </w:tc>
        <w:tc>
          <w:tcPr>
            <w:tcW w:type="dxa" w:w="1872"/>
          </w:tcPr>
          <w:p>
            <w:r/>
            <w:r>
              <w:rPr>
                <w:sz w:val="20"/>
              </w:rPr>
              <w:t>+$1,400,000</w:t>
            </w:r>
          </w:p>
        </w:tc>
      </w:tr>
      <w:tr>
        <w:tc>
          <w:tcPr>
            <w:tcW w:type="dxa" w:w="1728"/>
          </w:tcPr>
          <w:p>
            <w:r/>
            <w:r>
              <w:rPr>
                <w:sz w:val="20"/>
              </w:rPr>
              <w:t>2019</w:t>
            </w:r>
          </w:p>
        </w:tc>
        <w:tc>
          <w:tcPr>
            <w:tcW w:type="dxa" w:w="2016"/>
          </w:tcPr>
          <w:p>
            <w:r/>
            <w:r>
              <w:rPr>
                <w:sz w:val="20"/>
              </w:rPr>
              <w:t>$13,600,000</w:t>
            </w:r>
          </w:p>
        </w:tc>
        <w:tc>
          <w:tcPr>
            <w:tcW w:type="dxa" w:w="2448"/>
          </w:tcPr>
          <w:p>
            <w:r/>
            <w:r>
              <w:rPr>
                <w:sz w:val="20"/>
              </w:rPr>
              <w:t>$11,000,000</w:t>
            </w:r>
          </w:p>
        </w:tc>
        <w:tc>
          <w:tcPr>
            <w:tcW w:type="dxa" w:w="1152"/>
          </w:tcPr>
          <w:p>
            <w:r/>
            <w:r>
              <w:rPr>
                <w:sz w:val="20"/>
              </w:rPr>
              <w:t>Yes</w:t>
            </w:r>
          </w:p>
        </w:tc>
        <w:tc>
          <w:tcPr>
            <w:tcW w:type="dxa" w:w="1872"/>
          </w:tcPr>
          <w:p>
            <w:r/>
            <w:r>
              <w:rPr>
                <w:sz w:val="20"/>
              </w:rPr>
              <w:t>+$2,600,000</w:t>
            </w:r>
          </w:p>
        </w:tc>
      </w:tr>
      <w:tr>
        <w:tc>
          <w:tcPr>
            <w:tcW w:type="dxa" w:w="1728"/>
          </w:tcPr>
          <w:p>
            <w:r/>
            <w:r>
              <w:rPr>
                <w:sz w:val="20"/>
              </w:rPr>
              <w:t>2020</w:t>
            </w:r>
          </w:p>
        </w:tc>
        <w:tc>
          <w:tcPr>
            <w:tcW w:type="dxa" w:w="2016"/>
          </w:tcPr>
          <w:p>
            <w:r/>
            <w:r>
              <w:rPr>
                <w:sz w:val="20"/>
              </w:rPr>
              <w:t>$9,700,000</w:t>
            </w:r>
          </w:p>
        </w:tc>
        <w:tc>
          <w:tcPr>
            <w:tcW w:type="dxa" w:w="2448"/>
          </w:tcPr>
          <w:p>
            <w:r/>
            <w:r>
              <w:rPr>
                <w:sz w:val="20"/>
              </w:rPr>
              <w:t>$11,000,000</w:t>
            </w:r>
          </w:p>
        </w:tc>
        <w:tc>
          <w:tcPr>
            <w:tcW w:type="dxa" w:w="1152"/>
          </w:tcPr>
          <w:p>
            <w:r/>
            <w:r>
              <w:rPr>
                <w:sz w:val="20"/>
              </w:rPr>
              <w:t>No</w:t>
            </w:r>
          </w:p>
        </w:tc>
        <w:tc>
          <w:tcPr>
            <w:tcW w:type="dxa" w:w="1872"/>
          </w:tcPr>
          <w:p>
            <w:r/>
            <w:r>
              <w:rPr>
                <w:sz w:val="20"/>
              </w:rPr>
              <w:t>($1,300,000)</w:t>
            </w:r>
          </w:p>
        </w:tc>
      </w:tr>
      <w:tr>
        <w:tc>
          <w:tcPr>
            <w:tcW w:type="dxa" w:w="1728"/>
          </w:tcPr>
          <w:p>
            <w:r/>
            <w:r>
              <w:rPr>
                <w:sz w:val="20"/>
              </w:rPr>
              <w:t>2021</w:t>
            </w:r>
          </w:p>
        </w:tc>
        <w:tc>
          <w:tcPr>
            <w:tcW w:type="dxa" w:w="2016"/>
          </w:tcPr>
          <w:p>
            <w:r/>
            <w:r>
              <w:rPr>
                <w:sz w:val="20"/>
              </w:rPr>
              <w:t>$15,300,000</w:t>
            </w:r>
          </w:p>
        </w:tc>
        <w:tc>
          <w:tcPr>
            <w:tcW w:type="dxa" w:w="2448"/>
          </w:tcPr>
          <w:p>
            <w:r/>
            <w:r>
              <w:rPr>
                <w:sz w:val="20"/>
              </w:rPr>
              <w:t>$11,000,000</w:t>
            </w:r>
          </w:p>
        </w:tc>
        <w:tc>
          <w:tcPr>
            <w:tcW w:type="dxa" w:w="1152"/>
          </w:tcPr>
          <w:p>
            <w:r/>
            <w:r>
              <w:rPr>
                <w:sz w:val="20"/>
              </w:rPr>
              <w:t>Yes</w:t>
            </w:r>
          </w:p>
        </w:tc>
        <w:tc>
          <w:tcPr>
            <w:tcW w:type="dxa" w:w="1872"/>
          </w:tcPr>
          <w:p>
            <w:r/>
            <w:r>
              <w:rPr>
                <w:sz w:val="20"/>
              </w:rPr>
              <w:t>+$4,300,000</w:t>
            </w:r>
          </w:p>
        </w:tc>
      </w:tr>
      <w:tr>
        <w:tc>
          <w:tcPr>
            <w:tcW w:type="dxa" w:w="1728"/>
          </w:tcPr>
          <w:p>
            <w:r/>
            <w:r>
              <w:rPr>
                <w:sz w:val="20"/>
              </w:rPr>
              <w:t>2022</w:t>
            </w:r>
          </w:p>
        </w:tc>
        <w:tc>
          <w:tcPr>
            <w:tcW w:type="dxa" w:w="2016"/>
          </w:tcPr>
          <w:p>
            <w:r/>
            <w:r>
              <w:rPr>
                <w:sz w:val="20"/>
              </w:rPr>
              <w:t>$16,800,000</w:t>
            </w:r>
          </w:p>
        </w:tc>
        <w:tc>
          <w:tcPr>
            <w:tcW w:type="dxa" w:w="2448"/>
          </w:tcPr>
          <w:p>
            <w:r/>
            <w:r>
              <w:rPr>
                <w:sz w:val="20"/>
              </w:rPr>
              <w:t>$14,000,000</w:t>
            </w:r>
          </w:p>
        </w:tc>
        <w:tc>
          <w:tcPr>
            <w:tcW w:type="dxa" w:w="1152"/>
          </w:tcPr>
          <w:p>
            <w:r/>
            <w:r>
              <w:rPr>
                <w:sz w:val="20"/>
              </w:rPr>
              <w:t>Yes</w:t>
            </w:r>
          </w:p>
        </w:tc>
        <w:tc>
          <w:tcPr>
            <w:tcW w:type="dxa" w:w="1872"/>
          </w:tcPr>
          <w:p>
            <w:r/>
            <w:r>
              <w:rPr>
                <w:sz w:val="20"/>
              </w:rPr>
              <w:t>+$2,800,000</w:t>
            </w:r>
          </w:p>
        </w:tc>
      </w:tr>
      <w:tr>
        <w:tc>
          <w:tcPr>
            <w:tcW w:type="dxa" w:w="1728"/>
          </w:tcPr>
          <w:p>
            <w:r/>
            <w:r>
              <w:rPr>
                <w:sz w:val="20"/>
              </w:rPr>
              <w:t>2023 (Jan.–Aug.)</w:t>
            </w:r>
          </w:p>
        </w:tc>
        <w:tc>
          <w:tcPr>
            <w:tcW w:type="dxa" w:w="2016"/>
          </w:tcPr>
          <w:p>
            <w:r/>
            <w:r>
              <w:rPr>
                <w:sz w:val="20"/>
              </w:rPr>
              <w:t>$11,900,000</w:t>
            </w:r>
          </w:p>
        </w:tc>
        <w:tc>
          <w:tcPr>
            <w:tcW w:type="dxa" w:w="2448"/>
          </w:tcPr>
          <w:p>
            <w:r/>
            <w:r>
              <w:rPr>
                <w:sz w:val="20"/>
              </w:rPr>
              <w:t>$14,000,000 (Contract Year 9 incomplete)</w:t>
            </w:r>
          </w:p>
        </w:tc>
        <w:tc>
          <w:tcPr>
            <w:tcW w:type="dxa" w:w="1152"/>
          </w:tcPr>
          <w:p>
            <w:r/>
            <w:r>
              <w:rPr>
                <w:sz w:val="20"/>
              </w:rPr>
              <w:t>See below</w:t>
            </w:r>
          </w:p>
        </w:tc>
        <w:tc>
          <w:tcPr>
            <w:tcW w:type="dxa" w:w="1872"/>
          </w:tcPr>
          <w:p>
            <w:r/>
            <w:r>
              <w:rPr>
                <w:sz w:val="20"/>
              </w:rPr>
              <w:t>N/A</w:t>
            </w:r>
          </w:p>
        </w:tc>
      </w:tr>
    </w:tbl>
    <w:p>
      <w:pPr>
        <w:spacing w:line="240" w:lineRule="auto" w:after="0"/>
      </w:pPr>
    </w:p>
    <w:p>
      <w:pPr>
        <w:spacing w:line="480" w:lineRule="auto" w:after="0"/>
        <w:ind w:firstLine="720"/>
        <w:jc w:val="both"/>
      </w:pPr>
      <w:r>
        <w:rPr>
          <w:b w:val="0"/>
          <w:i w:val="0"/>
          <w:u w:val="none"/>
        </w:rPr>
        <w:t>Pinnacle's records reflect that Tri-Basin's purchases exceeded the applicable Minimum Purchase Obligation in each of 2015 through 2019 and 2021 through 2022, and fell short of it in 2020 by approximately $1,300,000. Contract Year 9 (January 15, 2023 – January 14, 2024) did not conclude before the MDA terminated effective August 31, 2023; the MDA does not provide for proration, and on an annualized basis Tri-Basin's January–August 2023 purchases would equate to approximately $17,850,000. Pursuant to Fed. R. Civ. P. 33(d), Pinnacle refers Plaintiff to the SAP report identified above and its underlying invoice-level data, which Pinnacle will produce at [PINNACLE_______]. Pinnacle is reconciling certain monthly entries in its internal compilations of 2020 data to the SAP source records and will supplement if the reconciliation changes any figure above.</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15:</w:t>
      </w:r>
    </w:p>
    <w:p>
      <w:pPr>
        <w:spacing w:line="240" w:lineRule="auto" w:after="120"/>
        <w:ind w:left="720"/>
        <w:jc w:val="both"/>
      </w:pPr>
      <w:r>
        <w:rPr>
          <w:b w:val="0"/>
          <w:i w:val="0"/>
          <w:u w:val="none"/>
        </w:rPr>
        <w:t>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that this Interrogatory seeks highly confidential cost and margin information, which Pinnacle will provide only subject to a confidentiality designation under the Protective Order.</w:t>
      </w:r>
    </w:p>
    <w:p>
      <w:pPr>
        <w:spacing w:line="480" w:lineRule="auto" w:after="0"/>
        <w:ind w:firstLine="720"/>
        <w:jc w:val="both"/>
      </w:pPr>
      <w:r>
        <w:rPr>
          <w:b w:val="0"/>
          <w:i w:val="0"/>
          <w:u w:val="none"/>
        </w:rPr>
        <w:t>Pinnacle objects to the time period to the extent it seeks margin data for Meridian for years in which Pinnacle made no sales to Meridian (2020–2021).</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Pinnacle's average gross margin on products sold to Tri-Basin was approximately 38%, and its average gross margin on products sold to Meridian has been approximately 42%, the difference being attributable principally to the lower distributor discount accepted by Meridian. Pinnacle made no sales to Meridian before August 2022. Pinnacle is compiling year-by-year gross margin figures for each customer for calendar years 2020 through 2023 from its SAP ERP cost and revenue data and will supplement this response with those figures, together with the identification of the reports used to calculate them, within thirty days. Documents reflecting the margin comparison include PINNACLE_004217–004219.</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16:</w:t>
      </w:r>
    </w:p>
    <w:p>
      <w:pPr>
        <w:spacing w:line="240" w:lineRule="auto" w:after="120"/>
        <w:ind w:left="720"/>
        <w:jc w:val="both"/>
      </w:pPr>
      <w:r>
        <w:rPr>
          <w:b w:val="0"/>
          <w:i w:val="0"/>
          <w:u w:val="none"/>
        </w:rPr>
        <w:t>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and 6 as though fully set forth herein.</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spacing w:line="480" w:lineRule="auto" w:after="0"/>
        <w:ind w:firstLine="720"/>
        <w:jc w:val="both"/>
      </w:pPr>
      <w:r>
        <w:rPr>
          <w:b w:val="0"/>
          <w:i w:val="0"/>
          <w:u w:val="none"/>
        </w:rPr>
        <w:t>Pinnacle specifically objects to subparts (a), (b), and (d) to the extent they seek the substance of communications between Pinnacle and its General Counsel or outside counsel regarding the termination, the grounds for termination, or the drafting of the Termination Letter. Pinnacle objects to subpart (b) as overly broad to the extent it asks Pinnacle to describe "all" communications among Pinnacle personnel concerning the termination.</w:t>
      </w:r>
    </w:p>
    <w:p>
      <w:pPr>
        <w:spacing w:line="480" w:lineRule="auto" w:after="0"/>
        <w:ind w:firstLine="720"/>
        <w:jc w:val="both"/>
      </w:pPr>
      <w:r>
        <w:rPr>
          <w:b w:val="0"/>
          <w:i w:val="0"/>
          <w:u w:val="none"/>
        </w:rPr>
        <w:t>Pinnacle objects that subpart (d) constitutes a discrete interrogatory for purposes of Fed. R. Civ. P. 33(a)(1).</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The Termination Letter was drafted by or under the direction of Sandra M. Trevino, General Counsel; reviewed and signed by Gerald R. Hauck, Chief Executive Officer; and copied to Ms. Trevino and Thomas J. Crandall. Pinnacle is confirming whether any other person participated in drafting or reviewing the letter and will supplement.</w:t>
      </w:r>
    </w:p>
    <w:p>
      <w:pPr>
        <w:spacing w:line="480" w:lineRule="auto" w:after="0"/>
        <w:ind w:firstLine="720"/>
        <w:jc w:val="both"/>
      </w:pPr>
      <w:r>
        <w:rPr>
          <w:b w:val="0"/>
          <w:i w:val="0"/>
          <w:u w:val="none"/>
        </w:rPr>
        <w:t>(b) Non-privileged communications among Pinnacle personnel concerning the decision to terminate the MDA include: the email exchange between Mr. Crandall and Mr. Hauck of September 21–22, 2022 (PINNACLE_004223–004226); the email exchange of May 15, 2023 (PINNACLE_004237–004241); and the July 18, 2023 email thread (PINNACLE_004242–004248). Pinnacle personnel also discussed related matters at internal meetings, including a meeting in October 2022 referenced in PINNACLE_004227–004229; Pinnacle is identifying the dates and attendees of other such meetings and will supplement.</w:t>
      </w:r>
    </w:p>
    <w:p>
      <w:pPr>
        <w:spacing w:line="480" w:lineRule="auto" w:after="0"/>
        <w:ind w:firstLine="720"/>
        <w:jc w:val="both"/>
      </w:pPr>
      <w:r>
        <w:rPr>
          <w:b w:val="0"/>
          <w:i w:val="0"/>
          <w:u w:val="none"/>
        </w:rPr>
        <w:t>(c) Documents relating to the decision include the documents identified in subpart (b), the Termination Letter, Tri-Basin's June 16, 2023 response letter, the Series 7200 complaint log described in Pinnacle's Response to Interrogatory No. 5, and the SAP purchase records described in Pinnacle's Response to Interrogatory No. 14.</w:t>
      </w:r>
    </w:p>
    <w:p>
      <w:pPr>
        <w:spacing w:line="480" w:lineRule="auto" w:after="0"/>
        <w:ind w:firstLine="720"/>
        <w:jc w:val="both"/>
      </w:pPr>
      <w:r>
        <w:rPr>
          <w:b w:val="0"/>
          <w:i w:val="0"/>
          <w:u w:val="none"/>
        </w:rPr>
        <w:t>(d) Yes. Pinnacle sought and received legal advice from its General Counsel concerning the termination of the MDA, the grounds for termination, and the drafting of the Termination Letter. The substance of that advice is privileged. Pinnacle will serve a privilege log in accordance with Fed. R. Civ. P. 26(b)(5)(A) identifying each withheld communication by date, author, recipients, general subject matter, and privilege asserted.</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17:</w:t>
      </w:r>
    </w:p>
    <w:p>
      <w:pPr>
        <w:spacing w:line="240" w:lineRule="auto" w:after="120"/>
        <w:ind w:left="720"/>
        <w:jc w:val="both"/>
      </w:pPr>
      <w:r>
        <w:rPr>
          <w:b w:val="0"/>
          <w:i w:val="0"/>
          <w:u w:val="none"/>
        </w:rPr>
        <w:t>With respect to financial and damages-related information:</w:t>
      </w:r>
    </w:p>
    <w:p>
      <w:pPr>
        <w:spacing w:line="240" w:lineRule="auto" w:after="120"/>
        <w:ind w:left="720"/>
        <w:jc w:val="both"/>
      </w:pPr>
      <w:r>
        <w:rPr>
          <w:b w:val="0"/>
          <w:i w:val="0"/>
          <w:u w:val="none"/>
        </w:rPr>
        <w:t>(a) 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spacing w:line="240" w:lineRule="auto" w:after="120"/>
        <w:ind w:left="720"/>
        <w:jc w:val="both"/>
      </w:pPr>
      <w:r>
        <w:rPr>
          <w:b w:val="0"/>
          <w:i w:val="0"/>
          <w:u w:val="none"/>
        </w:rPr>
        <w:t>(b) State the total amount of revenue Pinnacle earned from sales of products to Meridian Distribution Partners, LLC from the date of the first sale to Meridian to the present, and provide a monthly breakdown of such revenue by product line.</w:t>
      </w:r>
    </w:p>
    <w:p>
      <w:pPr>
        <w:spacing w:line="240" w:lineRule="auto" w:after="120"/>
        <w:ind w:left="720"/>
        <w:jc w:val="both"/>
      </w:pPr>
      <w:r>
        <w:rPr>
          <w:b w:val="0"/>
          <w:i w:val="0"/>
          <w:u w:val="none"/>
        </w:rPr>
        <w:t>(c)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p>
    <w:p>
      <w:pPr>
        <w:spacing w:line="240" w:lineRule="auto" w:after="120"/>
        <w:ind w:left="720"/>
        <w:jc w:val="both"/>
      </w:pPr>
      <w:r>
        <w:rPr>
          <w:b w:val="0"/>
          <w:i w:val="0"/>
          <w:u w:val="none"/>
        </w:rPr>
        <w:t>(d)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Interrogatory No. 17 on the ground that subparts (a), (b), (c), and (d) seek four separate and independent categories of information (Tri-Basin revenue, Meridian revenue, Pinnacle's defect-related costs, and Pinnacle's limitation-of-liability contention), each of which constitutes a discrete interrogatory. Counting discrete subparts, Plaintiff's twenty-fifth interrogatory is reached at subpart 17(a), and subparts 17(b) through 17(d) and Interrogatory Nos. 18 through 25 exceed the limit of Fed. R. Civ. P. 33(a)(1). See General Objection No. 7. Pinnacle responds to subparts (b)–(d) voluntarily, subject to and without waiving that objection.</w:t>
      </w:r>
    </w:p>
    <w:p>
      <w:pPr>
        <w:spacing w:line="480" w:lineRule="auto" w:after="0"/>
        <w:ind w:firstLine="720"/>
        <w:jc w:val="both"/>
      </w:pPr>
      <w:r>
        <w:rPr>
          <w:b w:val="0"/>
          <w:i w:val="0"/>
          <w:u w:val="none"/>
        </w:rPr>
        <w:t>Pinnacle objects to subpart (d) as a premature contention interrogatory and as duplicative of Interrogatory No. 24, for the reasons stated in Pinnacle's objections to Interrogatory No. 24.</w:t>
      </w:r>
    </w:p>
    <w:p>
      <w:pPr>
        <w:spacing w:line="480" w:lineRule="auto" w:after="0"/>
        <w:ind w:firstLine="720"/>
        <w:jc w:val="both"/>
      </w:pPr>
      <w:r>
        <w:rPr>
          <w:b w:val="0"/>
          <w:i w:val="0"/>
          <w:u w:val="none"/>
        </w:rPr>
        <w:t>Pinnacle objects to subpart (c) to the extent it presumes that Pinnacle has asserted a claim for recovery of its defect-related costs; Pinnacle has not asserted a counterclaim in this action.</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Based on Pinnacle's SAP ERP records (SAP Report ID RPT-SALES-TB4401-202312), Tri-Basin's net purchases from Pinnacle for the twenty-four calendar months June 2021 through May 2023 totaled approximately $33,920,900, as follows:</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2304"/>
        <w:gridCol w:w="2304"/>
        <w:gridCol w:w="2304"/>
      </w:tblGrid>
      <w:tr>
        <w:tc>
          <w:tcPr>
            <w:tcW w:type="dxa" w:w="1872"/>
          </w:tcPr>
          <w:p>
            <w:r/>
            <w:r>
              <w:rPr>
                <w:b/>
                <w:sz w:val="20"/>
              </w:rPr>
              <w:t>Month</w:t>
            </w:r>
          </w:p>
        </w:tc>
        <w:tc>
          <w:tcPr>
            <w:tcW w:type="dxa" w:w="2304"/>
          </w:tcPr>
          <w:p>
            <w:r/>
            <w:r>
              <w:rPr>
                <w:b/>
                <w:sz w:val="20"/>
              </w:rPr>
              <w:t>Net Purchases</w:t>
            </w:r>
          </w:p>
        </w:tc>
        <w:tc>
          <w:tcPr>
            <w:tcW w:type="dxa" w:w="2304"/>
          </w:tcPr>
          <w:p>
            <w:r/>
            <w:r>
              <w:rPr>
                <w:b/>
                <w:sz w:val="20"/>
              </w:rPr>
              <w:t>Month</w:t>
            </w:r>
          </w:p>
        </w:tc>
        <w:tc>
          <w:tcPr>
            <w:tcW w:type="dxa" w:w="2304"/>
          </w:tcPr>
          <w:p>
            <w:r/>
            <w:r>
              <w:rPr>
                <w:b/>
                <w:sz w:val="20"/>
              </w:rPr>
              <w:t>Net Purchases</w:t>
            </w:r>
          </w:p>
        </w:tc>
      </w:tr>
      <w:tr>
        <w:tc>
          <w:tcPr>
            <w:tcW w:type="dxa" w:w="1872"/>
          </w:tcPr>
          <w:p>
            <w:r/>
            <w:r>
              <w:rPr>
                <w:sz w:val="20"/>
              </w:rPr>
              <w:t>Jun. 2021</w:t>
            </w:r>
          </w:p>
        </w:tc>
        <w:tc>
          <w:tcPr>
            <w:tcW w:type="dxa" w:w="2304"/>
          </w:tcPr>
          <w:p>
            <w:r/>
            <w:r>
              <w:rPr>
                <w:sz w:val="20"/>
              </w:rPr>
              <w:t>$1,293,600</w:t>
            </w:r>
          </w:p>
        </w:tc>
        <w:tc>
          <w:tcPr>
            <w:tcW w:type="dxa" w:w="2304"/>
          </w:tcPr>
          <w:p>
            <w:r/>
            <w:r>
              <w:rPr>
                <w:sz w:val="20"/>
              </w:rPr>
              <w:t>Jun. 2022</w:t>
            </w:r>
          </w:p>
        </w:tc>
        <w:tc>
          <w:tcPr>
            <w:tcW w:type="dxa" w:w="2304"/>
          </w:tcPr>
          <w:p>
            <w:r/>
            <w:r>
              <w:rPr>
                <w:sz w:val="20"/>
              </w:rPr>
              <w:t>$1,381,100</w:t>
            </w:r>
          </w:p>
        </w:tc>
      </w:tr>
      <w:tr>
        <w:tc>
          <w:tcPr>
            <w:tcW w:type="dxa" w:w="1872"/>
          </w:tcPr>
          <w:p>
            <w:r/>
            <w:r>
              <w:rPr>
                <w:sz w:val="20"/>
              </w:rPr>
              <w:t>Jul. 2021</w:t>
            </w:r>
          </w:p>
        </w:tc>
        <w:tc>
          <w:tcPr>
            <w:tcW w:type="dxa" w:w="2304"/>
          </w:tcPr>
          <w:p>
            <w:r/>
            <w:r>
              <w:rPr>
                <w:sz w:val="20"/>
              </w:rPr>
              <w:t>$1,265,300</w:t>
            </w:r>
          </w:p>
        </w:tc>
        <w:tc>
          <w:tcPr>
            <w:tcW w:type="dxa" w:w="2304"/>
          </w:tcPr>
          <w:p>
            <w:r/>
            <w:r>
              <w:rPr>
                <w:sz w:val="20"/>
              </w:rPr>
              <w:t>Jul. 2022</w:t>
            </w:r>
          </w:p>
        </w:tc>
        <w:tc>
          <w:tcPr>
            <w:tcW w:type="dxa" w:w="2304"/>
          </w:tcPr>
          <w:p>
            <w:r/>
            <w:r>
              <w:rPr>
                <w:sz w:val="20"/>
              </w:rPr>
              <w:t>$1,346,900</w:t>
            </w:r>
          </w:p>
        </w:tc>
      </w:tr>
      <w:tr>
        <w:tc>
          <w:tcPr>
            <w:tcW w:type="dxa" w:w="1872"/>
          </w:tcPr>
          <w:p>
            <w:r/>
            <w:r>
              <w:rPr>
                <w:sz w:val="20"/>
              </w:rPr>
              <w:t>Aug. 2021</w:t>
            </w:r>
          </w:p>
        </w:tc>
        <w:tc>
          <w:tcPr>
            <w:tcW w:type="dxa" w:w="2304"/>
          </w:tcPr>
          <w:p>
            <w:r/>
            <w:r>
              <w:rPr>
                <w:sz w:val="20"/>
              </w:rPr>
              <w:t>$1,372,900</w:t>
            </w:r>
          </w:p>
        </w:tc>
        <w:tc>
          <w:tcPr>
            <w:tcW w:type="dxa" w:w="2304"/>
          </w:tcPr>
          <w:p>
            <w:r/>
            <w:r>
              <w:rPr>
                <w:sz w:val="20"/>
              </w:rPr>
              <w:t>Aug. 2022</w:t>
            </w:r>
          </w:p>
        </w:tc>
        <w:tc>
          <w:tcPr>
            <w:tcW w:type="dxa" w:w="2304"/>
          </w:tcPr>
          <w:p>
            <w:r/>
            <w:r>
              <w:rPr>
                <w:sz w:val="20"/>
              </w:rPr>
              <w:t>$1,381,400</w:t>
            </w:r>
          </w:p>
        </w:tc>
      </w:tr>
      <w:tr>
        <w:tc>
          <w:tcPr>
            <w:tcW w:type="dxa" w:w="1872"/>
          </w:tcPr>
          <w:p>
            <w:r/>
            <w:r>
              <w:rPr>
                <w:sz w:val="20"/>
              </w:rPr>
              <w:t>Sep. 2021</w:t>
            </w:r>
          </w:p>
        </w:tc>
        <w:tc>
          <w:tcPr>
            <w:tcW w:type="dxa" w:w="2304"/>
          </w:tcPr>
          <w:p>
            <w:r/>
            <w:r>
              <w:rPr>
                <w:sz w:val="20"/>
              </w:rPr>
              <w:t>$1,326,500</w:t>
            </w:r>
          </w:p>
        </w:tc>
        <w:tc>
          <w:tcPr>
            <w:tcW w:type="dxa" w:w="2304"/>
          </w:tcPr>
          <w:p>
            <w:r/>
            <w:r>
              <w:rPr>
                <w:sz w:val="20"/>
              </w:rPr>
              <w:t>Sep. 2022</w:t>
            </w:r>
          </w:p>
        </w:tc>
        <w:tc>
          <w:tcPr>
            <w:tcW w:type="dxa" w:w="2304"/>
          </w:tcPr>
          <w:p>
            <w:r/>
            <w:r>
              <w:rPr>
                <w:sz w:val="20"/>
              </w:rPr>
              <w:t>$1,290,900</w:t>
            </w:r>
          </w:p>
        </w:tc>
      </w:tr>
      <w:tr>
        <w:tc>
          <w:tcPr>
            <w:tcW w:type="dxa" w:w="1872"/>
          </w:tcPr>
          <w:p>
            <w:r/>
            <w:r>
              <w:rPr>
                <w:sz w:val="20"/>
              </w:rPr>
              <w:t>Oct. 2021</w:t>
            </w:r>
          </w:p>
        </w:tc>
        <w:tc>
          <w:tcPr>
            <w:tcW w:type="dxa" w:w="2304"/>
          </w:tcPr>
          <w:p>
            <w:r/>
            <w:r>
              <w:rPr>
                <w:sz w:val="20"/>
              </w:rPr>
              <w:t>$1,416,800</w:t>
            </w:r>
          </w:p>
        </w:tc>
        <w:tc>
          <w:tcPr>
            <w:tcW w:type="dxa" w:w="2304"/>
          </w:tcPr>
          <w:p>
            <w:r/>
            <w:r>
              <w:rPr>
                <w:sz w:val="20"/>
              </w:rPr>
              <w:t>Oct. 2022</w:t>
            </w:r>
          </w:p>
        </w:tc>
        <w:tc>
          <w:tcPr>
            <w:tcW w:type="dxa" w:w="2304"/>
          </w:tcPr>
          <w:p>
            <w:r/>
            <w:r>
              <w:rPr>
                <w:sz w:val="20"/>
              </w:rPr>
              <w:t>$1,337,000</w:t>
            </w:r>
          </w:p>
        </w:tc>
      </w:tr>
      <w:tr>
        <w:tc>
          <w:tcPr>
            <w:tcW w:type="dxa" w:w="1872"/>
          </w:tcPr>
          <w:p>
            <w:r/>
            <w:r>
              <w:rPr>
                <w:sz w:val="20"/>
              </w:rPr>
              <w:t>Nov. 2021</w:t>
            </w:r>
          </w:p>
        </w:tc>
        <w:tc>
          <w:tcPr>
            <w:tcW w:type="dxa" w:w="2304"/>
          </w:tcPr>
          <w:p>
            <w:r/>
            <w:r>
              <w:rPr>
                <w:sz w:val="20"/>
              </w:rPr>
              <w:t>$1,495,400</w:t>
            </w:r>
          </w:p>
        </w:tc>
        <w:tc>
          <w:tcPr>
            <w:tcW w:type="dxa" w:w="2304"/>
          </w:tcPr>
          <w:p>
            <w:r/>
            <w:r>
              <w:rPr>
                <w:sz w:val="20"/>
              </w:rPr>
              <w:t>Nov. 2022</w:t>
            </w:r>
          </w:p>
        </w:tc>
        <w:tc>
          <w:tcPr>
            <w:tcW w:type="dxa" w:w="2304"/>
          </w:tcPr>
          <w:p>
            <w:r/>
            <w:r>
              <w:rPr>
                <w:sz w:val="20"/>
              </w:rPr>
              <w:t>$1,402,600</w:t>
            </w:r>
          </w:p>
        </w:tc>
      </w:tr>
      <w:tr>
        <w:tc>
          <w:tcPr>
            <w:tcW w:type="dxa" w:w="1872"/>
          </w:tcPr>
          <w:p>
            <w:r/>
            <w:r>
              <w:rPr>
                <w:sz w:val="20"/>
              </w:rPr>
              <w:t>Dec. 2021</w:t>
            </w:r>
          </w:p>
        </w:tc>
        <w:tc>
          <w:tcPr>
            <w:tcW w:type="dxa" w:w="2304"/>
          </w:tcPr>
          <w:p>
            <w:r/>
            <w:r>
              <w:rPr>
                <w:sz w:val="20"/>
              </w:rPr>
              <w:t>$1,632,500</w:t>
            </w:r>
          </w:p>
        </w:tc>
        <w:tc>
          <w:tcPr>
            <w:tcW w:type="dxa" w:w="2304"/>
          </w:tcPr>
          <w:p>
            <w:r/>
            <w:r>
              <w:rPr>
                <w:sz w:val="20"/>
              </w:rPr>
              <w:t>Dec. 2022</w:t>
            </w:r>
          </w:p>
        </w:tc>
        <w:tc>
          <w:tcPr>
            <w:tcW w:type="dxa" w:w="2304"/>
          </w:tcPr>
          <w:p>
            <w:r/>
            <w:r>
              <w:rPr>
                <w:sz w:val="20"/>
              </w:rPr>
              <w:t>$1,565,800</w:t>
            </w:r>
          </w:p>
        </w:tc>
      </w:tr>
      <w:tr>
        <w:tc>
          <w:tcPr>
            <w:tcW w:type="dxa" w:w="1872"/>
          </w:tcPr>
          <w:p>
            <w:r/>
            <w:r>
              <w:rPr>
                <w:sz w:val="20"/>
              </w:rPr>
              <w:t>Jan. 2022</w:t>
            </w:r>
          </w:p>
        </w:tc>
        <w:tc>
          <w:tcPr>
            <w:tcW w:type="dxa" w:w="2304"/>
          </w:tcPr>
          <w:p>
            <w:r/>
            <w:r>
              <w:rPr>
                <w:sz w:val="20"/>
              </w:rPr>
              <w:t>$1,488,800</w:t>
            </w:r>
          </w:p>
        </w:tc>
        <w:tc>
          <w:tcPr>
            <w:tcW w:type="dxa" w:w="2304"/>
          </w:tcPr>
          <w:p>
            <w:r/>
            <w:r>
              <w:rPr>
                <w:sz w:val="20"/>
              </w:rPr>
              <w:t>Jan. 2023</w:t>
            </w:r>
          </w:p>
        </w:tc>
        <w:tc>
          <w:tcPr>
            <w:tcW w:type="dxa" w:w="2304"/>
          </w:tcPr>
          <w:p>
            <w:r/>
            <w:r>
              <w:rPr>
                <w:sz w:val="20"/>
              </w:rPr>
              <w:t>$1,574,600</w:t>
            </w:r>
          </w:p>
        </w:tc>
      </w:tr>
      <w:tr>
        <w:tc>
          <w:tcPr>
            <w:tcW w:type="dxa" w:w="1872"/>
          </w:tcPr>
          <w:p>
            <w:r/>
            <w:r>
              <w:rPr>
                <w:sz w:val="20"/>
              </w:rPr>
              <w:t>Feb. 2022</w:t>
            </w:r>
          </w:p>
        </w:tc>
        <w:tc>
          <w:tcPr>
            <w:tcW w:type="dxa" w:w="2304"/>
          </w:tcPr>
          <w:p>
            <w:r/>
            <w:r>
              <w:rPr>
                <w:sz w:val="20"/>
              </w:rPr>
              <w:t>$1,361,600</w:t>
            </w:r>
          </w:p>
        </w:tc>
        <w:tc>
          <w:tcPr>
            <w:tcW w:type="dxa" w:w="2304"/>
          </w:tcPr>
          <w:p>
            <w:r/>
            <w:r>
              <w:rPr>
                <w:sz w:val="20"/>
              </w:rPr>
              <w:t>Feb. 2023</w:t>
            </w:r>
          </w:p>
        </w:tc>
        <w:tc>
          <w:tcPr>
            <w:tcW w:type="dxa" w:w="2304"/>
          </w:tcPr>
          <w:p>
            <w:r/>
            <w:r>
              <w:rPr>
                <w:sz w:val="20"/>
              </w:rPr>
              <w:t>$1,481,800</w:t>
            </w:r>
          </w:p>
        </w:tc>
      </w:tr>
      <w:tr>
        <w:tc>
          <w:tcPr>
            <w:tcW w:type="dxa" w:w="1872"/>
          </w:tcPr>
          <w:p>
            <w:r/>
            <w:r>
              <w:rPr>
                <w:sz w:val="20"/>
              </w:rPr>
              <w:t>Mar. 2022</w:t>
            </w:r>
          </w:p>
        </w:tc>
        <w:tc>
          <w:tcPr>
            <w:tcW w:type="dxa" w:w="2304"/>
          </w:tcPr>
          <w:p>
            <w:r/>
            <w:r>
              <w:rPr>
                <w:sz w:val="20"/>
              </w:rPr>
              <w:t>$1,434,900</w:t>
            </w:r>
          </w:p>
        </w:tc>
        <w:tc>
          <w:tcPr>
            <w:tcW w:type="dxa" w:w="2304"/>
          </w:tcPr>
          <w:p>
            <w:r/>
            <w:r>
              <w:rPr>
                <w:sz w:val="20"/>
              </w:rPr>
              <w:t>Mar. 2023</w:t>
            </w:r>
          </w:p>
        </w:tc>
        <w:tc>
          <w:tcPr>
            <w:tcW w:type="dxa" w:w="2304"/>
          </w:tcPr>
          <w:p>
            <w:r/>
            <w:r>
              <w:rPr>
                <w:sz w:val="20"/>
              </w:rPr>
              <w:t>$1,533,200</w:t>
            </w:r>
          </w:p>
        </w:tc>
      </w:tr>
      <w:tr>
        <w:tc>
          <w:tcPr>
            <w:tcW w:type="dxa" w:w="1872"/>
          </w:tcPr>
          <w:p>
            <w:r/>
            <w:r>
              <w:rPr>
                <w:sz w:val="20"/>
              </w:rPr>
              <w:t>Apr. 2022</w:t>
            </w:r>
          </w:p>
        </w:tc>
        <w:tc>
          <w:tcPr>
            <w:tcW w:type="dxa" w:w="2304"/>
          </w:tcPr>
          <w:p>
            <w:r/>
            <w:r>
              <w:rPr>
                <w:sz w:val="20"/>
              </w:rPr>
              <w:t>$1,390,800</w:t>
            </w:r>
          </w:p>
        </w:tc>
        <w:tc>
          <w:tcPr>
            <w:tcW w:type="dxa" w:w="2304"/>
          </w:tcPr>
          <w:p>
            <w:r/>
            <w:r>
              <w:rPr>
                <w:sz w:val="20"/>
              </w:rPr>
              <w:t>Apr. 2023</w:t>
            </w:r>
          </w:p>
        </w:tc>
        <w:tc>
          <w:tcPr>
            <w:tcW w:type="dxa" w:w="2304"/>
          </w:tcPr>
          <w:p>
            <w:r/>
            <w:r>
              <w:rPr>
                <w:sz w:val="20"/>
              </w:rPr>
              <w:t>$1,403,500</w:t>
            </w:r>
          </w:p>
        </w:tc>
      </w:tr>
      <w:tr>
        <w:tc>
          <w:tcPr>
            <w:tcW w:type="dxa" w:w="1872"/>
          </w:tcPr>
          <w:p>
            <w:r/>
            <w:r>
              <w:rPr>
                <w:sz w:val="20"/>
              </w:rPr>
              <w:t>May 2022</w:t>
            </w:r>
          </w:p>
        </w:tc>
        <w:tc>
          <w:tcPr>
            <w:tcW w:type="dxa" w:w="2304"/>
          </w:tcPr>
          <w:p>
            <w:r/>
            <w:r>
              <w:rPr>
                <w:sz w:val="20"/>
              </w:rPr>
              <w:t>$1,418,200</w:t>
            </w:r>
          </w:p>
        </w:tc>
        <w:tc>
          <w:tcPr>
            <w:tcW w:type="dxa" w:w="2304"/>
          </w:tcPr>
          <w:p>
            <w:r/>
            <w:r>
              <w:rPr>
                <w:sz w:val="20"/>
              </w:rPr>
              <w:t>May 2023</w:t>
            </w:r>
          </w:p>
        </w:tc>
        <w:tc>
          <w:tcPr>
            <w:tcW w:type="dxa" w:w="2304"/>
          </w:tcPr>
          <w:p>
            <w:r/>
            <w:r>
              <w:rPr>
                <w:sz w:val="20"/>
              </w:rPr>
              <w:t>$1,324,800</w:t>
            </w:r>
          </w:p>
        </w:tc>
      </w:tr>
      <w:tr>
        <w:tc>
          <w:tcPr>
            <w:tcW w:type="dxa" w:w="1872"/>
          </w:tcPr>
          <w:p>
            <w:r/>
            <w:r>
              <w:rPr>
                <w:sz w:val="20"/>
              </w:rPr>
            </w:r>
          </w:p>
        </w:tc>
        <w:tc>
          <w:tcPr>
            <w:tcW w:type="dxa" w:w="2304"/>
          </w:tcPr>
          <w:p>
            <w:r/>
            <w:r>
              <w:rPr>
                <w:sz w:val="20"/>
              </w:rPr>
            </w:r>
          </w:p>
        </w:tc>
        <w:tc>
          <w:tcPr>
            <w:tcW w:type="dxa" w:w="2304"/>
          </w:tcPr>
          <w:p>
            <w:r/>
            <w:r>
              <w:rPr>
                <w:sz w:val="20"/>
              </w:rPr>
              <w:t>Total (24 months)</w:t>
            </w:r>
          </w:p>
        </w:tc>
        <w:tc>
          <w:tcPr>
            <w:tcW w:type="dxa" w:w="2304"/>
          </w:tcPr>
          <w:p>
            <w:r/>
            <w:r>
              <w:rPr>
                <w:sz w:val="20"/>
              </w:rPr>
              <w:t>$33,920,900</w:t>
            </w:r>
          </w:p>
        </w:tc>
      </w:tr>
    </w:tbl>
    <w:p>
      <w:pPr>
        <w:spacing w:line="240" w:lineRule="auto" w:after="0"/>
      </w:pPr>
    </w:p>
    <w:p>
      <w:pPr>
        <w:spacing w:line="480" w:lineRule="auto" w:after="0"/>
        <w:ind w:firstLine="720"/>
        <w:jc w:val="both"/>
      </w:pPr>
      <w:r>
        <w:rPr>
          <w:b w:val="0"/>
          <w:i w:val="0"/>
          <w:u w:val="none"/>
        </w:rPr>
        <w:t>Pursuant to Fed. R. Civ. P. 33(d), the breakdown of this revenue by product line may be derived from SAP Report ID RPT-PRODLINE-TB4401-202312 and the underlying invoice-level data, which Pinnacle will produce at [PINNACLE_______].</w:t>
      </w:r>
    </w:p>
    <w:p>
      <w:pPr>
        <w:spacing w:line="480" w:lineRule="auto" w:after="0"/>
        <w:ind w:firstLine="720"/>
        <w:jc w:val="both"/>
      </w:pPr>
      <w:r>
        <w:rPr>
          <w:b w:val="0"/>
          <w:i w:val="0"/>
          <w:u w:val="none"/>
        </w:rPr>
        <w:t>(b) See Pinnacle's Response to Interrogatory No. 10, which is incorporated by reference.</w:t>
      </w:r>
    </w:p>
    <w:p>
      <w:pPr>
        <w:spacing w:line="480" w:lineRule="auto" w:after="0"/>
        <w:ind w:firstLine="720"/>
        <w:jc w:val="both"/>
      </w:pPr>
      <w:r>
        <w:rPr>
          <w:b w:val="0"/>
          <w:i w:val="0"/>
          <w:u w:val="none"/>
        </w:rPr>
        <w:t>(c) Based on information currently available: (i) Pinnacle's records for the Tri-Basin account reflect Series 7200 warranty claims of approximately $364,000 for 2022 and approximately $247,000 for January–August 2023; (ii) Pinnacle has incurred fees payable to Aldersgate for its investigation, which was estimated in March 2023 at $75,000 to $95,000 [CLIENT TO CONFIRM ACTUAL AMOUNT INVOICED]; and (iii) Pinnacle has incurred and continues to incur costs of the voluntary recall initiated August 1, 2023, including replacement units, shipping, and labor, which Pinnacle is compiling. [CLIENT TO PROVIDE recall cost totals by category and any amounts paid to or recovered from Gansu.] Pinnacle will supplement this response.</w:t>
      </w:r>
    </w:p>
    <w:p>
      <w:pPr>
        <w:spacing w:line="480" w:lineRule="auto" w:after="0"/>
        <w:ind w:firstLine="720"/>
        <w:jc w:val="both"/>
      </w:pPr>
      <w:r>
        <w:rPr>
          <w:b w:val="0"/>
          <w:i w:val="0"/>
          <w:u w:val="none"/>
        </w:rPr>
        <w:t>(d) Pinnacle contends that Section 11.2 of the MDA limits Tri-Basin's recovery of consequential, incidental, or indirect damages. See Pinnacle's Response to Interrogatory No. 24, which is incorporated by reference.</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18:</w:t>
      </w:r>
    </w:p>
    <w:p>
      <w:pPr>
        <w:spacing w:line="240" w:lineRule="auto" w:after="120"/>
        <w:ind w:left="720"/>
        <w:jc w:val="both"/>
      </w:pPr>
      <w:r>
        <w:rPr>
          <w:b w:val="0"/>
          <w:i w:val="0"/>
          <w:u w:val="none"/>
        </w:rPr>
        <w:t>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this Interrogatory as a premature contention interrogatory. Fact discovery does not close until October 15, 2024; Pinnacle's document review is ongoing; no depositions have been taken; and expert reports are not due until December 1, 2024. Pursuant to Fed. R. Civ. P. 33(a)(2), a complete answer should not be required until designated discovery is complete. Pinnacle further objects to the extent the Interrogatory seeks Pinnacle's legal theories, attorney mental impressions, conclusions, or litigation strategy, which are protected by the work product doctrine.</w:t>
      </w:r>
    </w:p>
    <w:p>
      <w:pPr>
        <w:spacing w:line="480" w:lineRule="auto" w:after="0"/>
        <w:ind w:firstLine="720"/>
        <w:jc w:val="both"/>
      </w:pPr>
      <w:r>
        <w:rPr>
          <w:b w:val="0"/>
          <w:i w:val="0"/>
          <w:u w:val="none"/>
        </w:rPr>
        <w:t>Pinnacle objects that this Interrogatory calls for expert opinion regarding the "scientific basis" for causation. Expert reports are due December 1, 2024 under the Case Management Order, and Pinnacle will disclose any expert opinions in accordance with Fed. R. Civ. P. 26(a)(2).</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The practices that Pinnacle identified in its January 2023 preliminary assessment and in the Termination Letter consisted of outdoor storage of Pinnacle products, including Series 7200 Valves, at Tri-Basin's Midland, Texas facility prior to delivery to end-users. Exhibit E to the MDA requires, among other things, that products be stored indoors or under permanent covered structures and states that open-sided shelters are not adequate covered structures, and Section 15.2 requires protection from weather, direct sunlight, and airborne contaminants.</w:t>
      </w:r>
    </w:p>
    <w:p>
      <w:pPr>
        <w:spacing w:line="480" w:lineRule="auto" w:after="0"/>
        <w:ind w:firstLine="720"/>
        <w:jc w:val="both"/>
      </w:pPr>
      <w:r>
        <w:rPr>
          <w:b w:val="0"/>
          <w:i w:val="0"/>
          <w:u w:val="none"/>
        </w:rPr>
        <w:t>(b) Pinnacle's field sales representatives reported, and photographed, outdoor storage of Pinnacle product at Tri-Basin's facility in or about 2022. [CLIENT TO CONFIRM DATES AND IDENTIFY FIELD REPRESENTATIVES AND PHOTOGRAPHS.]</w:t>
      </w:r>
    </w:p>
    <w:p>
      <w:pPr>
        <w:spacing w:line="480" w:lineRule="auto" w:after="0"/>
        <w:ind w:firstLine="720"/>
        <w:jc w:val="both"/>
      </w:pPr>
      <w:r>
        <w:rPr>
          <w:b w:val="0"/>
          <w:i w:val="0"/>
          <w:u w:val="none"/>
        </w:rPr>
        <w:t>(c) Pinnacle has not identified any formal inspection of Tri-Basin's storage facilities conducted by Pinnacle employees pursuant to Section 15.3 of the MDA during the period relevant to this action, and will supplement if one is located. On April 12, 2023, Dr. Annette F. Russo and Jennifer L. Prescott of Aldersgate, acting on Pinnacle's behalf, conducted an on-site inspection of Tri-Basin's facility at 1120 Commerce Park Drive, Midland, TX 79706. Aldersgate's observations and conclusions regarding that inspection are set forth in Section 7 of its Executive Summary dated June 14, 2023.</w:t>
      </w:r>
    </w:p>
    <w:p>
      <w:pPr>
        <w:spacing w:line="480" w:lineRule="auto" w:after="0"/>
        <w:ind w:firstLine="720"/>
        <w:jc w:val="both"/>
      </w:pPr>
      <w:r>
        <w:rPr>
          <w:b w:val="0"/>
          <w:i w:val="0"/>
          <w:u w:val="none"/>
        </w:rPr>
        <w:t>(d) Pinnacle's written communications to Tri-Basin concerning storage and handling include the Termination Letter dated June 2, 2023. Pinnacle is determining whether written correspondence responding to Tri-Basin's January 2023 request for a root cause analysis was sent to Tri-Basin and will supplement this response.</w:t>
      </w:r>
    </w:p>
    <w:p>
      <w:pPr>
        <w:spacing w:line="480" w:lineRule="auto" w:after="0"/>
        <w:ind w:firstLine="720"/>
        <w:jc w:val="both"/>
      </w:pPr>
      <w:r>
        <w:rPr>
          <w:b w:val="0"/>
          <w:i w:val="0"/>
          <w:u w:val="none"/>
        </w:rPr>
        <w:t>(e) Pinnacle objects to subpart (e) for the reasons stated above and will disclose any expert opinion in accordance with the Case Management Order. Pinnacle states that the factual basis for its preliminary assessment is described in subparts (a) and (b) above and in PINNACLE_004230–004233, and that Aldersgate's conclusions regarding storage and handling are set forth in Section 7 of its Executive Summary.</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19:</w:t>
      </w:r>
    </w:p>
    <w:p>
      <w:pPr>
        <w:spacing w:line="240" w:lineRule="auto" w:after="120"/>
        <w:ind w:left="720"/>
        <w:jc w:val="both"/>
      </w:pPr>
      <w:r>
        <w:rPr>
          <w:b w:val="0"/>
          <w:i w:val="0"/>
          <w:u w:val="none"/>
        </w:rPr>
        <w:t>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the final sentence of this Interrogatory to the extent it calls for a legal conclusion as to waiver and for Pinnacle's legal theories, which are protected work product. Pinnacle responds as to the facts.</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Pinnacle did not send Tri-Basin a written notice asserting a breach of Section 6.1 of the MDA before the Termination Letter dated June 2, 2023. Pinnacle has not, to date, identified a written notice to Tri-Basin asserting a breach of the storage and handling requirements of the MDA before the Termination Letter, and is determining whether correspondence regarding storage and handling was sent to Tri-Basin in or after January 2023; Pinnacle will supplement this response.</w:t>
      </w:r>
    </w:p>
    <w:p>
      <w:pPr>
        <w:spacing w:line="480" w:lineRule="auto" w:after="0"/>
        <w:ind w:firstLine="720"/>
        <w:jc w:val="both"/>
      </w:pPr>
      <w:r>
        <w:rPr>
          <w:b w:val="0"/>
          <w:i w:val="0"/>
          <w:u w:val="none"/>
        </w:rPr>
        <w:t>For the reasons no notice concerning the 2020 shortfall was sent before June 2, 2023, see Pinnacle's Response to Interrogatory No. 4(e), which is incorporated by reference.</w:t>
      </w:r>
    </w:p>
    <w:p>
      <w:pPr>
        <w:spacing w:line="480" w:lineRule="auto" w:after="0"/>
        <w:ind w:firstLine="720"/>
        <w:jc w:val="both"/>
      </w:pPr>
      <w:r>
        <w:rPr>
          <w:b w:val="0"/>
          <w:i w:val="0"/>
          <w:u w:val="none"/>
        </w:rPr>
        <w:t>Without limitation, and based on information currently available, the facts on which Pinnacle relies in contending that it did not waive its right to terminate include: (i) Pinnacle did not execute any written instrument waiving the 2020 Minimum Purchase Obligation or any other provision of the MDA, and the MDA was not amended (MDA §§ 12.3, 12.7); (ii) Section 6.2 of the MDA provides that the decision to exercise or not exercise any right under that Section in a given Contract Year does not affect Manufacturer's right to exercise such rights in any subsequent Contract Year; (iii) Section 12.7 provides that the failure to enforce any right or provision does not constitute a waiver; (iv) Tri-Basin did not make up the 2020 shortfall; and (v) the Termination Letter expressly reserved all of Pinnacle's rights and remedies.</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20:</w:t>
      </w:r>
    </w:p>
    <w:p>
      <w:pPr>
        <w:spacing w:line="240" w:lineRule="auto" w:after="120"/>
        <w:ind w:left="720"/>
        <w:jc w:val="both"/>
      </w:pPr>
      <w:r>
        <w:rPr>
          <w:b w:val="0"/>
          <w:i w:val="0"/>
          <w:u w:val="none"/>
        </w:rPr>
        <w:t>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the phrase "directed by any other Pinnacle employee to document or compile such complaints" to the extent it implies that documenting customer complaints is improper. Pinnacle does not adopt that implication.</w:t>
      </w:r>
    </w:p>
    <w:p>
      <w:pPr>
        <w:spacing w:line="480" w:lineRule="auto" w:after="0"/>
        <w:ind w:firstLine="720"/>
        <w:jc w:val="both"/>
      </w:pPr>
      <w:r>
        <w:rPr>
          <w:b w:val="0"/>
          <w:i w:val="0"/>
          <w:u w:val="none"/>
        </w:rPr>
        <w:t>Pinnacle objects to this Interrogatory to the extent it seeks information protected by the attorney-client privilege and/or the work product doctrine. Pinnacle will provide a privilege log identifying any documents or communications withheld on these grounds in accordance with Fed. R. Civ. P. 26(b)(5)(A) and any applicable scheduling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the following Pinnacle personnel were involved in documenting, compiling, or evaluating complaints concerning products distributed by Tri-Basin from January 2022 to June 2023:</w:t>
      </w:r>
    </w:p>
    <w:p>
      <w:pPr>
        <w:spacing w:line="480" w:lineRule="auto" w:after="0"/>
        <w:ind w:left="720" w:hanging="360"/>
        <w:jc w:val="both"/>
      </w:pPr>
      <w:r>
        <w:rPr>
          <w:b w:val="0"/>
          <w:i w:val="0"/>
          <w:u w:val="none"/>
        </w:rPr>
        <w:t>• Karen L. Przybylski, Quality Assurance Manager: maintained and updated the Series 7200 complaint log, organized entries by customer, complaint date, unit serial number, and failure description, and reported the Quality Assurance Department's preliminary assessment. Ms. Przybylski updated the log at the request of Thomas J. Crandall. PINNACLE_004230–004233.</w:t>
      </w:r>
    </w:p>
    <w:p>
      <w:pPr>
        <w:spacing w:line="480" w:lineRule="auto" w:after="0"/>
        <w:ind w:left="720" w:hanging="360"/>
        <w:jc w:val="both"/>
      </w:pPr>
      <w:r>
        <w:rPr>
          <w:b w:val="0"/>
          <w:i w:val="0"/>
          <w:u w:val="none"/>
        </w:rPr>
        <w:t>• Members of the Quality Assurance and quality engineering staff: logged complaint calls, collected returned specimens, and processed warranty claims. [CLIENT TO IDENTIFY BY NAME.]</w:t>
      </w:r>
    </w:p>
    <w:p>
      <w:pPr>
        <w:spacing w:line="480" w:lineRule="auto" w:after="0"/>
        <w:ind w:left="720" w:hanging="360"/>
        <w:jc w:val="both"/>
      </w:pPr>
      <w:r>
        <w:rPr>
          <w:b w:val="0"/>
          <w:i w:val="0"/>
          <w:u w:val="none"/>
        </w:rPr>
        <w:t>• Thomas J. Crandall, Vice President of Sales: requested and received updates of the complaint log and directed the characterization of the complaints in Pinnacle's response to Tri-Basin. On September 22, 2022, Gerald R. Hauck asked Mr. Crandall to document the quality complaints and to work with the quality department to compile customer complaints concerning products sold through Tri-Basin. PINNACLE_004223–004226, 004230–004233, 004237–004241. Pinnacle's position regarding the September 22, 2022 email is set forth in Paragraphs 29 and 60 of its Answer.</w:t>
      </w:r>
    </w:p>
    <w:p>
      <w:pPr>
        <w:spacing w:line="480" w:lineRule="auto" w:after="0"/>
        <w:ind w:left="720" w:hanging="360"/>
        <w:jc w:val="both"/>
      </w:pPr>
      <w:r>
        <w:rPr>
          <w:b w:val="0"/>
          <w:i w:val="0"/>
          <w:u w:val="none"/>
        </w:rPr>
        <w:t>• Gerald R. Hauck, Chief Executive Officer: requested documentation of the complaints as described above and received the complaint summary in May 2023. PINNACLE_004223–004226, 004237–004241.</w:t>
      </w:r>
    </w:p>
    <w:p>
      <w:pPr>
        <w:spacing w:line="480" w:lineRule="auto" w:after="0"/>
        <w:ind w:left="720" w:hanging="360"/>
        <w:jc w:val="both"/>
      </w:pPr>
      <w:r>
        <w:rPr>
          <w:b w:val="0"/>
          <w:i w:val="0"/>
          <w:u w:val="none"/>
        </w:rPr>
        <w:t>• Sandra M. Trevino, General Counsel: reviewed the complaint volume in March 2023 and recommended the retention of Aldersgate. PINNACLE_004234–004236. Ms. Trevino's legal analysis is privileged.</w:t>
      </w:r>
    </w:p>
    <w:p>
      <w:pPr>
        <w:spacing w:line="480" w:lineRule="auto" w:after="0"/>
        <w:ind w:left="720" w:hanging="360"/>
        <w:jc w:val="both"/>
      </w:pPr>
      <w:r>
        <w:rPr>
          <w:b w:val="0"/>
          <w:i w:val="0"/>
          <w:u w:val="none"/>
        </w:rPr>
        <w:t>• Customer service personnel who received end-user warranty inquiries. [CLIENT TO IDENTIFY BY NAME.]</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21:</w:t>
      </w:r>
    </w:p>
    <w:p>
      <w:pPr>
        <w:spacing w:line="240" w:lineRule="auto" w:after="120"/>
        <w:ind w:left="720"/>
        <w:jc w:val="both"/>
      </w:pPr>
      <w:r>
        <w:rPr>
          <w:b w:val="0"/>
          <w:i w:val="0"/>
          <w:u w:val="none"/>
        </w:rPr>
        <w:t>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the phrase "for distribution or resale within the Territory" as vague, because Pinnacle does not necessarily know where its customers resell products. Pinnacle construes the Interrogatory to seek persons to whom Pinnacle shipped products at a delivery address within the Territory, or whom Pinnacle knew to be reselling within the Territory, other than Tri-Basin.</w:t>
      </w:r>
    </w:p>
    <w:p>
      <w:pPr>
        <w:spacing w:line="480" w:lineRule="auto" w:after="0"/>
        <w:ind w:firstLine="720"/>
        <w:jc w:val="both"/>
      </w:pPr>
      <w:r>
        <w:rPr>
          <w:b w:val="0"/>
          <w:i w:val="0"/>
          <w:u w:val="none"/>
        </w:rPr>
        <w:t>Pinnacle objects to Definition No. 9, which describes the Territory as set forth in "Exhibit A" to the MDA. The Territory is described in Section 4.1 and Exhibit C of the MDA; Exhibit A is the Product Catalog. Pinnacle construes "Territory" in accordance with Section 4.1 and Exhibit C.</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Pinnacle identifies the following:</w:t>
      </w:r>
    </w:p>
    <w:p>
      <w:pPr>
        <w:spacing w:line="480" w:lineRule="auto" w:after="0"/>
        <w:ind w:firstLine="720"/>
        <w:jc w:val="both"/>
      </w:pPr>
      <w:r>
        <w:rPr>
          <w:b w:val="0"/>
          <w:i w:val="0"/>
          <w:u w:val="none"/>
        </w:rPr>
        <w:t>(a) Meridian Distribution Partners, LLC, 3200 Energy Corridor, Houston, TX 77079, with a warehouse in Odessa, Texas. (b) Pinnacle first shipped products to Meridian's Odessa, Texas warehouse on or about August 1, 2022. (c) See Response to Interrogatory No. 10 (approximately $2.3 million from August 2022 through June 2023; additional amounts thereafter to be provided pursuant to Rule 33(d)). (d) [CLIENT TO CONFIRM whether and when a written distribution agreement with Meridian was executed, and its date and title.]</w:t>
      </w:r>
    </w:p>
    <w:p>
      <w:pPr>
        <w:spacing w:line="480" w:lineRule="auto" w:after="0"/>
        <w:ind w:firstLine="720"/>
        <w:jc w:val="both"/>
      </w:pPr>
      <w:r>
        <w:rPr>
          <w:b w:val="0"/>
          <w:i w:val="0"/>
          <w:u w:val="none"/>
        </w:rPr>
        <w:t>Pinnacle is reviewing its SAP ship-to records for the period January 15, 2015 through the present to determine whether any other distributor, dealer, reseller, or sales representative received Pinnacle products at a delivery address within the Territory (including any sales under the exceptions in Section 4.3 of the MDA), and will supplement this response. Pursuant to Fed. R. Civ. P. 33(d), the answer may be derived from an SAP report of all shipments to ship-to addresses in the counties listed in Exhibit C, excluding Customer Account TB-4401, which Pinnacle will produce at [PINNACLE_______].</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22:</w:t>
      </w:r>
    </w:p>
    <w:p>
      <w:pPr>
        <w:spacing w:line="240" w:lineRule="auto" w:after="120"/>
        <w:ind w:left="720"/>
        <w:jc w:val="both"/>
      </w:pPr>
      <w:r>
        <w:rPr>
          <w:b w:val="0"/>
          <w:i w:val="0"/>
          <w:u w:val="none"/>
        </w:rPr>
        <w:t>State all facts upon which Pinnacle relies to support its First Affirmative Defense that the MDA was rightfully terminated for cause under Section 9.1 of the MDA, and identify all documents and witnesses that support this defense.</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this Interrogatory as a premature contention interrogatory. Fact discovery does not close until October 15, 2024; Pinnacle's document review is ongoing; no depositions have been taken; and expert reports are not due until December 1, 2024. Pursuant to Fed. R. Civ. P. 33(a)(2), a complete answer should not be required until designated discovery is complete. Pinnacle further objects to the extent the Interrogatory seeks Pinnacle's legal theories, attorney mental impressions, conclusions, or litigation strategy, which are protected by the work product doctrine.</w:t>
      </w:r>
    </w:p>
    <w:p>
      <w:pPr>
        <w:spacing w:line="480" w:lineRule="auto" w:after="0"/>
        <w:ind w:firstLine="720"/>
        <w:jc w:val="both"/>
      </w:pPr>
      <w:r>
        <w:rPr>
          <w:b w:val="0"/>
          <w:i w:val="0"/>
          <w:u w:val="none"/>
        </w:rPr>
        <w:t>Pinnacle objects to the request to identify "all documents and witnesses" as overly broad and premature for the reasons stated above.</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and without limitation, Pinnacle incorporates by reference its Responses to Interrogatory Nos. 3, 4, 14, and 19. The facts supporting Pinnacle's First Affirmative Defense include, but are not limited to: (i) Section 6.1 and Exhibit B of the MDA required minimum annual purchases of $11,000,000 for Contract Years 4 through 7; (ii) Tri-Basin's 2020 purchases were approximately $9,700,000, a shortfall of approximately $1,300,000; (iii) Sections 6.2(c) and 9.1(d)(i) of the MDA identify a failure to achieve the Minimum Purchase Obligation for any Contract Year as a material breach supporting termination for cause; (iv) Tri-Basin did not make up the shortfall; (v) the Termination Letter identified the breaches, the provisions at issue, and the factual basis, and afforded ninety days to cure; (vi) Tri-Basin did not cure within the ninety-day period; and (vii) the MDA contains non-waiver provisions (§§ 6.2, 12.3, 12.7).</w:t>
      </w:r>
    </w:p>
    <w:p>
      <w:pPr>
        <w:spacing w:line="480" w:lineRule="auto" w:after="0"/>
        <w:ind w:firstLine="720"/>
        <w:jc w:val="both"/>
      </w:pPr>
      <w:r>
        <w:rPr>
          <w:b w:val="0"/>
          <w:i w:val="0"/>
          <w:u w:val="none"/>
        </w:rPr>
        <w:t>Documents currently known to support the defense include the MDA (including Exhibit B), the Termination Letter, Tri-Basin's June 16, 2023 letter, and SAP Report ID RPT-SALES-TB4401-202312. Witnesses currently known include Gerald R. Hauck, Sandra M. Trevino (as to non-privileged facts), Pinnacle Finance Department personnel responsible for the SAP data, and Dale W. Keeler.</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23:</w:t>
      </w:r>
    </w:p>
    <w:p>
      <w:pPr>
        <w:spacing w:line="240" w:lineRule="auto" w:after="120"/>
        <w:ind w:left="720"/>
        <w:jc w:val="both"/>
      </w:pPr>
      <w:r>
        <w:rPr>
          <w:b w:val="0"/>
          <w:i w:val="0"/>
          <w:u w:val="none"/>
        </w:rPr>
        <w:t>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this Interrogatory as a premature contention interrogatory. Fact discovery does not close until October 15, 2024; Pinnacle's document review is ongoing; no depositions have been taken; and expert reports are not due until December 1, 2024. Pursuant to Fed. R. Civ. P. 33(a)(2), a complete answer should not be required until designated discovery is complete. Pinnacle further objects to the extent the Interrogatory seeks Pinnacle's legal theories, attorney mental impressions, conclusions, or litigation strategy, which are protected by the work product doctrine.</w:t>
      </w:r>
    </w:p>
    <w:p>
      <w:pPr>
        <w:spacing w:line="480" w:lineRule="auto" w:after="0"/>
        <w:ind w:firstLine="720"/>
        <w:jc w:val="both"/>
      </w:pPr>
      <w:r>
        <w:rPr>
          <w:b w:val="0"/>
          <w:i w:val="0"/>
          <w:u w:val="none"/>
        </w:rPr>
        <w:t>Pinnacle objects that this Interrogatory calls for expert opinion on causation, which will be disclosed in accordance with Fed. R. Civ. P. 26(a)(2) and the Case Management Order.</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Based on information currently available, Pinnacle incorporates by reference its Responses to Interrogatory Nos. 5 and 18. The facts presently known to Pinnacle bearing on this defense include: (i) Sections 15.1–15.2 and Exhibit E of the MDA required Tri-Basin to store products indoors or under permanent covered structures and to protect them from weather, direct sunlight, and airborne contaminants; (ii) at the time of Aldersgate's April 12, 2023 inspection, a quantity of Series 7200 overflow inventory was stored in an open-sided covered outdoor staging area at Tri-Basin's Midland facility; (iii) Pinnacle's Quality Assurance Department's January 2023 preliminary assessment noted reports that certain failed units had been stored outdoors and noted ultraviolet degradation of certain elastomeric components; and (iv) the Termination Letter reported complaints including corrosion and seal degradation in addition to disc failures. Pinnacle is aware that Aldersgate's Executive Summary concluded that Tri-Basin's storage and handling practices were not a contributing factor to the disc casting failures that Aldersgate examined, and that Aldersgate's conclusions are set forth in Sections 7 and 8 of that document.</w:t>
      </w:r>
    </w:p>
    <w:p>
      <w:pPr>
        <w:spacing w:line="480" w:lineRule="auto" w:after="0"/>
        <w:ind w:firstLine="720"/>
        <w:jc w:val="both"/>
      </w:pPr>
      <w:r>
        <w:rPr>
          <w:b w:val="0"/>
          <w:i w:val="0"/>
          <w:u w:val="none"/>
        </w:rPr>
        <w:t>Documents currently known include the MDA (Article XV and Exhibit E), PINNACLE_004230–004233, the field representative photographs referenced therein [TO BE PRODUCED], the Series 7200 complaint log, and the Aldersgate Executive Summary and full report. Witnesses currently known include Karen L. Przybylski, the Pinnacle field representatives who observed Tri-Basin's storage practices [TO BE IDENTIFIED], and Dr. Annette F. Russo and Jennifer L. Prescott of Aldersgate.</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24:</w:t>
      </w:r>
    </w:p>
    <w:p>
      <w:pPr>
        <w:spacing w:line="240" w:lineRule="auto" w:after="120"/>
        <w:ind w:left="720"/>
        <w:jc w:val="both"/>
      </w:pPr>
      <w:r>
        <w:rPr>
          <w:b w:val="0"/>
          <w:i w:val="0"/>
          <w:u w:val="none"/>
        </w:rPr>
        <w:t>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this Interrogatory as a premature contention interrogatory. Fact discovery does not close until October 15, 2024; Pinnacle's document review is ongoing; no depositions have been taken; and expert reports are not due until December 1, 2024. Pursuant to Fed. R. Civ. P. 33(a)(2), a complete answer should not be required until designated discovery is complete. Pinnacle further objects to the extent the Interrogatory seeks Pinnacle's legal theories, attorney mental impressions, conclusions, or litigation strategy, which are protected by the work product doctrine.</w:t>
      </w:r>
    </w:p>
    <w:p>
      <w:pPr>
        <w:spacing w:line="480" w:lineRule="auto" w:after="0"/>
        <w:ind w:firstLine="720"/>
        <w:jc w:val="both"/>
      </w:pPr>
      <w:r>
        <w:rPr>
          <w:b w:val="0"/>
          <w:i w:val="0"/>
          <w:u w:val="none"/>
        </w:rPr>
        <w:t>Pinnacle objects to the reference to "Count III of the Amended Complaint." No amended complaint has been served on Pinnacle. Pinnacle construes this reference to mean Count III (Fraud and Fraudulent Concealment) of the Complaint filed November 3, 2023 (ECF No. 1).</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(a) Section 11.2 of the MDA caps each Party's aggregate liability for consequential, incidental, or indirect damages at the greater of (A) $5,000,000 or (B) the aggregate Net Purchase Price paid by Tri-Basin during the twelve-month period immediately preceding the event giving rise to liability (the "Trailing 12-Month Purchases," defined in Section 1.1 as the twelve complete calendar months immediately preceding such event). Taking the June 2, 2023 Termination Letter as the event giving rise to liability on Plaintiff's termination-based claims, the relevant period is June 2022 through May 2023, during which Tri-Basin's net purchases, per SAP Report ID RPT-SALES-TB4401-202312, totaled approximately $17,023,600. On that basis the applicable cap would be approximately $17,023,600. Pinnacle reserves the right to contend that a different event, and therefore a different twelve-month period, applies to particular claims, including Plaintiff's exclusivity and warranty claims.</w:t>
      </w:r>
    </w:p>
    <w:p>
      <w:pPr>
        <w:spacing w:line="480" w:lineRule="auto" w:after="0"/>
        <w:ind w:firstLine="720"/>
        <w:jc w:val="both"/>
      </w:pPr>
      <w:r>
        <w:rPr>
          <w:b w:val="0"/>
          <w:i w:val="0"/>
          <w:u w:val="none"/>
        </w:rPr>
        <w:t>(b) Pinnacle contends that the cap applies to all consequential, incidental, or indirect damages sought on Plaintiff's contract-based claims, including without limitation Plaintiff's claimed lost profits of $43,050,000 on Count I and any consequential damages claimed on Counts II and IV. Pinnacle further contends that the Termination Fee claimed under Section 9.2 is not recoverable because the MDA was terminated under Section 9.1, and that punitive and exemplary damages are excluded by Section 11.1.</w:t>
      </w:r>
    </w:p>
    <w:p>
      <w:pPr>
        <w:spacing w:line="480" w:lineRule="auto" w:after="0"/>
        <w:ind w:firstLine="720"/>
        <w:jc w:val="both"/>
      </w:pPr>
      <w:r>
        <w:rPr>
          <w:b w:val="0"/>
          <w:i w:val="0"/>
          <w:u w:val="none"/>
        </w:rPr>
        <w:t>(c) Section 11.2 by its terms does not apply to damages arising from a Party's willful misconduct or fraud. Pinnacle denies that it committed fraud or willful misconduct. Pinnacle contends that, if Plaintiff does not establish fraud or willful misconduct, the Section 11.2 cap applies to all consequential, incidental, or indirect damages sought in this action, and that Plaintiff may not avoid the cap by recasting contract claims as fraud claims. To the extent this subpart seeks Pinnacle's further legal theories, Pinnacle objects on work product grounds.</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INTERROGATORY NO. 25:</w:t>
      </w:r>
    </w:p>
    <w:p>
      <w:pPr>
        <w:spacing w:line="240" w:lineRule="auto" w:after="120"/>
        <w:ind w:left="720"/>
        <w:jc w:val="both"/>
      </w:pPr>
      <w:r>
        <w:rPr>
          <w:b w:val="0"/>
          <w:i w:val="0"/>
          <w:u w:val="none"/>
        </w:rPr>
        <w:t>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keepNext/>
        <w:spacing w:line="480" w:lineRule="auto" w:after="0"/>
      </w:pPr>
      <w:r>
        <w:rPr>
          <w:b/>
          <w:i w:val="0"/>
          <w:u w:val="none"/>
        </w:rPr>
        <w:t>Objections:</w:t>
      </w:r>
    </w:p>
    <w:p>
      <w:pPr>
        <w:spacing w:line="480" w:lineRule="auto" w:after="0"/>
        <w:ind w:firstLine="720"/>
        <w:jc w:val="both"/>
      </w:pPr>
      <w:r>
        <w:rPr>
          <w:b w:val="0"/>
          <w:i w:val="0"/>
          <w:u w:val="none"/>
        </w:rPr>
        <w:t>Pinnacle incorporates General Objection Nos. 1, 2, 3, 4, 5, 6, and 7 as though fully set forth herein.</w:t>
      </w:r>
    </w:p>
    <w:p>
      <w:pPr>
        <w:spacing w:line="480" w:lineRule="auto" w:after="0"/>
        <w:ind w:firstLine="720"/>
        <w:jc w:val="both"/>
      </w:pPr>
      <w:r>
        <w:rPr>
          <w:b w:val="0"/>
          <w:i w:val="0"/>
          <w:u w:val="none"/>
        </w:rPr>
        <w:t>Pinnacle objects to this Interrogatory on the ground that it exceeds the twenty-five (25) interrogatory limit, including discrete subparts, imposed by Fed. R. Civ. P. 33(a)(1) and Paragraph 4.a of the Case Management Order (ECF entered February 5, 2024). See General Objection No. 7. Pinnacle provides the following response voluntarily, as a matter of professional courtesy, subject to and without waiving that objection, and without agreeing that Plaintiff may serve any additional interrogatories.</w:t>
      </w:r>
    </w:p>
    <w:p>
      <w:pPr>
        <w:spacing w:line="480" w:lineRule="auto" w:after="0"/>
        <w:ind w:firstLine="720"/>
        <w:jc w:val="both"/>
      </w:pPr>
      <w:r>
        <w:rPr>
          <w:b w:val="0"/>
          <w:i w:val="0"/>
          <w:u w:val="none"/>
        </w:rPr>
        <w:t>Pinnacle objects to this Interrogatory to the extent it seeks information beyond that required by Fed. R. Civ. P. 26(a)(1)(A)(iv). Pinnacle further objects to subpart (f) to the extent it seeks the content of communications between Pinnacle and its insurers concerning this action, which may be protected by the work product doctrine or common-interest privilege.</w:t>
      </w:r>
    </w:p>
    <w:p>
      <w:pPr>
        <w:keepNext/>
        <w:spacing w:line="480" w:lineRule="auto" w:after="0"/>
      </w:pPr>
      <w:r>
        <w:rPr>
          <w:b/>
          <w:i w:val="0"/>
          <w:u w:val="none"/>
        </w:rPr>
        <w:t>Response:</w:t>
      </w:r>
    </w:p>
    <w:p>
      <w:pPr>
        <w:spacing w:line="480" w:lineRule="auto" w:after="0"/>
        <w:ind w:firstLine="720"/>
        <w:jc w:val="both"/>
      </w:pPr>
      <w:r>
        <w:rPr>
          <w:b w:val="0"/>
          <w:i w:val="0"/>
          <w:u w:val="none"/>
        </w:rPr>
        <w:t>Subject to and without waiving the foregoing General Objections and the specific objections stated herein, Defendant responds as follows:</w:t>
      </w:r>
    </w:p>
    <w:p>
      <w:pPr>
        <w:spacing w:line="480" w:lineRule="auto" w:after="0"/>
        <w:ind w:firstLine="720"/>
        <w:jc w:val="both"/>
      </w:pPr>
      <w:r>
        <w:rPr>
          <w:b w:val="0"/>
          <w:i w:val="0"/>
          <w:u w:val="none"/>
        </w:rPr>
        <w:t>Pinnacle refers Plaintiff to its Rule 26(a)(1)(A)(iv) disclosures and will make the policies identified below available for inspection and copying. Based on information currently available, Pinnacle maintained the following policies from January 1, 2022 to the present that may provide coverage for claims asserted in this action: [CLIENT TO PROVIDE for each commercial general liability, products liability (see MDA § 13.2), directors and officers, and umbrella/excess policy: insurer; policy number; effective dates; per-occurrence and aggregate limits; deductible/SIR; and whether and when notice of this action was provided.]</w:t>
      </w:r>
    </w:p>
    <w:p>
      <w:pPr>
        <w:spacing w:line="480" w:lineRule="auto" w:after="0"/>
        <w:ind w:firstLine="720"/>
        <w:jc w:val="both"/>
      </w:pPr>
      <w:r>
        <w:rPr>
          <w:b w:val="0"/>
          <w:i w:val="0"/>
          <w:u w:val="none"/>
        </w:rPr>
        <w:t>Pinnacle's investigation, including its review of approximately 48,000 potentially responsive documents, is ongoing. Pinnacle reserves the right to supplement or amend this response in accordance with Fed. R. Civ. P. 26(e).</w:t>
      </w:r>
    </w:p>
    <w:p>
      <w:pPr>
        <w:keepNext/>
        <w:spacing w:line="480" w:lineRule="auto" w:after="0"/>
      </w:pPr>
      <w:r>
        <w:rPr>
          <w:b/>
          <w:i w:val="0"/>
          <w:u w:val="none"/>
        </w:rPr>
        <w:t>AS TO OBJECTIONS:</w:t>
      </w:r>
    </w:p>
    <w:p>
      <w:pPr>
        <w:spacing w:line="240" w:lineRule="auto" w:after="240"/>
      </w:pPr>
      <w:r>
        <w:rPr>
          <w:b w:val="0"/>
          <w:i w:val="0"/>
          <w:u w:val="none"/>
        </w:rPr>
        <w:t>Dated: April 25, 2024</w:t>
      </w:r>
    </w:p>
    <w:p>
      <w:pPr>
        <w:spacing w:line="240" w:lineRule="auto" w:after="0"/>
        <w:ind w:left="4680"/>
      </w:pPr>
      <w:r>
        <w:rPr>
          <w:b w:val="0"/>
          <w:i w:val="0"/>
          <w:u w:val="none"/>
        </w:rPr>
        <w:t>Respectfully submitted,</w:t>
      </w:r>
    </w:p>
    <w:p>
      <w:pPr>
        <w:spacing w:line="240" w:lineRule="auto" w:after="0"/>
        <w:ind w:left="4680"/>
      </w:pPr>
    </w:p>
    <w:p>
      <w:pPr>
        <w:spacing w:line="240" w:lineRule="auto" w:after="0"/>
        <w:ind w:left="4680"/>
      </w:pPr>
      <w:r>
        <w:rPr>
          <w:b/>
          <w:i w:val="0"/>
          <w:u w:val="none"/>
        </w:rPr>
        <w:t>KELLNER, STRAUSS &amp; WHITMORE LLP</w:t>
      </w:r>
    </w:p>
    <w:p>
      <w:pPr>
        <w:spacing w:line="240" w:lineRule="auto" w:after="0"/>
        <w:ind w:left="4680"/>
      </w:pPr>
    </w:p>
    <w:p>
      <w:pPr>
        <w:spacing w:line="240" w:lineRule="auto" w:after="0"/>
        <w:ind w:left="4680"/>
      </w:pPr>
      <w:r>
        <w:rPr>
          <w:b w:val="0"/>
          <w:i w:val="0"/>
          <w:u w:val="none"/>
        </w:rPr>
        <w:t>By: ______________________________</w:t>
      </w:r>
    </w:p>
    <w:p>
      <w:pPr>
        <w:spacing w:line="240" w:lineRule="auto" w:after="0"/>
        <w:ind w:left="4680"/>
      </w:pPr>
      <w:r>
        <w:rPr>
          <w:b w:val="0"/>
          <w:i w:val="0"/>
          <w:u w:val="none"/>
        </w:rPr>
        <w:t>Margaret A. Kellner (PA Bar No. 78214)</w:t>
      </w:r>
    </w:p>
    <w:p>
      <w:pPr>
        <w:spacing w:line="240" w:lineRule="auto" w:after="0"/>
        <w:ind w:left="4680"/>
      </w:pPr>
      <w:r>
        <w:rPr>
          <w:b w:val="0"/>
          <w:i w:val="0"/>
          <w:u w:val="none"/>
        </w:rPr>
        <w:t>Philip R. Ostrowski (PA Bar No. 314087)</w:t>
      </w:r>
    </w:p>
    <w:p>
      <w:pPr>
        <w:spacing w:line="240" w:lineRule="auto" w:after="0"/>
        <w:ind w:left="4680"/>
      </w:pPr>
      <w:r>
        <w:rPr>
          <w:b w:val="0"/>
          <w:i w:val="0"/>
          <w:u w:val="none"/>
        </w:rPr>
        <w:t>610 Grant Street, Suite 3500</w:t>
      </w:r>
    </w:p>
    <w:p>
      <w:pPr>
        <w:spacing w:line="240" w:lineRule="auto" w:after="0"/>
        <w:ind w:left="4680"/>
      </w:pPr>
      <w:r>
        <w:rPr>
          <w:b w:val="0"/>
          <w:i w:val="0"/>
          <w:u w:val="none"/>
        </w:rPr>
        <w:t>Pittsburgh, PA 15219</w:t>
      </w:r>
    </w:p>
    <w:p>
      <w:pPr>
        <w:spacing w:line="240" w:lineRule="auto" w:after="0"/>
        <w:ind w:left="4680"/>
      </w:pPr>
      <w:r>
        <w:rPr>
          <w:b w:val="0"/>
          <w:i w:val="0"/>
          <w:u w:val="none"/>
        </w:rPr>
        <w:t>Telephone: (412) 566-2800</w:t>
      </w:r>
    </w:p>
    <w:p>
      <w:pPr>
        <w:spacing w:line="240" w:lineRule="auto" w:after="0"/>
        <w:ind w:left="4680"/>
      </w:pPr>
      <w:r>
        <w:rPr>
          <w:b w:val="0"/>
          <w:i w:val="0"/>
          <w:u w:val="none"/>
        </w:rPr>
        <w:t>Facsimile: (412) 566-2801</w:t>
      </w:r>
    </w:p>
    <w:p>
      <w:pPr>
        <w:spacing w:line="240" w:lineRule="auto" w:after="0"/>
        <w:ind w:left="4680"/>
      </w:pPr>
      <w:r>
        <w:rPr>
          <w:b w:val="0"/>
          <w:i w:val="0"/>
          <w:u w:val="none"/>
        </w:rPr>
        <w:t>mkellner@kswlegal.com</w:t>
      </w:r>
    </w:p>
    <w:p>
      <w:pPr>
        <w:spacing w:line="240" w:lineRule="auto" w:after="0"/>
        <w:ind w:left="4680"/>
      </w:pPr>
      <w:r>
        <w:rPr>
          <w:b w:val="0"/>
          <w:i w:val="0"/>
          <w:u w:val="none"/>
        </w:rPr>
        <w:t>postrowski@kswlegal.com</w:t>
      </w:r>
    </w:p>
    <w:p>
      <w:pPr>
        <w:spacing w:line="240" w:lineRule="auto" w:after="0"/>
        <w:ind w:left="4680"/>
      </w:pPr>
    </w:p>
    <w:p>
      <w:pPr>
        <w:spacing w:line="240" w:lineRule="auto" w:after="0"/>
        <w:ind w:left="4680"/>
      </w:pPr>
      <w:r>
        <w:rPr>
          <w:b w:val="0"/>
          <w:i/>
          <w:u w:val="none"/>
        </w:rPr>
        <w:t>Attorneys for Defendant Pinnacle Manufacturing Corp.</w:t>
      </w:r>
    </w:p>
    <w:p>
      <w:pPr>
        <w:spacing w:line="240" w:lineRule="auto" w:after="0"/>
      </w:pPr>
    </w:p>
    <w:p>
      <w:pPr>
        <w:spacing w:line="240" w:lineRule="auto" w:after="0"/>
        <w:jc w:val="both"/>
      </w:pPr>
      <w:r>
        <w:rPr>
          <w:b w:val="0"/>
          <w:i w:val="0"/>
          <w:u w:val="none"/>
        </w:rPr>
        <w:t>Rule 26(g)(1) Certification. The undersigned counsel certifies that, to the best of counsel's knowledge, information, and belief formed after a reasonable inquiry, the objections set forth herein are consistent with the Federal Rules of Civil Procedure and warranted by existing law or by a nonfrivolous argument for extending, modifying, or reversing existing law, or for establishing new law; are not interposed for any improper purpose, such as to harass, cause unnecessary delay, or needlessly increase the cost of litigation; and are neither unreasonable nor unduly burdensome or expensive, considering the needs of the case, prior discovery in the case, the amount in controversy, and the importance of the issues at stake in the action.</w:t>
      </w:r>
    </w:p>
    <w:p>
      <w:r>
        <w:br w:type="page"/>
      </w:r>
    </w:p>
    <w:p>
      <w:pPr>
        <w:spacing w:line="240" w:lineRule="auto" w:after="240"/>
        <w:jc w:val="center"/>
      </w:pPr>
      <w:r>
        <w:rPr>
          <w:b/>
          <w:i w:val="0"/>
          <w:u w:val="none"/>
        </w:rPr>
        <w:t>VERIFICATION</w:t>
      </w:r>
    </w:p>
    <w:p>
      <w:pPr>
        <w:spacing w:line="480" w:lineRule="auto" w:after="0"/>
        <w:ind w:firstLine="720"/>
        <w:jc w:val="both"/>
      </w:pPr>
      <w:r>
        <w:rPr>
          <w:b w:val="0"/>
          <w:i w:val="0"/>
          <w:u w:val="none"/>
        </w:rPr>
        <w:t>I, ____________________, am the ____________________ of Pinnacle Manufacturing Corp., and I am authorized to make this verification on its behalf. I hereby declare under penalty of perjury pursuant to 28 U.S.C. § 1746 that I have read the foregoing Defendant Pinnacle Manufacturing Corp.'s Responses and Objections to Plaintiff Tri-Basin Supply Group, LLC's First Set of Interrogatories (Nos. 1–25), and that the factual statements contained therein are true and correct to the best of my knowledge, information, and belief formed after reasonable inquiry. The factual statements are based on my personal knowledge, on information assembled by employees and agents of Pinnacle Manufacturing Corp., and on the business records of Pinnacle Manufacturing Corp. The objections and statements of legal position are those of counsel.</w:t>
      </w:r>
    </w:p>
    <w:p>
      <w:pPr>
        <w:spacing w:line="480" w:lineRule="auto" w:after="0"/>
      </w:pPr>
    </w:p>
    <w:p>
      <w:pPr>
        <w:spacing w:line="240" w:lineRule="auto" w:after="0"/>
        <w:ind w:left="4680"/>
      </w:pPr>
      <w:r>
        <w:rPr>
          <w:b w:val="0"/>
          <w:i w:val="0"/>
          <w:u w:val="none"/>
        </w:rPr>
        <w:t>Date: ____________________</w:t>
      </w:r>
    </w:p>
    <w:p>
      <w:pPr>
        <w:spacing w:line="240" w:lineRule="auto" w:after="0"/>
        <w:ind w:left="4680"/>
      </w:pPr>
    </w:p>
    <w:p>
      <w:pPr>
        <w:spacing w:line="240" w:lineRule="auto" w:after="0"/>
        <w:ind w:left="4680"/>
      </w:pPr>
      <w:r>
        <w:rPr>
          <w:b w:val="0"/>
          <w:i w:val="0"/>
          <w:u w:val="none"/>
        </w:rPr>
        <w:t>______________________________________</w:t>
      </w:r>
    </w:p>
    <w:p>
      <w:pPr>
        <w:spacing w:line="240" w:lineRule="auto" w:after="0"/>
        <w:ind w:left="4680"/>
      </w:pPr>
      <w:r>
        <w:rPr>
          <w:b w:val="0"/>
          <w:i w:val="0"/>
          <w:u w:val="none"/>
        </w:rPr>
        <w:t>[Printed Name]</w:t>
      </w:r>
    </w:p>
    <w:p>
      <w:pPr>
        <w:spacing w:line="240" w:lineRule="auto" w:after="0"/>
        <w:ind w:left="4680"/>
      </w:pPr>
      <w:r>
        <w:rPr>
          <w:b w:val="0"/>
          <w:i w:val="0"/>
          <w:u w:val="none"/>
        </w:rPr>
        <w:t>[Title]</w:t>
      </w:r>
    </w:p>
    <w:p>
      <w:pPr>
        <w:spacing w:line="240" w:lineRule="auto" w:after="0"/>
        <w:ind w:left="4680"/>
      </w:pPr>
      <w:r>
        <w:rPr>
          <w:b w:val="0"/>
          <w:i w:val="0"/>
          <w:u w:val="none"/>
        </w:rPr>
        <w:t>Pinnacle Manufacturing Corp.</w:t>
      </w:r>
    </w:p>
    <w:p>
      <w:r>
        <w:br w:type="page"/>
      </w:r>
    </w:p>
    <w:p>
      <w:pPr>
        <w:spacing w:line="240" w:lineRule="auto" w:after="240"/>
        <w:jc w:val="center"/>
      </w:pPr>
      <w:r>
        <w:rPr>
          <w:b/>
          <w:i w:val="0"/>
          <w:u w:val="none"/>
        </w:rPr>
        <w:t>CERTIFICATE OF SERVICE</w:t>
      </w:r>
    </w:p>
    <w:p>
      <w:pPr>
        <w:spacing w:line="480" w:lineRule="auto" w:after="0"/>
        <w:ind w:firstLine="720"/>
        <w:jc w:val="both"/>
      </w:pPr>
      <w:r>
        <w:rPr>
          <w:b w:val="0"/>
          <w:i w:val="0"/>
          <w:u w:val="none"/>
        </w:rPr>
        <w:t>I hereby certify that on April 25, 2024, I caused a true and correct copy of the foregoing Defendant Pinnacle Manufacturing Corp.'s Responses and Objections to Plaintiff Tri-Basin Supply Group, LLC's First Set of Interrogatories (Nos. 1–25), together with the Verification thereto, to be served by electronic mail, pursuant to the written consent of counsel under Fed. R. Civ. P. 5(b)(2)(E), upon the following counsel of record:</w:t>
      </w:r>
    </w:p>
    <w:p>
      <w:pPr>
        <w:spacing w:line="240" w:lineRule="auto" w:after="0"/>
        <w:ind w:left="1440"/>
      </w:pPr>
      <w:r>
        <w:rPr>
          <w:b w:val="0"/>
          <w:i w:val="0"/>
          <w:u w:val="none"/>
        </w:rPr>
        <w:t>Randall S. Blackwell, Esq.</w:t>
      </w:r>
    </w:p>
    <w:p>
      <w:pPr>
        <w:spacing w:line="240" w:lineRule="auto" w:after="0"/>
        <w:ind w:left="1440"/>
      </w:pPr>
      <w:r>
        <w:rPr>
          <w:b w:val="0"/>
          <w:i w:val="0"/>
          <w:u w:val="none"/>
        </w:rPr>
        <w:t>BLACKWELL &amp; DUNNING, P.C.</w:t>
      </w:r>
    </w:p>
    <w:p>
      <w:pPr>
        <w:spacing w:line="240" w:lineRule="auto" w:after="0"/>
        <w:ind w:left="1440"/>
      </w:pPr>
      <w:r>
        <w:rPr>
          <w:b w:val="0"/>
          <w:i w:val="0"/>
          <w:u w:val="none"/>
        </w:rPr>
        <w:t>800 West Wall Street, Suite 1400</w:t>
      </w:r>
    </w:p>
    <w:p>
      <w:pPr>
        <w:spacing w:line="240" w:lineRule="auto" w:after="0"/>
        <w:ind w:left="1440"/>
      </w:pPr>
      <w:r>
        <w:rPr>
          <w:b w:val="0"/>
          <w:i w:val="0"/>
          <w:u w:val="none"/>
        </w:rPr>
        <w:t>Midland, TX 79701</w:t>
      </w:r>
    </w:p>
    <w:p>
      <w:pPr>
        <w:spacing w:line="240" w:lineRule="auto" w:after="0"/>
        <w:ind w:left="1440"/>
      </w:pPr>
      <w:r>
        <w:rPr>
          <w:b w:val="0"/>
          <w:i w:val="0"/>
          <w:u w:val="none"/>
        </w:rPr>
        <w:t>rblackwell@blackwelldunning.com</w:t>
      </w:r>
    </w:p>
    <w:p>
      <w:pPr>
        <w:spacing w:line="240" w:lineRule="auto" w:after="0"/>
        <w:ind w:left="1440"/>
      </w:pPr>
      <w:r>
        <w:rPr>
          <w:b w:val="0"/>
          <w:i/>
          <w:u w:val="none"/>
        </w:rPr>
        <w:t>Attorneys for Plaintiff Tri-Basin Supply Group, LLC</w:t>
      </w:r>
    </w:p>
    <w:p>
      <w:pPr>
        <w:spacing w:line="240" w:lineRule="auto" w:after="0"/>
      </w:pPr>
    </w:p>
    <w:p>
      <w:pPr>
        <w:spacing w:line="240" w:lineRule="auto" w:after="0"/>
        <w:ind w:left="4680"/>
      </w:pPr>
      <w:r>
        <w:rPr>
          <w:b w:val="0"/>
          <w:i w:val="0"/>
          <w:u w:val="none"/>
        </w:rPr>
        <w:t>______________________________</w:t>
      </w:r>
    </w:p>
    <w:p>
      <w:pPr>
        <w:spacing w:line="240" w:lineRule="auto" w:after="0"/>
        <w:ind w:left="4680"/>
      </w:pPr>
      <w:r>
        <w:rPr>
          <w:b w:val="0"/>
          <w:i w:val="0"/>
          <w:u w:val="none"/>
        </w:rPr>
        <w:t>Philip R. Ostrowski (PA Bar No. 314087)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CONFIDENTIAL — Case No. 2:23-cv-01847-NR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