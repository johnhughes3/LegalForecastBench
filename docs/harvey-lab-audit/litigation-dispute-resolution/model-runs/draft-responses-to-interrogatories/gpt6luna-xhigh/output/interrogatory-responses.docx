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Times New Roman" w:hAnsi="Times New Roman" w:eastAsia="Times New Roman"/>
          <w:b/>
          <w:sz w:val="22"/>
        </w:rPr>
        <w:t>IN THE UNITED STATES DISTRICT COURT</w:t>
        <w:br/>
        <w:t>FOR THE WESTERN DISTRICT OF PENNSYLVANIA</w:t>
      </w:r>
    </w:p>
    <w:tbl>
      <w:tblPr>
        <w:tblW w:type="auto" w:w="0"/>
        <w:jc w:val="center"/>
        <w:tblLayout w:type="fixed"/>
        <w:tblLook w:firstColumn="1" w:firstRow="1" w:lastColumn="0" w:lastRow="0" w:noHBand="0" w:noVBand="1" w:val="04A0"/>
      </w:tblPr>
      <w:tblGrid>
        <w:gridCol w:w="4680"/>
        <w:gridCol w:w="4680"/>
      </w:tblGrid>
      <w:tr>
        <w:tc>
          <w:tcPr>
            <w:tcW w:type="dxa" w:w="6120"/>
            <w:vAlign w:val="center"/>
            <w:tcBorders>
              <w:top w:val="nil"/>
              <w:left w:val="nil"/>
              <w:bottom w:val="nil"/>
              <w:right w:val="nil"/>
              <w:insideH w:val="nil"/>
              <w:insideV w:val="nil"/>
            </w:tcBorders>
          </w:tcPr>
          <w:p>
            <w:pPr>
              <w:spacing w:after="0"/>
            </w:pPr>
            <w:r/>
            <w:r>
              <w:rPr>
                <w:rFonts w:ascii="Times New Roman" w:hAnsi="Times New Roman"/>
                <w:b w:val="0"/>
                <w:sz w:val="20"/>
              </w:rPr>
              <w:t>TRI-BASIN SUPPLY GROUP, LLC,</w:t>
              <w:br/>
              <w:br/>
              <w:t>Plaintiff,</w:t>
              <w:br/>
              <w:br/>
              <w:t>v.</w:t>
              <w:br/>
              <w:br/>
              <w:t>PINNACLE MANUFACTURING CORP.,</w:t>
              <w:br/>
              <w:br/>
              <w:t>Defendant.</w:t>
            </w:r>
          </w:p>
        </w:tc>
        <w:tc>
          <w:tcPr>
            <w:tcW w:type="dxa" w:w="3240"/>
            <w:vAlign w:val="center"/>
            <w:tcBorders>
              <w:top w:val="nil"/>
              <w:left w:val="nil"/>
              <w:bottom w:val="nil"/>
              <w:right w:val="nil"/>
              <w:insideH w:val="nil"/>
              <w:insideV w:val="nil"/>
            </w:tcBorders>
          </w:tcPr>
          <w:p>
            <w:pPr>
              <w:spacing w:after="0"/>
            </w:pPr>
            <w:r/>
            <w:r>
              <w:rPr>
                <w:rFonts w:ascii="Times New Roman" w:hAnsi="Times New Roman"/>
                <w:b/>
                <w:sz w:val="20"/>
              </w:rPr>
              <w:t>Civil Action No. 2:23-cv-01847-NR</w:t>
              <w:br/>
              <w:br/>
              <w:t>Judge Nora Barry Fischler</w:t>
            </w:r>
          </w:p>
        </w:tc>
      </w:tr>
    </w:tbl>
    <w:p>
      <w:pPr>
        <w:widowControl/>
        <w:jc w:val="center"/>
      </w:pPr>
      <w:r>
        <w:rPr>
          <w:rFonts w:ascii="Times New Roman" w:hAnsi="Times New Roman" w:eastAsia="Times New Roman"/>
          <w:b/>
          <w:sz w:val="24"/>
        </w:rPr>
        <w:t>DEFENDANT PINNACLE MANUFACTURING CORP.’S</w:t>
        <w:br/>
        <w:t>RESPONSES AND OBJECTIONS TO PLAINTIFF’S FIRST SET OF INTERROGATORIES (NOS. 1–25)</w:t>
      </w:r>
    </w:p>
    <w:p>
      <w:pPr>
        <w:widowControl/>
        <w:jc w:val="center"/>
      </w:pPr>
      <w:r>
        <w:rPr>
          <w:rFonts w:ascii="Times New Roman" w:hAnsi="Times New Roman" w:eastAsia="Times New Roman"/>
          <w:b w:val="0"/>
          <w:i/>
          <w:sz w:val="18"/>
        </w:rPr>
        <w:t>Draft for review. Plaintiff served the First Set on March 12, 2024. The parties’ stipulated extension was approved by the Court on April 5, 2024; responses are due April 25, 2024.</w:t>
      </w:r>
    </w:p>
    <w:p>
      <w:pPr>
        <w:pStyle w:val="Heading1"/>
        <w:widowControl/>
      </w:pPr>
      <w:r>
        <w:rPr>
          <w:rFonts w:ascii="Times New Roman" w:hAnsi="Times New Roman" w:eastAsia="Times New Roman"/>
        </w:rPr>
        <w:t>INTRODUCTORY STATEMENT</w:t>
      </w:r>
    </w:p>
    <w:p>
      <w:pPr>
        <w:widowControl/>
      </w:pPr>
      <w:r>
        <w:rPr>
          <w:rFonts w:ascii="Times New Roman" w:hAnsi="Times New Roman" w:eastAsia="Times New Roman"/>
          <w:b w:val="0"/>
          <w:i w:val="0"/>
        </w:rPr>
        <w:t>Defendant Pinnacle Manufacturing Corp. (“Pinnacle”), by and through its undersigned counsel, serves these Responses and Objections to Plaintiff Tri-Basin Supply Group, LLC’s (“Tri-Basin”) First Set of Interrogatories (Nos. 1–25), served March 12, 2024. These draft responses are based on information presently available and are dated April 25, 2024, consistent with the stipulated extension described in the client interview memorandum. They are not complete for execution or service until reviewed, corrected as necessary, and verified by an authorized Pinnacle representative.</w:t>
      </w:r>
    </w:p>
    <w:p>
      <w:pPr>
        <w:widowControl/>
      </w:pPr>
      <w:r>
        <w:rPr>
          <w:rFonts w:ascii="Times New Roman" w:hAnsi="Times New Roman" w:eastAsia="Times New Roman"/>
          <w:b w:val="0"/>
          <w:i w:val="0"/>
        </w:rPr>
        <w:t>Pinnacle has identified approximately 48,000 potentially responsive documents (approximately 312,000 pages), and review remains ongoing. The responses state what is known from the materials reviewed to date, distinguish reported conclusions from Pinnacle’s own determinations, and identify information that is not presently available. They do not represent that investigation or document review is complete. Pinnacle will supplement or correct these responses in a timely manner as required by Fed. R. Civ. P. 26(e).</w:t>
      </w:r>
    </w:p>
    <w:p>
      <w:pPr>
        <w:pStyle w:val="Heading1"/>
        <w:widowControl/>
      </w:pPr>
      <w:r>
        <w:rPr>
          <w:rFonts w:ascii="Times New Roman" w:hAnsi="Times New Roman" w:eastAsia="Times New Roman"/>
        </w:rPr>
        <w:t>GENERAL OBJECTIONS</w:t>
      </w:r>
    </w:p>
    <w:p>
      <w:pPr>
        <w:widowControl/>
      </w:pPr>
      <w:r>
        <w:rPr>
          <w:rFonts w:ascii="Times New Roman" w:hAnsi="Times New Roman" w:eastAsia="Times New Roman"/>
          <w:b w:val="0"/>
          <w:i w:val="0"/>
        </w:rPr>
        <w:t>The following objections are asserted only to the extent applicable to a particular interrogatory. A specific response below controls over any general objection to the extent of an inconsistency.</w:t>
      </w:r>
    </w:p>
    <w:p>
      <w:pPr>
        <w:widowControl/>
      </w:pPr>
      <w:r>
        <w:rPr>
          <w:rFonts w:ascii="Times New Roman" w:hAnsi="Times New Roman" w:eastAsia="Times New Roman"/>
          <w:b/>
        </w:rPr>
        <w:t xml:space="preserve">1. Numerical limit; discrete subparts. </w:t>
      </w:r>
      <w:r>
        <w:rPr>
          <w:rFonts w:ascii="Times New Roman" w:hAnsi="Times New Roman" w:eastAsia="Times New Roman"/>
        </w:rPr>
        <w:t>Pinnacle objects under Fed. R. Civ. P. 33(a)(1) and paragraph 4(a) of the Case Management Order to the extent the set, when discrete subparts seeking independent categories of information are counted, exceeds 25 interrogatories. This objection is preserved; Pinnacle nevertheless provides substantive responses to all numbered interrogatories voluntarily, subject to and without waiving the objection. This voluntary response is not a concession that the set complies with the numerical limit.</w:t>
      </w:r>
    </w:p>
    <w:p>
      <w:pPr>
        <w:widowControl/>
      </w:pPr>
      <w:r>
        <w:rPr>
          <w:rFonts w:ascii="Times New Roman" w:hAnsi="Times New Roman" w:eastAsia="Times New Roman"/>
          <w:b/>
        </w:rPr>
        <w:t xml:space="preserve">2. Privilege and work product. </w:t>
      </w:r>
      <w:r>
        <w:rPr>
          <w:rFonts w:ascii="Times New Roman" w:hAnsi="Times New Roman" w:eastAsia="Times New Roman"/>
        </w:rPr>
        <w:t>Pinnacle objects to disclosure of attorney-client communications, attorney mental impressions, and material protected from discovery under Fed. R. Civ. P. 26(b)(3). The objection does not withhold underlying nonprivileged facts. If responsive material is withheld, Pinnacle will identify it in a privilege log compliant with Rule 26(b)(5)(A), to be served after completion of the privilege review. No privileged advice is disclosed by these responses.</w:t>
      </w:r>
    </w:p>
    <w:p>
      <w:pPr>
        <w:widowControl/>
      </w:pPr>
      <w:r>
        <w:rPr>
          <w:rFonts w:ascii="Times New Roman" w:hAnsi="Times New Roman" w:eastAsia="Times New Roman"/>
          <w:b/>
        </w:rPr>
        <w:t xml:space="preserve">3. Definitions and instructions. </w:t>
      </w:r>
      <w:r>
        <w:rPr>
          <w:rFonts w:ascii="Times New Roman" w:hAnsi="Times New Roman" w:eastAsia="Times New Roman"/>
        </w:rPr>
        <w:t>Pinnacle objects to definitions or instructions to the extent they purport to impose requirements beyond the Federal Rules of Civil Procedure or applicable Court orders, including an obligation to provide personal/residential contact details not reasonably available or to make each response exhaustive before discovery is complete. Pinnacle answers based on information reasonably available after reasonable inquiry and provides known business contact information where available.</w:t>
      </w:r>
    </w:p>
    <w:p>
      <w:pPr>
        <w:widowControl/>
      </w:pPr>
      <w:r>
        <w:rPr>
          <w:rFonts w:ascii="Times New Roman" w:hAnsi="Times New Roman" w:eastAsia="Times New Roman"/>
          <w:b/>
        </w:rPr>
        <w:t xml:space="preserve">4. Continuing investigation and supplementation. </w:t>
      </w:r>
      <w:r>
        <w:rPr>
          <w:rFonts w:ascii="Times New Roman" w:hAnsi="Times New Roman" w:eastAsia="Times New Roman"/>
        </w:rPr>
        <w:t>The document and factual investigations are ongoing. Responses reflect information reasonably available as of April 25, 2024. Pinnacle expressly reserves its obligation and right to supplement or correct responses in accordance with Rule 26(e). Nothing represents that the investigation is complete or that every responsive person, document, communication, transaction, or fact has been identified.</w:t>
      </w:r>
    </w:p>
    <w:p>
      <w:pPr>
        <w:widowControl/>
      </w:pPr>
      <w:r>
        <w:rPr>
          <w:rFonts w:ascii="Times New Roman" w:hAnsi="Times New Roman" w:eastAsia="Times New Roman"/>
          <w:b/>
        </w:rPr>
        <w:t xml:space="preserve">5. No blanket relevance or burden objection. </w:t>
      </w:r>
      <w:r>
        <w:rPr>
          <w:rFonts w:ascii="Times New Roman" w:hAnsi="Times New Roman" w:eastAsia="Times New Roman"/>
        </w:rPr>
        <w:t>Pinnacle does not assert a generic relevance or burden objection to the set. Where a specific objection is stated, it identifies the challenged portion and the basis for that objection.</w:t>
      </w:r>
    </w:p>
    <w:p>
      <w:pPr>
        <w:pStyle w:val="Heading1"/>
        <w:widowControl/>
      </w:pPr>
      <w:r>
        <w:rPr>
          <w:rFonts w:ascii="Times New Roman" w:hAnsi="Times New Roman" w:eastAsia="Times New Roman"/>
        </w:rPr>
        <w:t>RESPONSES AND OBJECTIONS</w:t>
      </w:r>
    </w:p>
    <w:p>
      <w:pPr>
        <w:pStyle w:val="Heading2"/>
        <w:widowControl/>
      </w:pPr>
      <w:r>
        <w:rPr>
          <w:rFonts w:ascii="Times New Roman" w:hAnsi="Times New Roman" w:eastAsia="Times New Roman"/>
        </w:rPr>
        <w:t>INTERROGATORY NO. 1</w:t>
      </w:r>
    </w:p>
    <w:p>
      <w:pPr>
        <w:keepNext/>
        <w:widowControl/>
      </w:pPr>
      <w:r>
        <w:rPr>
          <w:rFonts w:ascii="Times New Roman" w:hAnsi="Times New Roman" w:eastAsia="Times New Roman"/>
          <w:i/>
        </w:rPr>
        <w:t>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Based on information currently available, the following persons are known to have relevant knowledge. Pinnacle’s business address is 4400 Allegheny River Boulevard, Suite 200, Verona, PA 15147. Personal addresses and telephone numbers are not in the supplied records; Pinnacle will supplement any reasonably available contact information and additional witness names after its continuing inquiry. (1) Gerald R. Hauck, Chief Executive Officer, Pinnacle—MDA execution, purchase history, termination decision, Meridian discussions, quality complaints and recall; current officer. (2) Sandra M. Trevino, General Counsel, Pinnacle—Aldersgate engagement and report receipt, warranty/quality issues, termination and recall communications; Pinnacle employee since 2018; current employee (the materials do not state whether General Counsel is a corporate officer). (3) Thomas J. Crandall, Vice President of Sales, Pinnacle—Tri-Basin and Meridian relationships, Meridian shipments, complaint compilation and termination planning; current employee. (4) Karen L. Przybylski, Quality Assurance Manager, Pinnacle—complaint log, Series 7200 failures and initial root-cause assessments; current employee. (5) Dr. Annette F. Russo, Principal Engineer/Project Lead, the consultant identified in the report as Aldersgate Quality Consultants, Inc. (report letterhead also says Crestview Quality Consultants, Inc.), 2750 Lakefront Parkway, Suite 410, Cleveland, OH 44114—inspection, testing and technical findings; third-party consultant. (6) Mark D. Calloway, Metallurgical Engineer, same consultant and address—metallurgical analysis; third-party consultant. (7) Jennifer L. Prescott, Quality Systems Analyst, same consultant and address—quality systems and April 12, 2023 facility inspection; third-party consultant. (8) Victor Salinas, President, Meridian Distribution Partners, LLC, 3200 Energy Corridor, Houston, TX 77079—Meridian discussions, onboarding, orders, customer accounts and territory transition; third-party business principal. (9) Dale W. Keeler, Managing Member, Tri-Basin Supply Group, LLC, 1120 Commerce Park Drive, Midland, TX 79706—MDA, purchases, complaints and termination; opposing-party representative. The materials also refer to quality engineers, sales operations employees, customer service representatives and logistics personnel who handled complaints/accounts/shipments, but do not identify each by name, title, or individual duties. The current interview identified 14 current Pinnacle employees in total but supplied names only for the four Pinnacle employees listed above. Former employee witnesses have not yet been fully identified. This response is not an exhaustive witness list; Pinnacle will supplement.</w:t>
      </w:r>
    </w:p>
    <w:p>
      <w:pPr>
        <w:pStyle w:val="Heading2"/>
        <w:widowControl/>
      </w:pPr>
      <w:r>
        <w:rPr>
          <w:rFonts w:ascii="Times New Roman" w:hAnsi="Times New Roman" w:eastAsia="Times New Roman"/>
        </w:rPr>
        <w:t>INTERROGATORY NO. 2</w:t>
      </w:r>
    </w:p>
    <w:p>
      <w:pPr>
        <w:keepNext/>
        <w:widowControl/>
      </w:pPr>
      <w:r>
        <w:rPr>
          <w:rFonts w:ascii="Times New Roman" w:hAnsi="Times New Roman" w:eastAsia="Times New Roman"/>
          <w:i/>
        </w:rPr>
        <w:t>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 is a Pennsylvania corporation formed in 2008; the exact date of incorporation is not identified in the materials supplied. The materials identify Gerald R. Hauck as CEO (he signed the January 15, 2015 MDA and remained CEO in 2022–2023), Sandra M. Trevino as General Counsel (employed since 2018), and Thomas J. Crandall as Vice President of Sales (in that position by May 2022). Karen L. Przybylski is identified as Quality Assurance Manager in January 2023. The materials do not identify all directors, the complete officer roster, precise service dates, or changes in management from 2015 to present; Pinnacle cannot supply that information without its corporate records and will supplement following inquiry. The known reporting evidence shows Crandall communicating to Hauck on sales and termination matters, and Trevino communicating to Hauck on legal/quality matters; the records do not establish a complete formal reporting chart. Przybylski communicated with Crandall concerning the complaint log, but the formal reporting line for Quality Assurance is not established. No separate head of Legal other than Trevino is identified. The corporate organizational chart and precise reporting relationships are not in the materials presently reviewed.</w:t>
      </w:r>
    </w:p>
    <w:p>
      <w:pPr>
        <w:pStyle w:val="Heading2"/>
        <w:widowControl/>
      </w:pPr>
      <w:r>
        <w:rPr>
          <w:rFonts w:ascii="Times New Roman" w:hAnsi="Times New Roman" w:eastAsia="Times New Roman"/>
        </w:rPr>
        <w:t>INTERROGATORY NO. 3</w:t>
      </w:r>
    </w:p>
    <w:p>
      <w:pPr>
        <w:keepNext/>
        <w:widowControl/>
      </w:pPr>
      <w:r>
        <w:rPr>
          <w:rFonts w:ascii="Times New Roman" w:hAnsi="Times New Roman" w:eastAsia="Times New Roman"/>
          <w:i/>
        </w:rPr>
        <w:t>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Based on information presently available, Pinnacle’s June 2, 2023 Termination Letter identified (1) the 2020 purchase shortfall and (2) quality complaints initially attributed to Tri-Basin storage/handling. Pinnacle’s records report 2020 purchases of approximately $9.7 million against an $11 million minimum, a $1.3 million shortfall. Pinnacle’s records and the Aldersgate materials report 47 Series 7200 complaints from January 2022 through May 2023, involving disc cracking, seat leakage/disc deformation, and valve body fracture; the complaint summaries described failures generally 3–16 months after shipment (mean 8.4 months). Pinnacle’s initial quality hypothesis attributed some failures to outdoor storage/environmental exposure. The June 14, 2023 independent report, however, attributed the failures to excessive porosity in Gansu castings and expressly found no evidence that Tri-Basin storage or handling caused or contributed. Pinnacle does not rely on that report as support for Tri-Basin fault. The only identified written notice to Tri-Basin asserting these grounds is the June 2, 2023 letter from Hauck to Keeler, sent by certified mail/return receipt requested and email. It described the 2020 shortfall, alleged storage/handling issues, and stated the MDA would terminate effective August 31, 2023 if the breaches were not cured. No separate contemporaneous written breach or cure notice for the 2020 shortfall is identified; Hauck acknowledged none was sent in 2020 or 2021. Tri-Basin’s June 16, 2023 letter disputed the grounds; the available record does not identify a specific cure effort by Tri-Basin or a contemporaneous written determination by Pinnacle that a particular cure was inadequate. The letter allowed approximately 90 days before the stated effective date. The exact date of Tri-Basin’s receipt is not established in the materials. To the extent this contention response is sought as a final/exhaustive statement before discovery closes October 15, 2024, Pinnacle objects as premature under Rule 33(a)(2), but answers based on information presently available and reserves supplementation. The MDA, Termination Letter, June 16 response, purchase records, complaint records, Aldersgate materials, and the communications identified in response to Nos. 4–6, 16, 18 and 22 are responsive documents. Known witnesses include Hauck, Trevino, Crandall, Przybylski, Russo, Prescott, and Keeler.</w:t>
      </w:r>
    </w:p>
    <w:p>
      <w:pPr>
        <w:pStyle w:val="Heading2"/>
        <w:widowControl/>
      </w:pPr>
      <w:r>
        <w:rPr>
          <w:rFonts w:ascii="Times New Roman" w:hAnsi="Times New Roman" w:eastAsia="Times New Roman"/>
        </w:rPr>
        <w:t>INTERROGATORY NO. 4</w:t>
      </w:r>
    </w:p>
    <w:p>
      <w:pPr>
        <w:keepNext/>
        <w:widowControl/>
      </w:pPr>
      <w:r>
        <w:rPr>
          <w:rFonts w:ascii="Times New Roman" w:hAnsi="Times New Roman" w:eastAsia="Times New Roman"/>
          <w:i/>
        </w:rPr>
        <w:t>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Section 6.1 set an $11 million minimum for Contract Years 4–7. Pinnacle’s sales records summarize calendar-year 2020 net purchases as approximately $9.7 million, a $1.3 million shortfall. The MDA defines Contract Years by anniversary (January 15–January 14); the supplied finance records report by calendar year and do not provide an allocation of January 1–14, 2020 and January 1–14, 2021 transactions. The date of Pinnacle’s first internal calculation or awareness is not established. The records show that by September 22, 2022, Hauck referred to the 2020 shortfall as a “documented breach” and acknowledged it had not been raised with Tri-Basin formally at the time. The first written reference to the shortfall to Tri-Basin was the June 2, 2023 Termination Letter. No written cure notice was issued in 2020 or 2021. Hauck stated that the shortfall was known as the numbers were down during COVID-19, was considered temporary, and he expected Tri-Basin to address it in later years. The available internal communications also show the shortfall was discussed in connection with the contemplated termination in September 2022 and again in May 2023. Pinnacle continued performance, including after Tri-Basin’s reported purchases exceeded the minimum in 2021 ($15.3 million) and 2022 ($16.8 million). The existing record does not document a contemporaneous 2020/2021 action taken to enforce the shortfall. In the June 2, 2023 letter, Hauck gave notice and stated an effective termination date of August 31, 2023. Pinnacle’s Answer asserts that the shortfall was continuing and not cured and that continued performance did not waive contractual rights; Pinnacle preserves that contention. The actual records cited are SAP Sales Module, account TB-4401, Report ID RPT-SALES-TB4401-202312 (extracted December 1, 2023), MDA §6.1, Termination Letter, and May 17, September 21–22, 2022 and May 15, 2023 emails (PINNACLE*004217–004219, *004223–004226, *004237–004241).</w:t>
      </w:r>
    </w:p>
    <w:p>
      <w:pPr>
        <w:pStyle w:val="Heading2"/>
        <w:widowControl/>
      </w:pPr>
      <w:r>
        <w:rPr>
          <w:rFonts w:ascii="Times New Roman" w:hAnsi="Times New Roman" w:eastAsia="Times New Roman"/>
        </w:rPr>
        <w:t>INTERROGATORY NO. 5</w:t>
      </w:r>
    </w:p>
    <w:p>
      <w:pPr>
        <w:keepNext/>
        <w:widowControl/>
      </w:pPr>
      <w:r>
        <w:rPr>
          <w:rFonts w:ascii="Times New Roman" w:hAnsi="Times New Roman" w:eastAsia="Times New Roman"/>
          <w:i/>
        </w:rPr>
        <w:t>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For 2020–2021, Pinnacle’s annual Product Line Breakdown report lists Series 7200 warranty claims (3 in 2020 and 2 in 2021) and one Series 5100 gate-valve claim in each year; it gives aggregate claim amounts but not complaint dates, customer identities, failure descriptions, assigned investigators, or cause determinations. Those accounting entries are identified as warranty claims and may not correspond one-for-one with “complaints.” The materials then identify 47 Series 7200 butterfly-valve complaints from January 2022 through May 2023. Reported failure modes were disc cracking (28), seat leakage due to disc deformation (12), and valve body fracture at the disc-to-stem interface (7). The Aldersgate report describes mean time to failure of 8.4 months (range 3–16 months), all within the 36-month warranty period. The supplied individual complaint records are not sufficient to state a separate receipt date, serial/model variant, assigned investigator, and cause determination for each of the 47 entries in this response. A complaint log attachment named “Series_7200_Complaints_Master_Q4_2022.xlsx,” referenced in Karen L. Przybylski’s January 19, 2023 email (PINNACLE*004230–004233), reportedly contains customer name, complaint date, serial number, and failure description; it should be produced or identified by Bates number after confirming that the attachment was included in production. Subsequent summaries report 44 complaints by May 15 and 47 by May; the product-line history reports 28 claims for 2022 and 19 for January–May 2023. The counts are not fully reconciled: the January 19 email reports 31 complaints through Q4 2022, while the Aldersgate summary describes 47 total and another distribution of 11 in 2022 plus 36 in January–May 2023. Pinnacle will reconcile complaint vs. warranty-claim entries and supplement. The initial review was conducted by Pinnacle’s Quality Assurance team; Przybylski compiled/updated the log, and Crandall directed the complaint compilation and characterization. The individuals who investigated each entry are not named in the current records. Initially, Pinnacle’s internal assessment cited possible UV/weather exposure and storage conditions, but the January 19, 2023 QA email acknowledged that a materials issue had not been ruled out. The June 14, 2023 report found excessive porosity in the Gansu castings and concluded Tri-Basin’s storage and handling did not contribute. Accordingly, Pinnacle does not identify Tri-Basin handling as the established root cause. Subject to Rule 33(d), the specified complaint-log file and the Aldersgate Executive Summary (Project CQC-2023-0147, June 14, 2023) are the records from which additional complaint-level particulars may be derived; Pinnacle will make the complaint log available after verifying its contents and production status. The investigation is ongoing and Pinnacle reserves supplementation.</w:t>
      </w:r>
    </w:p>
    <w:p>
      <w:pPr>
        <w:pStyle w:val="Heading2"/>
        <w:widowControl/>
      </w:pPr>
      <w:r>
        <w:rPr>
          <w:rFonts w:ascii="Times New Roman" w:hAnsi="Times New Roman" w:eastAsia="Times New Roman"/>
        </w:rPr>
        <w:t>INTERROGATORY NO. 6</w:t>
      </w:r>
    </w:p>
    <w:p>
      <w:pPr>
        <w:keepNext/>
        <w:widowControl/>
      </w:pPr>
      <w:r>
        <w:rPr>
          <w:rFonts w:ascii="Times New Roman" w:hAnsi="Times New Roman" w:eastAsia="Times New Roman"/>
          <w:i/>
        </w:rPr>
        <w:t>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 objects to the extent this interrogatory seeks attorney-client communications, counsel’s mental impressions, or protected work product; the objection does not withhold the nonprivileged technical facts or report findings stated here. In March 2023, Trevino proposed an independent root-cause investigation, and Hauck approved retention on March 3, 2023. The report states investigation work ran March 15 through June 10, 2023. Its scope included analysis of failed/unfailed units, foundry records, ASTM standards compliance, complaint data, and an on-site storage/handling assessment. The stated purpose was to determine whether failures resulted from product defect, storage/handling, end-user use, or a combination, and to assess warranty/product-liability exposure. The materials presently identify: March 3, 2023 email exchange between Trevino and Hauck concerning the investigation proposal/approval; a June 14, 2023 report transmittal from Dr. Russo to Trevino identifying the final executive summary and stating the approximately 87-page report would follow by secured courier; and report materials dated June 14, 2023. The date the full report was actually received and the dates/participants of any interim communications or draft reports are not established in the materials supplied. The Executive Summary was received June 14, 2023. Pinnacle did not disclose the findings to Tri-Basin before the recall. In July 2023, Hauck directed that the report/findings not be shared and that the recall be handled directly with end users; the relevant email is PINNACLE*004242–004248. Pinnacle’s stated non-disclosure reason was that Tri-Basin was then a terminated distributor and Pinnacle elected to manage the recall directly. The precise legal advice or privileged rationale, if any, is not disclosed and will be addressed in a privilege log if responsive communications are withheld. A material identification issue remains: the request calls the consultant Aldersgate, while the supplied report’s cover letter and header identify “Crestview Quality Consultants, Inc.” at 2750 Lakefront Parkway, Cleveland, and its body identifies Aldersgate. Pinnacle cannot reconcile that naming inconsistency on the current record and will supplement after inquiry. Pinnacle does not contend that the technical findings are facts protected from discovery merely because a consultant prepared them.</w:t>
      </w:r>
    </w:p>
    <w:p>
      <w:pPr>
        <w:pStyle w:val="Heading2"/>
        <w:widowControl/>
      </w:pPr>
      <w:r>
        <w:rPr>
          <w:rFonts w:ascii="Times New Roman" w:hAnsi="Times New Roman" w:eastAsia="Times New Roman"/>
        </w:rPr>
        <w:t>INTERROGATORY NO. 7</w:t>
      </w:r>
    </w:p>
    <w:p>
      <w:pPr>
        <w:keepNext/>
        <w:widowControl/>
      </w:pPr>
      <w:r>
        <w:rPr>
          <w:rFonts w:ascii="Times New Roman" w:hAnsi="Times New Roman" w:eastAsia="Times New Roman"/>
          <w:i/>
        </w:rPr>
        <w:t>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The June 14, 2023 Aldersgate report identifies approximately 3,200 potentially affected Series 7200 units shipped through Pinnacle’s distribution channels between November 2021 and March 2023, at an average value of $1,300 per unit and total shipped value of approximately $4,160,000. The report says distribution was primarily through Tri-Basin and that some affected units were shipped to Meridian’s Odessa address; a channel-by-channel unit and value allocation is not stated in the materials. The disc castings were supplied by Gansu Precision Metals Co., Lanzhou, Gansu Province, China. The report reviewed 14 heat lots. Pinnacle’s incoming inspection consisted of visual inspection and dimensional verification; no Pinnacle incoming radiography, ultrasonic testing, or porosity measurement was performed. Gansu’s records reported void fractions of 0.8%–1.3% and referenced Chinese standard GB/T 5677 for radiography, rather than ASTM E446 in Pinnacle’s purchase order requirements. The report’s post-failure evaluation used metallurgical testing including ASTM A351 Grade CF8M comparison, ASTM E446 radiography, ASTM E2109 porosity measurement, and ASTM A370 mechanical testing; these were investigation tests, not evidence of routine pre-shipment testing by Pinnacle. The report states that finished valves were machined, assembled, hydrostatically and functionally tested at Pinnacle’s Verona facility, but the materials do not specify the test protocol/acceptance criteria for those finished-unit tests. Aldersgate tested 18 returned discs and measured average void fraction 4.7% (range 3.9%–5.6%), compared with a 1.5% maximum identified in the report; tensile strength, yield strength and elongation were also reported below specification. The report concluded the 14 lots/approximately 3,200 units were potentially affected by excessive porosity, but does not establish that every finished unit had failed in service. Pinnacle received the report on June 14, 2023. No earlier date of discovery of nonconformity is established. The specific report, including the June 14 Executive Summary and underlying test data, is the source for these reported findings; further channel-specific shipment data is being reviewed.</w:t>
      </w:r>
    </w:p>
    <w:p>
      <w:pPr>
        <w:pStyle w:val="Heading2"/>
        <w:widowControl/>
      </w:pPr>
      <w:r>
        <w:rPr>
          <w:rFonts w:ascii="Times New Roman" w:hAnsi="Times New Roman" w:eastAsia="Times New Roman"/>
        </w:rPr>
        <w:t>INTERROGATORY NO. 8</w:t>
      </w:r>
    </w:p>
    <w:p>
      <w:pPr>
        <w:keepNext/>
        <w:widowControl/>
      </w:pPr>
      <w:r>
        <w:rPr>
          <w:rFonts w:ascii="Times New Roman" w:hAnsi="Times New Roman" w:eastAsia="Times New Roman"/>
          <w:i/>
        </w:rPr>
        <w:t>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 approved a direct-to-end-user voluntary recall effective August 1, 2023. Trevino recommended the recall on July 18, 2023; Hauck approved it that day; Crandall was directed to coordinate the channel transition. The materials state that end users were contacted directly by Pinnacle’s customer service team, but do not provide a recipient list, individual notification dates, or method for each contact. Tri-Basin was not notified before initiation. The July 18 email states Pinnacle chose to manage communications and replacement logistics in-house and not to share the report/findings with Tri-Basin, described there as a terminated distributor. That rationale is reflected in the email, although the recall began before the stated August 31 termination effective date. Approximately 3,200 potentially affected units were within the recall population. The records supplied do not state total recall costs or actual paid replacement, labor, shipping, credit/refund, or other amounts. The 2022/2023 sales report lists warranty claim amounts, not verified recall costs; those figures should not be treated as costs incurred. Responsive documents identified to date include the June 14, 2023 Aldersgate report and its recommendations; the July 18, 2023 Trevino-to-Hauck recall recommendation and Hauck/Crandall replies (PINNACLE*004242–004248); and related customer service, shipping, replacement, and accounting records, which remain under review. Pinnacle will supplement cost and notification details.</w:t>
      </w:r>
    </w:p>
    <w:p>
      <w:pPr>
        <w:pStyle w:val="Heading2"/>
        <w:widowControl/>
      </w:pPr>
      <w:r>
        <w:rPr>
          <w:rFonts w:ascii="Times New Roman" w:hAnsi="Times New Roman" w:eastAsia="Times New Roman"/>
        </w:rPr>
        <w:t>INTERROGATORY NO. 9</w:t>
      </w:r>
    </w:p>
    <w:p>
      <w:pPr>
        <w:keepNext/>
        <w:widowControl/>
      </w:pPr>
      <w:r>
        <w:rPr>
          <w:rFonts w:ascii="Times New Roman" w:hAnsi="Times New Roman" w:eastAsia="Times New Roman"/>
          <w:i/>
        </w:rPr>
        <w:t>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Based on the records reviewed to date, the identified external communications are: (1) conversations at the NIDA trade conference in San Antonio in approximately April 2022 between Crandall and Meridian President Victor Salinas concerning Meridian’s interest in Pinnacle products and West Texas distribution; the May 17, 2022 Crandall email to Hauck describes those conversations (PINNACLE*004217–004219), but no contemporaneous conference record is presently identified; (2) a meeting on June 20, 2022 between Crandall and Salinas concerning preferred distributor pricing, reflected in the July 8 email from Crandall to Salinas and Salinas’s reply (PINNACLE*004220–004222), with meeting notes referenced but not presently located; (3) a Tuesday call in early July 2022, referenced in the July 8 email, participants apparently Crandall and Salinas, concerning logistics and product shipments; (4) July 8, 2022 email exchange between Crandall and Salinas concerning direct shipments to Meridian’s Odessa warehouse beginning August 1, products, estimated volume, preferred pricing, marketing, receiving logistics, and keeping the arrangement confidential (PINNACLE*004220–004222); (5) later communications with Salinas concerning transition/account coverage, product catalog, pricing schedules, inventory, and transition timing are referenced in Crandall’s July 18, 2023 email to Hauck (PINNACLE*004242–004248), but the underlying communications and exact dates/participants are not included in the materials presently reviewed. The May 17 email, internal October 14, 2022 onboarding email (PINNACLE*004227–004229), May 15 and July 18, 2023 internal emails, and shipment/sales records also reference Meridian dealings but are not themselves communications with Meridian. Review of Meridian custodians and Pinnacle sales records is ongoing; this is not an exhaustive inventory. Pinnacle will supplement, including any located June 20 meeting notes and post-July 2022 communications.</w:t>
      </w:r>
    </w:p>
    <w:p>
      <w:pPr>
        <w:pStyle w:val="Heading2"/>
        <w:widowControl/>
      </w:pPr>
      <w:r>
        <w:rPr>
          <w:rFonts w:ascii="Times New Roman" w:hAnsi="Times New Roman" w:eastAsia="Times New Roman"/>
        </w:rPr>
        <w:t>INTERROGATORY NO. 10</w:t>
      </w:r>
    </w:p>
    <w:p>
      <w:pPr>
        <w:keepNext/>
        <w:widowControl/>
      </w:pPr>
      <w:r>
        <w:rPr>
          <w:rFonts w:ascii="Times New Roman" w:hAnsi="Times New Roman" w:eastAsia="Times New Roman"/>
          <w:i/>
        </w:rPr>
        <w:t>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Pinnacle’s presently available internal communications report approximately $2.3 million in cumulative shipments from August 2022 through June 2023, all to Meridian’s Odessa, Texas warehouse; the ZIP code is not in the records supplied. The September 21, 2022 email reports approximately $230,000 shipped in August and approximately $275,000 expected/tracked in September; the October 14, 2022 email reports approximately $505,000 in August–September shipments and $310,000 in October orders (orders are not necessarily shipments); the May 15, 2023 email reports approximately $2.1 million cumulative through April and projects $2.3 million through June; July 18 email reports cumulative shipments through June of approximately $2.3 million. The July 8 email identifies initial mix as Series 5000 gate valves (2–12 inches), Series 7200 butterfly valves (4–24 inches), and standard fitting packages; the October 14 summary gives an approximate mix of 60% valves (primarily Series 7200 and Series 5000), 30% fittings/flanges, and 10% flow-control components/accessories. The available records do not provide a verified monthly-by-product-line ledger or per-shipment dates, quantities, unit prices, and delivery ZIP code, and the October value is an order estimate rather than a confirmed shipment total. Pinnacle cannot responsibly derive those details from the summary emails. The underlying sales/shipping records and Meridian account data are being reviewed; Pinnacle will supplement with a monthly and transaction-level schedule when that review is complete. The current records do not establish sales after June 2023.</w:t>
      </w:r>
    </w:p>
    <w:p>
      <w:pPr>
        <w:pStyle w:val="Heading2"/>
        <w:widowControl/>
      </w:pPr>
      <w:r>
        <w:rPr>
          <w:rFonts w:ascii="Times New Roman" w:hAnsi="Times New Roman" w:eastAsia="Times New Roman"/>
        </w:rPr>
        <w:t>INTERROGATORY NO. 11</w:t>
      </w:r>
    </w:p>
    <w:p>
      <w:pPr>
        <w:keepNext/>
        <w:widowControl/>
      </w:pPr>
      <w:r>
        <w:rPr>
          <w:rFonts w:ascii="Times New Roman" w:hAnsi="Times New Roman" w:eastAsia="Times New Roman"/>
          <w:i/>
        </w:rPr>
        <w:t>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Crandall’s May 17, 2022 email states that he spoke with Salinas at the NIDA trade conference the preceding month, approximately April 2022, and explored Meridian’s interest in Pinnacle’s product line. Crandall identified Meridian’s existing upstream/midstream customer base and expansion into valve/flow-control products, its interest in Series 5000 and Series 7200 products, and a 4% lower distributor discount, which he estimated would increase Pinnacle’s gross margin from approximately 38% to 42%. The email proposed beginning to seed product and formalizing after exit from the Tri-Basin arrangement. Hauck responded that the margin improvement was significant, expressly identified Section 4.2 exclusivity and the MDA term through January 2025, and directed Crandall to arrange a call with Salinas while keeping the matter limited. The July 8, 2022 email confirms shipments to Meridian’s Odessa warehouse would begin August 1, notes Pinnacle was still technically exclusive with Tri-Basin, and instructs that the activity remain quiet. The October 14, 2022 report describes account development and sales to existing Tri-Basin accounts. The September 21–22, 2022 emails discuss the Tri-Basin exit, the 2020 purchase shortfall, quality complaints and the termination route. The persons identified are Crandall and Hauck; Trevino was copied on the October 14 email and flagged Section 4.2; Salinas participated on Meridian’s behalf. The records show Section 4.2 was considered, but do not identify a completed written legal analysis or a conclusion that the proposed shipments complied with the MDA. The May 17 email, July 8 exchange, September 21–22 emails, October 14 email, May 15 and July 18 emails (PINNACLE*004217–004229, *004237–004248), referenced June 20 meeting notes, and sales/shipping records are responsive. Pinnacle objects under Rule 33(a)(2) to the extent a final contention narrative is demanded before fact discovery is complete, but provides the facts currently known and reserves supplementation.</w:t>
      </w:r>
    </w:p>
    <w:p>
      <w:pPr>
        <w:pStyle w:val="Heading2"/>
        <w:widowControl/>
      </w:pPr>
      <w:r>
        <w:rPr>
          <w:rFonts w:ascii="Times New Roman" w:hAnsi="Times New Roman" w:eastAsia="Times New Roman"/>
        </w:rPr>
        <w:t>INTERROGATORY NO. 12</w:t>
      </w:r>
    </w:p>
    <w:p>
      <w:pPr>
        <w:keepNext/>
        <w:widowControl/>
      </w:pPr>
      <w:r>
        <w:rPr>
          <w:rFonts w:ascii="Times New Roman" w:hAnsi="Times New Roman" w:eastAsia="Times New Roman"/>
          <w:i/>
        </w:rPr>
        <w:t>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The documents establish that Hauck was aware no later than May 17, 2022. On that date Crandall emailed Hauck describing his prior discussions with Salinas at the NIDA conference, Meridian’s proposed distribution role, the 4% discount/margin benefit, and the idea of seeding product before formalizing after Pinnacle exited the Tri-Basin deal. Hauck replied the same day, discussed the MDA exclusivity provision, and directed Crandall to set up a call with Salinas. Hauck later authored the September 22, 2022 email discussing Meridian shipments and the termination strategy. The record does not establish whether Hauck learned of any earlier preliminary discussions before May 17. The May 17 and September 22 emails are at PINNACLE*004217–004219 and *004223–004226. Any recollection that first awareness was only in late 2022/early 2023 is inconsistent with these documents and is not adopted in this response.</w:t>
      </w:r>
    </w:p>
    <w:p>
      <w:pPr>
        <w:pStyle w:val="Heading2"/>
        <w:widowControl/>
      </w:pPr>
      <w:r>
        <w:rPr>
          <w:rFonts w:ascii="Times New Roman" w:hAnsi="Times New Roman" w:eastAsia="Times New Roman"/>
        </w:rPr>
        <w:t>INTERROGATORY NO. 13</w:t>
      </w:r>
    </w:p>
    <w:p>
      <w:pPr>
        <w:keepNext/>
        <w:widowControl/>
      </w:pPr>
      <w:r>
        <w:rPr>
          <w:rFonts w:ascii="Times New Roman" w:hAnsi="Times New Roman" w:eastAsia="Times New Roman"/>
          <w:i/>
        </w:rPr>
        <w:t>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Crandall was Pinnacle’s Vice President of Sales. The materials show him communicating with Hauck regarding Tri-Basin and the MDA; initiating and developing the Meridian relationship, discussing preferred pricing, and coordinating shipments/onboarding and later transition; directing Przybylski to update complaint records, attribute failures to Tri-Basin outdoor storage for a response, and compile complaints; and recommending termination based on the 2020 shortfall and quality complaint file. In September 2022, he sought a legal basis to terminate; in May 2023, he recommended a June termination letter and requested that the quality file be documented. The records establish that Trevino was working on the Termination Letter and Hauck signed it. They do not establish that Crandall drafted, edited, or formally reviewed the letter itself. He was copied on the letter and on related communications. See PINNACLE*004217–004229, *004230–004233, *004237–004241, and *004242–004248. The extent of his other responsibilities and any further participation in the letter are under review.</w:t>
      </w:r>
    </w:p>
    <w:p>
      <w:pPr>
        <w:pStyle w:val="Heading2"/>
        <w:widowControl/>
      </w:pPr>
      <w:r>
        <w:rPr>
          <w:rFonts w:ascii="Times New Roman" w:hAnsi="Times New Roman" w:eastAsia="Times New Roman"/>
        </w:rPr>
        <w:t>INTERROGATORY NO. 14</w:t>
      </w:r>
    </w:p>
    <w:p>
      <w:pPr>
        <w:keepNext/>
        <w:widowControl/>
      </w:pPr>
      <w:r>
        <w:rPr>
          <w:rFonts w:ascii="Times New Roman" w:hAnsi="Times New Roman" w:eastAsia="Times New Roman"/>
          <w:i/>
        </w:rPr>
        <w:t>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Pinnacle’s SAP account summary reports the following annual purchases and comparison to the Section 6.1 annual thresholds. The MDA defines Contract Years as 12-month periods beginning January 15, while the supplied report is organized by calendar year. The amounts below therefore state the reported calendar-year figures; the records provided do not reallocate all transactions to exact Contract Year boundaries. The 2023 figure is a partial January–August total, with the report’s annualized figure shown for context only.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00"/>
            <w:vAlign w:val="center"/>
            <w:shd w:fill="D9E2F3"/>
          </w:tcPr>
          <w:p>
            <w:pPr>
              <w:spacing w:after="0"/>
            </w:pPr>
            <w:r/>
            <w:r>
              <w:rPr>
                <w:rFonts w:ascii="Times New Roman" w:hAnsi="Times New Roman"/>
                <w:b/>
                <w:sz w:val="16"/>
              </w:rPr>
              <w:t>Calendar year / period</w:t>
            </w:r>
          </w:p>
        </w:tc>
        <w:tc>
          <w:tcPr>
            <w:tcW w:type="dxa" w:w="1800"/>
            <w:vAlign w:val="center"/>
            <w:shd w:fill="D9E2F3"/>
          </w:tcPr>
          <w:p>
            <w:pPr>
              <w:spacing w:after="0"/>
            </w:pPr>
            <w:r/>
            <w:r>
              <w:rPr>
                <w:rFonts w:ascii="Times New Roman" w:hAnsi="Times New Roman"/>
                <w:b/>
                <w:sz w:val="16"/>
              </w:rPr>
              <w:t>Purchases reported</w:t>
            </w:r>
          </w:p>
        </w:tc>
        <w:tc>
          <w:tcPr>
            <w:tcW w:type="dxa" w:w="2232"/>
            <w:vAlign w:val="center"/>
            <w:shd w:fill="D9E2F3"/>
          </w:tcPr>
          <w:p>
            <w:pPr>
              <w:spacing w:after="0"/>
            </w:pPr>
            <w:r/>
            <w:r>
              <w:rPr>
                <w:rFonts w:ascii="Times New Roman" w:hAnsi="Times New Roman"/>
                <w:b/>
                <w:sz w:val="16"/>
              </w:rPr>
              <w:t>Applicable annual minimum</w:t>
            </w:r>
          </w:p>
        </w:tc>
        <w:tc>
          <w:tcPr>
            <w:tcW w:type="dxa" w:w="3384"/>
            <w:vAlign w:val="center"/>
            <w:shd w:fill="D9E2F3"/>
          </w:tcPr>
          <w:p>
            <w:pPr>
              <w:spacing w:after="0"/>
            </w:pPr>
            <w:r/>
            <w:r>
              <w:rPr>
                <w:rFonts w:ascii="Times New Roman" w:hAnsi="Times New Roman"/>
                <w:b/>
                <w:sz w:val="16"/>
              </w:rPr>
              <w:t>Reported result</w:t>
            </w:r>
          </w:p>
        </w:tc>
      </w:tr>
      <w:tr>
        <w:tc>
          <w:tcPr>
            <w:tcW w:type="dxa" w:w="1800"/>
            <w:vAlign w:val="center"/>
          </w:tcPr>
          <w:p>
            <w:pPr>
              <w:spacing w:after="0"/>
            </w:pPr>
            <w:r/>
            <w:r>
              <w:rPr>
                <w:rFonts w:ascii="Times New Roman" w:hAnsi="Times New Roman"/>
                <w:b w:val="0"/>
                <w:sz w:val="16"/>
              </w:rPr>
              <w:t>2015</w:t>
            </w:r>
          </w:p>
        </w:tc>
        <w:tc>
          <w:tcPr>
            <w:tcW w:type="dxa" w:w="1800"/>
            <w:vAlign w:val="center"/>
          </w:tcPr>
          <w:p>
            <w:pPr>
              <w:spacing w:after="0"/>
            </w:pPr>
            <w:r/>
            <w:r>
              <w:rPr>
                <w:rFonts w:ascii="Times New Roman" w:hAnsi="Times New Roman"/>
                <w:b w:val="0"/>
                <w:sz w:val="16"/>
              </w:rPr>
              <w:t>$9,200,000</w:t>
            </w:r>
          </w:p>
        </w:tc>
        <w:tc>
          <w:tcPr>
            <w:tcW w:type="dxa" w:w="2232"/>
            <w:vAlign w:val="center"/>
          </w:tcPr>
          <w:p>
            <w:pPr>
              <w:spacing w:after="0"/>
            </w:pPr>
            <w:r/>
            <w:r>
              <w:rPr>
                <w:rFonts w:ascii="Times New Roman" w:hAnsi="Times New Roman"/>
                <w:b w:val="0"/>
                <w:sz w:val="16"/>
              </w:rPr>
              <w:t>$8,500,000</w:t>
            </w:r>
          </w:p>
        </w:tc>
        <w:tc>
          <w:tcPr>
            <w:tcW w:type="dxa" w:w="3384"/>
            <w:vAlign w:val="center"/>
          </w:tcPr>
          <w:p>
            <w:pPr>
              <w:spacing w:after="0"/>
            </w:pPr>
            <w:r/>
            <w:r>
              <w:rPr>
                <w:rFonts w:ascii="Times New Roman" w:hAnsi="Times New Roman"/>
                <w:b w:val="0"/>
                <w:sz w:val="16"/>
              </w:rPr>
              <w:t>Met; +$700,000</w:t>
            </w:r>
          </w:p>
        </w:tc>
      </w:tr>
      <w:tr>
        <w:tc>
          <w:tcPr>
            <w:tcW w:type="dxa" w:w="1800"/>
            <w:vAlign w:val="center"/>
          </w:tcPr>
          <w:p>
            <w:pPr>
              <w:spacing w:after="0"/>
            </w:pPr>
            <w:r/>
            <w:r>
              <w:rPr>
                <w:rFonts w:ascii="Times New Roman" w:hAnsi="Times New Roman"/>
                <w:b w:val="0"/>
                <w:sz w:val="16"/>
              </w:rPr>
              <w:t>2016</w:t>
            </w:r>
          </w:p>
        </w:tc>
        <w:tc>
          <w:tcPr>
            <w:tcW w:type="dxa" w:w="1800"/>
            <w:vAlign w:val="center"/>
          </w:tcPr>
          <w:p>
            <w:pPr>
              <w:spacing w:after="0"/>
            </w:pPr>
            <w:r/>
            <w:r>
              <w:rPr>
                <w:rFonts w:ascii="Times New Roman" w:hAnsi="Times New Roman"/>
                <w:b w:val="0"/>
                <w:sz w:val="16"/>
              </w:rPr>
              <w:t>$10,100,000</w:t>
            </w:r>
          </w:p>
        </w:tc>
        <w:tc>
          <w:tcPr>
            <w:tcW w:type="dxa" w:w="2232"/>
            <w:vAlign w:val="center"/>
          </w:tcPr>
          <w:p>
            <w:pPr>
              <w:spacing w:after="0"/>
            </w:pPr>
            <w:r/>
            <w:r>
              <w:rPr>
                <w:rFonts w:ascii="Times New Roman" w:hAnsi="Times New Roman"/>
                <w:b w:val="0"/>
                <w:sz w:val="16"/>
              </w:rPr>
              <w:t>$8,500,000</w:t>
            </w:r>
          </w:p>
        </w:tc>
        <w:tc>
          <w:tcPr>
            <w:tcW w:type="dxa" w:w="3384"/>
            <w:vAlign w:val="center"/>
          </w:tcPr>
          <w:p>
            <w:pPr>
              <w:spacing w:after="0"/>
            </w:pPr>
            <w:r/>
            <w:r>
              <w:rPr>
                <w:rFonts w:ascii="Times New Roman" w:hAnsi="Times New Roman"/>
                <w:b w:val="0"/>
                <w:sz w:val="16"/>
              </w:rPr>
              <w:t>Met; +$1,600,000</w:t>
            </w:r>
          </w:p>
        </w:tc>
      </w:tr>
      <w:tr>
        <w:tc>
          <w:tcPr>
            <w:tcW w:type="dxa" w:w="1800"/>
            <w:vAlign w:val="center"/>
          </w:tcPr>
          <w:p>
            <w:pPr>
              <w:spacing w:after="0"/>
            </w:pPr>
            <w:r/>
            <w:r>
              <w:rPr>
                <w:rFonts w:ascii="Times New Roman" w:hAnsi="Times New Roman"/>
                <w:b w:val="0"/>
                <w:sz w:val="16"/>
              </w:rPr>
              <w:t>2017</w:t>
            </w:r>
          </w:p>
        </w:tc>
        <w:tc>
          <w:tcPr>
            <w:tcW w:type="dxa" w:w="1800"/>
            <w:vAlign w:val="center"/>
          </w:tcPr>
          <w:p>
            <w:pPr>
              <w:spacing w:after="0"/>
            </w:pPr>
            <w:r/>
            <w:r>
              <w:rPr>
                <w:rFonts w:ascii="Times New Roman" w:hAnsi="Times New Roman"/>
                <w:b w:val="0"/>
                <w:sz w:val="16"/>
              </w:rPr>
              <w:t>$10,800,000</w:t>
            </w:r>
          </w:p>
        </w:tc>
        <w:tc>
          <w:tcPr>
            <w:tcW w:type="dxa" w:w="2232"/>
            <w:vAlign w:val="center"/>
          </w:tcPr>
          <w:p>
            <w:pPr>
              <w:spacing w:after="0"/>
            </w:pPr>
            <w:r/>
            <w:r>
              <w:rPr>
                <w:rFonts w:ascii="Times New Roman" w:hAnsi="Times New Roman"/>
                <w:b w:val="0"/>
                <w:sz w:val="16"/>
              </w:rPr>
              <w:t>$8,500,000</w:t>
            </w:r>
          </w:p>
        </w:tc>
        <w:tc>
          <w:tcPr>
            <w:tcW w:type="dxa" w:w="3384"/>
            <w:vAlign w:val="center"/>
          </w:tcPr>
          <w:p>
            <w:pPr>
              <w:spacing w:after="0"/>
            </w:pPr>
            <w:r/>
            <w:r>
              <w:rPr>
                <w:rFonts w:ascii="Times New Roman" w:hAnsi="Times New Roman"/>
                <w:b w:val="0"/>
                <w:sz w:val="16"/>
              </w:rPr>
              <w:t>Met; +$2,300,000</w:t>
            </w:r>
          </w:p>
        </w:tc>
      </w:tr>
      <w:tr>
        <w:tc>
          <w:tcPr>
            <w:tcW w:type="dxa" w:w="1800"/>
            <w:vAlign w:val="center"/>
          </w:tcPr>
          <w:p>
            <w:pPr>
              <w:spacing w:after="0"/>
            </w:pPr>
            <w:r/>
            <w:r>
              <w:rPr>
                <w:rFonts w:ascii="Times New Roman" w:hAnsi="Times New Roman"/>
                <w:b w:val="0"/>
                <w:sz w:val="16"/>
              </w:rPr>
              <w:t>2018</w:t>
            </w:r>
          </w:p>
        </w:tc>
        <w:tc>
          <w:tcPr>
            <w:tcW w:type="dxa" w:w="1800"/>
            <w:vAlign w:val="center"/>
          </w:tcPr>
          <w:p>
            <w:pPr>
              <w:spacing w:after="0"/>
            </w:pPr>
            <w:r/>
            <w:r>
              <w:rPr>
                <w:rFonts w:ascii="Times New Roman" w:hAnsi="Times New Roman"/>
                <w:b w:val="0"/>
                <w:sz w:val="16"/>
              </w:rPr>
              <w:t>$12,400,000</w:t>
            </w:r>
          </w:p>
        </w:tc>
        <w:tc>
          <w:tcPr>
            <w:tcW w:type="dxa" w:w="2232"/>
            <w:vAlign w:val="center"/>
          </w:tcPr>
          <w:p>
            <w:pPr>
              <w:spacing w:after="0"/>
            </w:pPr>
            <w:r/>
            <w:r>
              <w:rPr>
                <w:rFonts w:ascii="Times New Roman" w:hAnsi="Times New Roman"/>
                <w:b w:val="0"/>
                <w:sz w:val="16"/>
              </w:rPr>
              <w:t>$11,000,000</w:t>
            </w:r>
          </w:p>
        </w:tc>
        <w:tc>
          <w:tcPr>
            <w:tcW w:type="dxa" w:w="3384"/>
            <w:vAlign w:val="center"/>
          </w:tcPr>
          <w:p>
            <w:pPr>
              <w:spacing w:after="0"/>
            </w:pPr>
            <w:r/>
            <w:r>
              <w:rPr>
                <w:rFonts w:ascii="Times New Roman" w:hAnsi="Times New Roman"/>
                <w:b w:val="0"/>
                <w:sz w:val="16"/>
              </w:rPr>
              <w:t>Met; +$1,400,000</w:t>
            </w:r>
          </w:p>
        </w:tc>
      </w:tr>
      <w:tr>
        <w:tc>
          <w:tcPr>
            <w:tcW w:type="dxa" w:w="1800"/>
            <w:vAlign w:val="center"/>
          </w:tcPr>
          <w:p>
            <w:pPr>
              <w:spacing w:after="0"/>
            </w:pPr>
            <w:r/>
            <w:r>
              <w:rPr>
                <w:rFonts w:ascii="Times New Roman" w:hAnsi="Times New Roman"/>
                <w:b w:val="0"/>
                <w:sz w:val="16"/>
              </w:rPr>
              <w:t>2019</w:t>
            </w:r>
          </w:p>
        </w:tc>
        <w:tc>
          <w:tcPr>
            <w:tcW w:type="dxa" w:w="1800"/>
            <w:vAlign w:val="center"/>
          </w:tcPr>
          <w:p>
            <w:pPr>
              <w:spacing w:after="0"/>
            </w:pPr>
            <w:r/>
            <w:r>
              <w:rPr>
                <w:rFonts w:ascii="Times New Roman" w:hAnsi="Times New Roman"/>
                <w:b w:val="0"/>
                <w:sz w:val="16"/>
              </w:rPr>
              <w:t>$13,600,000</w:t>
            </w:r>
          </w:p>
        </w:tc>
        <w:tc>
          <w:tcPr>
            <w:tcW w:type="dxa" w:w="2232"/>
            <w:vAlign w:val="center"/>
          </w:tcPr>
          <w:p>
            <w:pPr>
              <w:spacing w:after="0"/>
            </w:pPr>
            <w:r/>
            <w:r>
              <w:rPr>
                <w:rFonts w:ascii="Times New Roman" w:hAnsi="Times New Roman"/>
                <w:b w:val="0"/>
                <w:sz w:val="16"/>
              </w:rPr>
              <w:t>$11,000,000</w:t>
            </w:r>
          </w:p>
        </w:tc>
        <w:tc>
          <w:tcPr>
            <w:tcW w:type="dxa" w:w="3384"/>
            <w:vAlign w:val="center"/>
          </w:tcPr>
          <w:p>
            <w:pPr>
              <w:spacing w:after="0"/>
            </w:pPr>
            <w:r/>
            <w:r>
              <w:rPr>
                <w:rFonts w:ascii="Times New Roman" w:hAnsi="Times New Roman"/>
                <w:b w:val="0"/>
                <w:sz w:val="16"/>
              </w:rPr>
              <w:t>Met; +$2,600,000</w:t>
            </w:r>
          </w:p>
        </w:tc>
      </w:tr>
      <w:tr>
        <w:tc>
          <w:tcPr>
            <w:tcW w:type="dxa" w:w="1800"/>
            <w:vAlign w:val="center"/>
          </w:tcPr>
          <w:p>
            <w:pPr>
              <w:spacing w:after="0"/>
            </w:pPr>
            <w:r/>
            <w:r>
              <w:rPr>
                <w:rFonts w:ascii="Times New Roman" w:hAnsi="Times New Roman"/>
                <w:b w:val="0"/>
                <w:sz w:val="16"/>
              </w:rPr>
              <w:t>2020</w:t>
            </w:r>
          </w:p>
        </w:tc>
        <w:tc>
          <w:tcPr>
            <w:tcW w:type="dxa" w:w="1800"/>
            <w:vAlign w:val="center"/>
          </w:tcPr>
          <w:p>
            <w:pPr>
              <w:spacing w:after="0"/>
            </w:pPr>
            <w:r/>
            <w:r>
              <w:rPr>
                <w:rFonts w:ascii="Times New Roman" w:hAnsi="Times New Roman"/>
                <w:b w:val="0"/>
                <w:sz w:val="16"/>
              </w:rPr>
              <w:t>$9,700,000</w:t>
            </w:r>
          </w:p>
        </w:tc>
        <w:tc>
          <w:tcPr>
            <w:tcW w:type="dxa" w:w="2232"/>
            <w:vAlign w:val="center"/>
          </w:tcPr>
          <w:p>
            <w:pPr>
              <w:spacing w:after="0"/>
            </w:pPr>
            <w:r/>
            <w:r>
              <w:rPr>
                <w:rFonts w:ascii="Times New Roman" w:hAnsi="Times New Roman"/>
                <w:b w:val="0"/>
                <w:sz w:val="16"/>
              </w:rPr>
              <w:t>$11,000,000</w:t>
            </w:r>
          </w:p>
        </w:tc>
        <w:tc>
          <w:tcPr>
            <w:tcW w:type="dxa" w:w="3384"/>
            <w:vAlign w:val="center"/>
          </w:tcPr>
          <w:p>
            <w:pPr>
              <w:spacing w:after="0"/>
            </w:pPr>
            <w:r/>
            <w:r>
              <w:rPr>
                <w:rFonts w:ascii="Times New Roman" w:hAnsi="Times New Roman"/>
                <w:b w:val="0"/>
                <w:sz w:val="16"/>
              </w:rPr>
              <w:t>Not met; shortfall $1,300,000</w:t>
            </w:r>
          </w:p>
        </w:tc>
      </w:tr>
      <w:tr>
        <w:tc>
          <w:tcPr>
            <w:tcW w:type="dxa" w:w="1800"/>
            <w:vAlign w:val="center"/>
          </w:tcPr>
          <w:p>
            <w:pPr>
              <w:spacing w:after="0"/>
            </w:pPr>
            <w:r/>
            <w:r>
              <w:rPr>
                <w:rFonts w:ascii="Times New Roman" w:hAnsi="Times New Roman"/>
                <w:b w:val="0"/>
                <w:sz w:val="16"/>
              </w:rPr>
              <w:t>2021</w:t>
            </w:r>
          </w:p>
        </w:tc>
        <w:tc>
          <w:tcPr>
            <w:tcW w:type="dxa" w:w="1800"/>
            <w:vAlign w:val="center"/>
          </w:tcPr>
          <w:p>
            <w:pPr>
              <w:spacing w:after="0"/>
            </w:pPr>
            <w:r/>
            <w:r>
              <w:rPr>
                <w:rFonts w:ascii="Times New Roman" w:hAnsi="Times New Roman"/>
                <w:b w:val="0"/>
                <w:sz w:val="16"/>
              </w:rPr>
              <w:t>$15,300,000</w:t>
            </w:r>
          </w:p>
        </w:tc>
        <w:tc>
          <w:tcPr>
            <w:tcW w:type="dxa" w:w="2232"/>
            <w:vAlign w:val="center"/>
          </w:tcPr>
          <w:p>
            <w:pPr>
              <w:spacing w:after="0"/>
            </w:pPr>
            <w:r/>
            <w:r>
              <w:rPr>
                <w:rFonts w:ascii="Times New Roman" w:hAnsi="Times New Roman"/>
                <w:b w:val="0"/>
                <w:sz w:val="16"/>
              </w:rPr>
              <w:t>$11,000,000</w:t>
            </w:r>
          </w:p>
        </w:tc>
        <w:tc>
          <w:tcPr>
            <w:tcW w:type="dxa" w:w="3384"/>
            <w:vAlign w:val="center"/>
          </w:tcPr>
          <w:p>
            <w:pPr>
              <w:spacing w:after="0"/>
            </w:pPr>
            <w:r/>
            <w:r>
              <w:rPr>
                <w:rFonts w:ascii="Times New Roman" w:hAnsi="Times New Roman"/>
                <w:b w:val="0"/>
                <w:sz w:val="16"/>
              </w:rPr>
              <w:t>Met; +$4,300,000</w:t>
            </w:r>
          </w:p>
        </w:tc>
      </w:tr>
      <w:tr>
        <w:tc>
          <w:tcPr>
            <w:tcW w:type="dxa" w:w="1800"/>
            <w:vAlign w:val="center"/>
          </w:tcPr>
          <w:p>
            <w:pPr>
              <w:spacing w:after="0"/>
            </w:pPr>
            <w:r/>
            <w:r>
              <w:rPr>
                <w:rFonts w:ascii="Times New Roman" w:hAnsi="Times New Roman"/>
                <w:b w:val="0"/>
                <w:sz w:val="16"/>
              </w:rPr>
              <w:t>2022</w:t>
            </w:r>
          </w:p>
        </w:tc>
        <w:tc>
          <w:tcPr>
            <w:tcW w:type="dxa" w:w="1800"/>
            <w:vAlign w:val="center"/>
          </w:tcPr>
          <w:p>
            <w:pPr>
              <w:spacing w:after="0"/>
            </w:pPr>
            <w:r/>
            <w:r>
              <w:rPr>
                <w:rFonts w:ascii="Times New Roman" w:hAnsi="Times New Roman"/>
                <w:b w:val="0"/>
                <w:sz w:val="16"/>
              </w:rPr>
              <w:t>$16,800,000</w:t>
            </w:r>
          </w:p>
        </w:tc>
        <w:tc>
          <w:tcPr>
            <w:tcW w:type="dxa" w:w="2232"/>
            <w:vAlign w:val="center"/>
          </w:tcPr>
          <w:p>
            <w:pPr>
              <w:spacing w:after="0"/>
            </w:pPr>
            <w:r/>
            <w:r>
              <w:rPr>
                <w:rFonts w:ascii="Times New Roman" w:hAnsi="Times New Roman"/>
                <w:b w:val="0"/>
                <w:sz w:val="16"/>
              </w:rPr>
              <w:t>$14,000,000</w:t>
            </w:r>
          </w:p>
        </w:tc>
        <w:tc>
          <w:tcPr>
            <w:tcW w:type="dxa" w:w="3384"/>
            <w:vAlign w:val="center"/>
          </w:tcPr>
          <w:p>
            <w:pPr>
              <w:spacing w:after="0"/>
            </w:pPr>
            <w:r/>
            <w:r>
              <w:rPr>
                <w:rFonts w:ascii="Times New Roman" w:hAnsi="Times New Roman"/>
                <w:b w:val="0"/>
                <w:sz w:val="16"/>
              </w:rPr>
              <w:t>Met; +$2,800,000</w:t>
            </w:r>
          </w:p>
        </w:tc>
      </w:tr>
      <w:tr>
        <w:tc>
          <w:tcPr>
            <w:tcW w:type="dxa" w:w="1800"/>
            <w:vAlign w:val="center"/>
          </w:tcPr>
          <w:p>
            <w:pPr>
              <w:spacing w:after="0"/>
            </w:pPr>
            <w:r/>
            <w:r>
              <w:rPr>
                <w:rFonts w:ascii="Times New Roman" w:hAnsi="Times New Roman"/>
                <w:b w:val="0"/>
                <w:sz w:val="16"/>
              </w:rPr>
              <w:t>Jan.–Aug. 2023</w:t>
            </w:r>
          </w:p>
        </w:tc>
        <w:tc>
          <w:tcPr>
            <w:tcW w:type="dxa" w:w="1800"/>
            <w:vAlign w:val="center"/>
          </w:tcPr>
          <w:p>
            <w:pPr>
              <w:spacing w:after="0"/>
            </w:pPr>
            <w:r/>
            <w:r>
              <w:rPr>
                <w:rFonts w:ascii="Times New Roman" w:hAnsi="Times New Roman"/>
                <w:b w:val="0"/>
                <w:sz w:val="16"/>
              </w:rPr>
              <w:t>$11,900,000</w:t>
            </w:r>
          </w:p>
        </w:tc>
        <w:tc>
          <w:tcPr>
            <w:tcW w:type="dxa" w:w="2232"/>
            <w:vAlign w:val="center"/>
          </w:tcPr>
          <w:p>
            <w:pPr>
              <w:spacing w:after="0"/>
            </w:pPr>
            <w:r/>
            <w:r>
              <w:rPr>
                <w:rFonts w:ascii="Times New Roman" w:hAnsi="Times New Roman"/>
                <w:b w:val="0"/>
                <w:sz w:val="16"/>
              </w:rPr>
              <w:t>$9,333,333 prorated (8/12)</w:t>
            </w:r>
          </w:p>
        </w:tc>
        <w:tc>
          <w:tcPr>
            <w:tcW w:type="dxa" w:w="3384"/>
            <w:vAlign w:val="center"/>
          </w:tcPr>
          <w:p>
            <w:pPr>
              <w:spacing w:after="0"/>
            </w:pPr>
            <w:r/>
            <w:r>
              <w:rPr>
                <w:rFonts w:ascii="Times New Roman" w:hAnsi="Times New Roman"/>
                <w:b w:val="0"/>
                <w:sz w:val="16"/>
              </w:rPr>
              <w:t>$2,566,667 above prorated amount; report annualizes to $17,850,000</w:t>
            </w:r>
          </w:p>
        </w:tc>
      </w:tr>
    </w:tbl>
    <w:p>
      <w:pPr>
        <w:widowControl/>
        <w:spacing w:after="20"/>
      </w:pPr>
    </w:p>
    <w:p>
      <w:pPr>
        <w:widowControl/>
      </w:pPr>
      <w:r>
        <w:rPr>
          <w:rFonts w:ascii="Times New Roman" w:hAnsi="Times New Roman" w:eastAsia="Times New Roman"/>
          <w:b w:val="0"/>
          <w:i w:val="0"/>
        </w:rPr>
        <w:t>The figures come from Pinnacle Finance/SAP account TB-4401, “Annual Summary” (extracted December 1, 2023) and “Monthly Detail 2020–2023,” Report ID RPT-SALES-TB4401-202312. For the requested prorated comparison, eight-twelfths of the $14 million annual minimum is approximately $9,333,333, so reported purchases of $11.9 million exceed that prorated amount by approximately $2,566,667; the records annualize the eight-month amount to $17.85 million. This comparison is not a determination of purchases for a full Contract Year or a substitute for allocating the MDA Contract Year dates. The records identify 2020 as the sole reported full-calendar-year shortfall. Pinnacle will supplement if its contract-year allocation review produces different amounts.</w:t>
      </w:r>
    </w:p>
    <w:p>
      <w:pPr>
        <w:pStyle w:val="Heading2"/>
        <w:widowControl/>
      </w:pPr>
      <w:r>
        <w:rPr>
          <w:rFonts w:ascii="Times New Roman" w:hAnsi="Times New Roman" w:eastAsia="Times New Roman"/>
        </w:rPr>
        <w:t>INTERROGATORY NO. 15</w:t>
      </w:r>
    </w:p>
    <w:p>
      <w:pPr>
        <w:keepNext/>
        <w:widowControl/>
      </w:pPr>
      <w:r>
        <w:rPr>
          <w:rFonts w:ascii="Times New Roman" w:hAnsi="Times New Roman" w:eastAsia="Times New Roman"/>
          <w:i/>
        </w:rPr>
        <w:t>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The only comparative margin figures in the materials are approximate overall figures in Crandall’s May 17, 2022 email: approximately 38% for Tri-Basin and an anticipated approximately 42% for Meridian, based on the proposed 4% lower distributor discount. These figures are not broken down by year (2020, 2021, 2022, or 2023) and no calculation workbook or product-level cost/revenue data supporting annual gross margins was supplied. Pinnacle cannot provide reliable year-by-year percentages without accounting records. The May 17, 2022 email at PINNACLE*004217–004219 is the presently identified supporting document. Pinnacle will supplement after finance/accounting completes its review; no annual margin figure should be inferred from the approximate channel-wide comparison.</w:t>
      </w:r>
    </w:p>
    <w:p>
      <w:pPr>
        <w:pStyle w:val="Heading2"/>
        <w:widowControl/>
      </w:pPr>
      <w:r>
        <w:rPr>
          <w:rFonts w:ascii="Times New Roman" w:hAnsi="Times New Roman" w:eastAsia="Times New Roman"/>
        </w:rPr>
        <w:t>INTERROGATORY NO. 16</w:t>
      </w:r>
    </w:p>
    <w:p>
      <w:pPr>
        <w:keepNext/>
        <w:widowControl/>
      </w:pPr>
      <w:r>
        <w:rPr>
          <w:rFonts w:ascii="Times New Roman" w:hAnsi="Times New Roman" w:eastAsia="Times New Roman"/>
          <w:i/>
        </w:rPr>
        <w:t>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 objects to disclosure of attorney-client communications and counsel’s mental impressions/work product. The objection applies only to the substance of protected legal advice, not the underlying facts or nonprivileged business communications. Trevino was preparing the letter (Hauck’s May 15, 2023 email); Hauck approved the stated Section 9.1 approach and signed the letter. Crandall recommended a termination and provided input on the grounds and timeline. The materials do not establish that Crandall drafted or edited the letter. The identified nonprivileged communications include: May 17, 2022 (Hauck/Crandall; Meridian economics and MDA exclusivity); September 21–22, 2022 (Crandall/Hauck; potential exit, §9.2 cost, §9.1 grounds, shortfall and quality complaint documentation); May 15, 2023 (Crandall/Hauck; recommendation to terminate and complaint file; Hauck’s response that Trevino was preparing the letter); and July 18, 2023 communications concerning post-letter recall and transition (Hauck/Trevino/Crandall). The June 2, 2023 Termination Letter is authored/signed by Hauck and addressed to Keeler. The documents identified include the letter; MDA; purchase history; complaint log; email threads at PINNACLE*004217–004229, *004230–004233, *004237–004241 and *004242–004248; June 16 response letter; and report materials relevant to the stated rationale. Pinnacle did seek/receive legal advice concerning termination and its grounds. The advice itself is not disclosed. A document-by-document privilege log for any responsive communications or documents withheld will be served in accordance with Rule 26(b)(5)(A); the records supplied do not establish the complete date/author/recipient/copy list and subject matter of each withheld communication, so a compliant log entry cannot be completed from this record alone. Pinnacle will not use this response as a substitute for the required log. To the extent this contention response seeks an exhaustive record before close of fact discovery, Pinnacle objects as premature under Rule 33(a)(2), while providing known nonprivileged facts and reserving supplementation.</w:t>
      </w:r>
    </w:p>
    <w:p>
      <w:pPr>
        <w:pStyle w:val="Heading2"/>
        <w:widowControl/>
      </w:pPr>
      <w:r>
        <w:rPr>
          <w:rFonts w:ascii="Times New Roman" w:hAnsi="Times New Roman" w:eastAsia="Times New Roman"/>
        </w:rPr>
        <w:t>INTERROGATORY NO. 17</w:t>
      </w:r>
    </w:p>
    <w:p>
      <w:pPr>
        <w:keepNext/>
        <w:widowControl/>
      </w:pPr>
      <w:r>
        <w:rPr>
          <w:rFonts w:ascii="Times New Roman" w:hAnsi="Times New Roman" w:eastAsia="Times New Roman"/>
          <w:i/>
        </w:rPr>
        <w:t>With respect to financial and damages-related information: (a) State the total amount of revenue Pinnacle earned from sales of products to Tri-Basin during the trailing twenty-four (24) month period immediately preceding the Termination Letter (i.e., June 2021 through May 2023), and provide a monthly breakdown of such revenue by product line. (b) State the total amount of revenue Pinnacle earned from sales of products to Meridian Distribution Partners, LLC from the date of the first sale to Meridian to the present, and provide a monthly breakdown of such revenue by product line. (c) 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 (d) 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 objects to the extent the separate subparts constitute additional discrete interrogatories exceeding Rule 33(a)(1)’s limit. Subject to and without waiving that objection, Pinnacle answers all subparts voluntarily. The monthly account data allow calculation of net purchase revenue for Tri-Basin, but not monthly product-line allocation. Net amount is used below as reported in SAP; transaction-level accounting classification remains subject to review.</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fill="D9E2F3"/>
          </w:tcPr>
          <w:p>
            <w:pPr>
              <w:spacing w:after="0"/>
            </w:pPr>
            <w:r/>
            <w:r>
              <w:rPr>
                <w:rFonts w:ascii="Times New Roman" w:hAnsi="Times New Roman"/>
                <w:b/>
                <w:sz w:val="17"/>
              </w:rPr>
              <w:t>Month</w:t>
            </w:r>
          </w:p>
        </w:tc>
        <w:tc>
          <w:tcPr>
            <w:tcW w:type="dxa" w:w="3600"/>
            <w:vAlign w:val="center"/>
            <w:shd w:fill="D9E2F3"/>
          </w:tcPr>
          <w:p>
            <w:pPr>
              <w:spacing w:after="0"/>
            </w:pPr>
            <w:r/>
            <w:r>
              <w:rPr>
                <w:rFonts w:ascii="Times New Roman" w:hAnsi="Times New Roman"/>
                <w:b/>
                <w:sz w:val="17"/>
              </w:rPr>
              <w:t>Net purchases / revenue</w:t>
            </w:r>
          </w:p>
        </w:tc>
      </w:tr>
      <w:tr>
        <w:tc>
          <w:tcPr>
            <w:tcW w:type="dxa" w:w="3600"/>
            <w:vAlign w:val="center"/>
          </w:tcPr>
          <w:p>
            <w:pPr>
              <w:spacing w:after="0"/>
            </w:pPr>
            <w:r/>
            <w:r>
              <w:rPr>
                <w:rFonts w:ascii="Times New Roman" w:hAnsi="Times New Roman"/>
                <w:b w:val="0"/>
                <w:sz w:val="17"/>
              </w:rPr>
              <w:t>June 2021</w:t>
            </w:r>
          </w:p>
        </w:tc>
        <w:tc>
          <w:tcPr>
            <w:tcW w:type="dxa" w:w="3600"/>
            <w:vAlign w:val="center"/>
          </w:tcPr>
          <w:p>
            <w:pPr>
              <w:spacing w:after="0"/>
            </w:pPr>
            <w:r/>
            <w:r>
              <w:rPr>
                <w:rFonts w:ascii="Times New Roman" w:hAnsi="Times New Roman"/>
                <w:b w:val="0"/>
                <w:sz w:val="17"/>
              </w:rPr>
              <w:t>$1,293,600</w:t>
            </w:r>
          </w:p>
        </w:tc>
      </w:tr>
      <w:tr>
        <w:tc>
          <w:tcPr>
            <w:tcW w:type="dxa" w:w="3600"/>
            <w:vAlign w:val="center"/>
          </w:tcPr>
          <w:p>
            <w:pPr>
              <w:spacing w:after="0"/>
            </w:pPr>
            <w:r/>
            <w:r>
              <w:rPr>
                <w:rFonts w:ascii="Times New Roman" w:hAnsi="Times New Roman"/>
                <w:b w:val="0"/>
                <w:sz w:val="17"/>
              </w:rPr>
              <w:t>July 2021</w:t>
            </w:r>
          </w:p>
        </w:tc>
        <w:tc>
          <w:tcPr>
            <w:tcW w:type="dxa" w:w="3600"/>
            <w:vAlign w:val="center"/>
          </w:tcPr>
          <w:p>
            <w:pPr>
              <w:spacing w:after="0"/>
            </w:pPr>
            <w:r/>
            <w:r>
              <w:rPr>
                <w:rFonts w:ascii="Times New Roman" w:hAnsi="Times New Roman"/>
                <w:b w:val="0"/>
                <w:sz w:val="17"/>
              </w:rPr>
              <w:t>$1,265,300</w:t>
            </w:r>
          </w:p>
        </w:tc>
      </w:tr>
      <w:tr>
        <w:tc>
          <w:tcPr>
            <w:tcW w:type="dxa" w:w="3600"/>
            <w:vAlign w:val="center"/>
          </w:tcPr>
          <w:p>
            <w:pPr>
              <w:spacing w:after="0"/>
            </w:pPr>
            <w:r/>
            <w:r>
              <w:rPr>
                <w:rFonts w:ascii="Times New Roman" w:hAnsi="Times New Roman"/>
                <w:b w:val="0"/>
                <w:sz w:val="17"/>
              </w:rPr>
              <w:t>August 2021</w:t>
            </w:r>
          </w:p>
        </w:tc>
        <w:tc>
          <w:tcPr>
            <w:tcW w:type="dxa" w:w="3600"/>
            <w:vAlign w:val="center"/>
          </w:tcPr>
          <w:p>
            <w:pPr>
              <w:spacing w:after="0"/>
            </w:pPr>
            <w:r/>
            <w:r>
              <w:rPr>
                <w:rFonts w:ascii="Times New Roman" w:hAnsi="Times New Roman"/>
                <w:b w:val="0"/>
                <w:sz w:val="17"/>
              </w:rPr>
              <w:t>$1,372,900</w:t>
            </w:r>
          </w:p>
        </w:tc>
      </w:tr>
      <w:tr>
        <w:tc>
          <w:tcPr>
            <w:tcW w:type="dxa" w:w="3600"/>
            <w:vAlign w:val="center"/>
          </w:tcPr>
          <w:p>
            <w:pPr>
              <w:spacing w:after="0"/>
            </w:pPr>
            <w:r/>
            <w:r>
              <w:rPr>
                <w:rFonts w:ascii="Times New Roman" w:hAnsi="Times New Roman"/>
                <w:b w:val="0"/>
                <w:sz w:val="17"/>
              </w:rPr>
              <w:t>September 2021</w:t>
            </w:r>
          </w:p>
        </w:tc>
        <w:tc>
          <w:tcPr>
            <w:tcW w:type="dxa" w:w="3600"/>
            <w:vAlign w:val="center"/>
          </w:tcPr>
          <w:p>
            <w:pPr>
              <w:spacing w:after="0"/>
            </w:pPr>
            <w:r/>
            <w:r>
              <w:rPr>
                <w:rFonts w:ascii="Times New Roman" w:hAnsi="Times New Roman"/>
                <w:b w:val="0"/>
                <w:sz w:val="17"/>
              </w:rPr>
              <w:t>$1,326,500</w:t>
            </w:r>
          </w:p>
        </w:tc>
      </w:tr>
      <w:tr>
        <w:tc>
          <w:tcPr>
            <w:tcW w:type="dxa" w:w="3600"/>
            <w:vAlign w:val="center"/>
          </w:tcPr>
          <w:p>
            <w:pPr>
              <w:spacing w:after="0"/>
            </w:pPr>
            <w:r/>
            <w:r>
              <w:rPr>
                <w:rFonts w:ascii="Times New Roman" w:hAnsi="Times New Roman"/>
                <w:b w:val="0"/>
                <w:sz w:val="17"/>
              </w:rPr>
              <w:t>October 2021</w:t>
            </w:r>
          </w:p>
        </w:tc>
        <w:tc>
          <w:tcPr>
            <w:tcW w:type="dxa" w:w="3600"/>
            <w:vAlign w:val="center"/>
          </w:tcPr>
          <w:p>
            <w:pPr>
              <w:spacing w:after="0"/>
            </w:pPr>
            <w:r/>
            <w:r>
              <w:rPr>
                <w:rFonts w:ascii="Times New Roman" w:hAnsi="Times New Roman"/>
                <w:b w:val="0"/>
                <w:sz w:val="17"/>
              </w:rPr>
              <w:t>$1,416,800</w:t>
            </w:r>
          </w:p>
        </w:tc>
      </w:tr>
      <w:tr>
        <w:tc>
          <w:tcPr>
            <w:tcW w:type="dxa" w:w="3600"/>
            <w:vAlign w:val="center"/>
          </w:tcPr>
          <w:p>
            <w:pPr>
              <w:spacing w:after="0"/>
            </w:pPr>
            <w:r/>
            <w:r>
              <w:rPr>
                <w:rFonts w:ascii="Times New Roman" w:hAnsi="Times New Roman"/>
                <w:b w:val="0"/>
                <w:sz w:val="17"/>
              </w:rPr>
              <w:t>November 2021</w:t>
            </w:r>
          </w:p>
        </w:tc>
        <w:tc>
          <w:tcPr>
            <w:tcW w:type="dxa" w:w="3600"/>
            <w:vAlign w:val="center"/>
          </w:tcPr>
          <w:p>
            <w:pPr>
              <w:spacing w:after="0"/>
            </w:pPr>
            <w:r/>
            <w:r>
              <w:rPr>
                <w:rFonts w:ascii="Times New Roman" w:hAnsi="Times New Roman"/>
                <w:b w:val="0"/>
                <w:sz w:val="17"/>
              </w:rPr>
              <w:t>$1,495,400</w:t>
            </w:r>
          </w:p>
        </w:tc>
      </w:tr>
      <w:tr>
        <w:tc>
          <w:tcPr>
            <w:tcW w:type="dxa" w:w="3600"/>
            <w:vAlign w:val="center"/>
          </w:tcPr>
          <w:p>
            <w:pPr>
              <w:spacing w:after="0"/>
            </w:pPr>
            <w:r/>
            <w:r>
              <w:rPr>
                <w:rFonts w:ascii="Times New Roman" w:hAnsi="Times New Roman"/>
                <w:b w:val="0"/>
                <w:sz w:val="17"/>
              </w:rPr>
              <w:t>December 2021</w:t>
            </w:r>
          </w:p>
        </w:tc>
        <w:tc>
          <w:tcPr>
            <w:tcW w:type="dxa" w:w="3600"/>
            <w:vAlign w:val="center"/>
          </w:tcPr>
          <w:p>
            <w:pPr>
              <w:spacing w:after="0"/>
            </w:pPr>
            <w:r/>
            <w:r>
              <w:rPr>
                <w:rFonts w:ascii="Times New Roman" w:hAnsi="Times New Roman"/>
                <w:b w:val="0"/>
                <w:sz w:val="17"/>
              </w:rPr>
              <w:t>$1,632,500</w:t>
            </w:r>
          </w:p>
        </w:tc>
      </w:tr>
      <w:tr>
        <w:tc>
          <w:tcPr>
            <w:tcW w:type="dxa" w:w="3600"/>
            <w:vAlign w:val="center"/>
          </w:tcPr>
          <w:p>
            <w:pPr>
              <w:spacing w:after="0"/>
            </w:pPr>
            <w:r/>
            <w:r>
              <w:rPr>
                <w:rFonts w:ascii="Times New Roman" w:hAnsi="Times New Roman"/>
                <w:b w:val="0"/>
                <w:sz w:val="17"/>
              </w:rPr>
              <w:t>January 2022</w:t>
            </w:r>
          </w:p>
        </w:tc>
        <w:tc>
          <w:tcPr>
            <w:tcW w:type="dxa" w:w="3600"/>
            <w:vAlign w:val="center"/>
          </w:tcPr>
          <w:p>
            <w:pPr>
              <w:spacing w:after="0"/>
            </w:pPr>
            <w:r/>
            <w:r>
              <w:rPr>
                <w:rFonts w:ascii="Times New Roman" w:hAnsi="Times New Roman"/>
                <w:b w:val="0"/>
                <w:sz w:val="17"/>
              </w:rPr>
              <w:t>$1,488,800</w:t>
            </w:r>
          </w:p>
        </w:tc>
      </w:tr>
      <w:tr>
        <w:tc>
          <w:tcPr>
            <w:tcW w:type="dxa" w:w="3600"/>
            <w:vAlign w:val="center"/>
          </w:tcPr>
          <w:p>
            <w:pPr>
              <w:spacing w:after="0"/>
            </w:pPr>
            <w:r/>
            <w:r>
              <w:rPr>
                <w:rFonts w:ascii="Times New Roman" w:hAnsi="Times New Roman"/>
                <w:b w:val="0"/>
                <w:sz w:val="17"/>
              </w:rPr>
              <w:t>February 2022</w:t>
            </w:r>
          </w:p>
        </w:tc>
        <w:tc>
          <w:tcPr>
            <w:tcW w:type="dxa" w:w="3600"/>
            <w:vAlign w:val="center"/>
          </w:tcPr>
          <w:p>
            <w:pPr>
              <w:spacing w:after="0"/>
            </w:pPr>
            <w:r/>
            <w:r>
              <w:rPr>
                <w:rFonts w:ascii="Times New Roman" w:hAnsi="Times New Roman"/>
                <w:b w:val="0"/>
                <w:sz w:val="17"/>
              </w:rPr>
              <w:t>$1,361,600</w:t>
            </w:r>
          </w:p>
        </w:tc>
      </w:tr>
      <w:tr>
        <w:tc>
          <w:tcPr>
            <w:tcW w:type="dxa" w:w="3600"/>
            <w:vAlign w:val="center"/>
          </w:tcPr>
          <w:p>
            <w:pPr>
              <w:spacing w:after="0"/>
            </w:pPr>
            <w:r/>
            <w:r>
              <w:rPr>
                <w:rFonts w:ascii="Times New Roman" w:hAnsi="Times New Roman"/>
                <w:b w:val="0"/>
                <w:sz w:val="17"/>
              </w:rPr>
              <w:t>March 2022</w:t>
            </w:r>
          </w:p>
        </w:tc>
        <w:tc>
          <w:tcPr>
            <w:tcW w:type="dxa" w:w="3600"/>
            <w:vAlign w:val="center"/>
          </w:tcPr>
          <w:p>
            <w:pPr>
              <w:spacing w:after="0"/>
            </w:pPr>
            <w:r/>
            <w:r>
              <w:rPr>
                <w:rFonts w:ascii="Times New Roman" w:hAnsi="Times New Roman"/>
                <w:b w:val="0"/>
                <w:sz w:val="17"/>
              </w:rPr>
              <w:t>$1,434,900</w:t>
            </w:r>
          </w:p>
        </w:tc>
      </w:tr>
      <w:tr>
        <w:tc>
          <w:tcPr>
            <w:tcW w:type="dxa" w:w="3600"/>
            <w:vAlign w:val="center"/>
          </w:tcPr>
          <w:p>
            <w:pPr>
              <w:spacing w:after="0"/>
            </w:pPr>
            <w:r/>
            <w:r>
              <w:rPr>
                <w:rFonts w:ascii="Times New Roman" w:hAnsi="Times New Roman"/>
                <w:b w:val="0"/>
                <w:sz w:val="17"/>
              </w:rPr>
              <w:t>April 2022</w:t>
            </w:r>
          </w:p>
        </w:tc>
        <w:tc>
          <w:tcPr>
            <w:tcW w:type="dxa" w:w="3600"/>
            <w:vAlign w:val="center"/>
          </w:tcPr>
          <w:p>
            <w:pPr>
              <w:spacing w:after="0"/>
            </w:pPr>
            <w:r/>
            <w:r>
              <w:rPr>
                <w:rFonts w:ascii="Times New Roman" w:hAnsi="Times New Roman"/>
                <w:b w:val="0"/>
                <w:sz w:val="17"/>
              </w:rPr>
              <w:t>$1,390,800</w:t>
            </w:r>
          </w:p>
        </w:tc>
      </w:tr>
      <w:tr>
        <w:tc>
          <w:tcPr>
            <w:tcW w:type="dxa" w:w="3600"/>
            <w:vAlign w:val="center"/>
          </w:tcPr>
          <w:p>
            <w:pPr>
              <w:spacing w:after="0"/>
            </w:pPr>
            <w:r/>
            <w:r>
              <w:rPr>
                <w:rFonts w:ascii="Times New Roman" w:hAnsi="Times New Roman"/>
                <w:b w:val="0"/>
                <w:sz w:val="17"/>
              </w:rPr>
              <w:t>May 2022</w:t>
            </w:r>
          </w:p>
        </w:tc>
        <w:tc>
          <w:tcPr>
            <w:tcW w:type="dxa" w:w="3600"/>
            <w:vAlign w:val="center"/>
          </w:tcPr>
          <w:p>
            <w:pPr>
              <w:spacing w:after="0"/>
            </w:pPr>
            <w:r/>
            <w:r>
              <w:rPr>
                <w:rFonts w:ascii="Times New Roman" w:hAnsi="Times New Roman"/>
                <w:b w:val="0"/>
                <w:sz w:val="17"/>
              </w:rPr>
              <w:t>$1,418,200</w:t>
            </w:r>
          </w:p>
        </w:tc>
      </w:tr>
      <w:tr>
        <w:tc>
          <w:tcPr>
            <w:tcW w:type="dxa" w:w="3600"/>
            <w:vAlign w:val="center"/>
          </w:tcPr>
          <w:p>
            <w:pPr>
              <w:spacing w:after="0"/>
            </w:pPr>
            <w:r/>
            <w:r>
              <w:rPr>
                <w:rFonts w:ascii="Times New Roman" w:hAnsi="Times New Roman"/>
                <w:b w:val="0"/>
                <w:sz w:val="17"/>
              </w:rPr>
              <w:t>June 2022</w:t>
            </w:r>
          </w:p>
        </w:tc>
        <w:tc>
          <w:tcPr>
            <w:tcW w:type="dxa" w:w="3600"/>
            <w:vAlign w:val="center"/>
          </w:tcPr>
          <w:p>
            <w:pPr>
              <w:spacing w:after="0"/>
            </w:pPr>
            <w:r/>
            <w:r>
              <w:rPr>
                <w:rFonts w:ascii="Times New Roman" w:hAnsi="Times New Roman"/>
                <w:b w:val="0"/>
                <w:sz w:val="17"/>
              </w:rPr>
              <w:t>$1,381,100</w:t>
            </w:r>
          </w:p>
        </w:tc>
      </w:tr>
      <w:tr>
        <w:tc>
          <w:tcPr>
            <w:tcW w:type="dxa" w:w="3600"/>
            <w:vAlign w:val="center"/>
          </w:tcPr>
          <w:p>
            <w:pPr>
              <w:spacing w:after="0"/>
            </w:pPr>
            <w:r/>
            <w:r>
              <w:rPr>
                <w:rFonts w:ascii="Times New Roman" w:hAnsi="Times New Roman"/>
                <w:b w:val="0"/>
                <w:sz w:val="17"/>
              </w:rPr>
              <w:t>July 2022</w:t>
            </w:r>
          </w:p>
        </w:tc>
        <w:tc>
          <w:tcPr>
            <w:tcW w:type="dxa" w:w="3600"/>
            <w:vAlign w:val="center"/>
          </w:tcPr>
          <w:p>
            <w:pPr>
              <w:spacing w:after="0"/>
            </w:pPr>
            <w:r/>
            <w:r>
              <w:rPr>
                <w:rFonts w:ascii="Times New Roman" w:hAnsi="Times New Roman"/>
                <w:b w:val="0"/>
                <w:sz w:val="17"/>
              </w:rPr>
              <w:t>$1,346,900</w:t>
            </w:r>
          </w:p>
        </w:tc>
      </w:tr>
      <w:tr>
        <w:tc>
          <w:tcPr>
            <w:tcW w:type="dxa" w:w="3600"/>
            <w:vAlign w:val="center"/>
          </w:tcPr>
          <w:p>
            <w:pPr>
              <w:spacing w:after="0"/>
            </w:pPr>
            <w:r/>
            <w:r>
              <w:rPr>
                <w:rFonts w:ascii="Times New Roman" w:hAnsi="Times New Roman"/>
                <w:b w:val="0"/>
                <w:sz w:val="17"/>
              </w:rPr>
              <w:t>August 2022</w:t>
            </w:r>
          </w:p>
        </w:tc>
        <w:tc>
          <w:tcPr>
            <w:tcW w:type="dxa" w:w="3600"/>
            <w:vAlign w:val="center"/>
          </w:tcPr>
          <w:p>
            <w:pPr>
              <w:spacing w:after="0"/>
            </w:pPr>
            <w:r/>
            <w:r>
              <w:rPr>
                <w:rFonts w:ascii="Times New Roman" w:hAnsi="Times New Roman"/>
                <w:b w:val="0"/>
                <w:sz w:val="17"/>
              </w:rPr>
              <w:t>$1,381,400</w:t>
            </w:r>
          </w:p>
        </w:tc>
      </w:tr>
      <w:tr>
        <w:tc>
          <w:tcPr>
            <w:tcW w:type="dxa" w:w="3600"/>
            <w:vAlign w:val="center"/>
          </w:tcPr>
          <w:p>
            <w:pPr>
              <w:spacing w:after="0"/>
            </w:pPr>
            <w:r/>
            <w:r>
              <w:rPr>
                <w:rFonts w:ascii="Times New Roman" w:hAnsi="Times New Roman"/>
                <w:b w:val="0"/>
                <w:sz w:val="17"/>
              </w:rPr>
              <w:t>September 2022</w:t>
            </w:r>
          </w:p>
        </w:tc>
        <w:tc>
          <w:tcPr>
            <w:tcW w:type="dxa" w:w="3600"/>
            <w:vAlign w:val="center"/>
          </w:tcPr>
          <w:p>
            <w:pPr>
              <w:spacing w:after="0"/>
            </w:pPr>
            <w:r/>
            <w:r>
              <w:rPr>
                <w:rFonts w:ascii="Times New Roman" w:hAnsi="Times New Roman"/>
                <w:b w:val="0"/>
                <w:sz w:val="17"/>
              </w:rPr>
              <w:t>$1,290,900</w:t>
            </w:r>
          </w:p>
        </w:tc>
      </w:tr>
      <w:tr>
        <w:tc>
          <w:tcPr>
            <w:tcW w:type="dxa" w:w="3600"/>
            <w:vAlign w:val="center"/>
          </w:tcPr>
          <w:p>
            <w:pPr>
              <w:spacing w:after="0"/>
            </w:pPr>
            <w:r/>
            <w:r>
              <w:rPr>
                <w:rFonts w:ascii="Times New Roman" w:hAnsi="Times New Roman"/>
                <w:b w:val="0"/>
                <w:sz w:val="17"/>
              </w:rPr>
              <w:t>October 2022</w:t>
            </w:r>
          </w:p>
        </w:tc>
        <w:tc>
          <w:tcPr>
            <w:tcW w:type="dxa" w:w="3600"/>
            <w:vAlign w:val="center"/>
          </w:tcPr>
          <w:p>
            <w:pPr>
              <w:spacing w:after="0"/>
            </w:pPr>
            <w:r/>
            <w:r>
              <w:rPr>
                <w:rFonts w:ascii="Times New Roman" w:hAnsi="Times New Roman"/>
                <w:b w:val="0"/>
                <w:sz w:val="17"/>
              </w:rPr>
              <w:t>$1,337,000</w:t>
            </w:r>
          </w:p>
        </w:tc>
      </w:tr>
      <w:tr>
        <w:tc>
          <w:tcPr>
            <w:tcW w:type="dxa" w:w="3600"/>
            <w:vAlign w:val="center"/>
          </w:tcPr>
          <w:p>
            <w:pPr>
              <w:spacing w:after="0"/>
            </w:pPr>
            <w:r/>
            <w:r>
              <w:rPr>
                <w:rFonts w:ascii="Times New Roman" w:hAnsi="Times New Roman"/>
                <w:b w:val="0"/>
                <w:sz w:val="17"/>
              </w:rPr>
              <w:t>November 2022</w:t>
            </w:r>
          </w:p>
        </w:tc>
        <w:tc>
          <w:tcPr>
            <w:tcW w:type="dxa" w:w="3600"/>
            <w:vAlign w:val="center"/>
          </w:tcPr>
          <w:p>
            <w:pPr>
              <w:spacing w:after="0"/>
            </w:pPr>
            <w:r/>
            <w:r>
              <w:rPr>
                <w:rFonts w:ascii="Times New Roman" w:hAnsi="Times New Roman"/>
                <w:b w:val="0"/>
                <w:sz w:val="17"/>
              </w:rPr>
              <w:t>$1,402,600</w:t>
            </w:r>
          </w:p>
        </w:tc>
      </w:tr>
      <w:tr>
        <w:tc>
          <w:tcPr>
            <w:tcW w:type="dxa" w:w="3600"/>
            <w:vAlign w:val="center"/>
          </w:tcPr>
          <w:p>
            <w:pPr>
              <w:spacing w:after="0"/>
            </w:pPr>
            <w:r/>
            <w:r>
              <w:rPr>
                <w:rFonts w:ascii="Times New Roman" w:hAnsi="Times New Roman"/>
                <w:b w:val="0"/>
                <w:sz w:val="17"/>
              </w:rPr>
              <w:t>December 2022</w:t>
            </w:r>
          </w:p>
        </w:tc>
        <w:tc>
          <w:tcPr>
            <w:tcW w:type="dxa" w:w="3600"/>
            <w:vAlign w:val="center"/>
          </w:tcPr>
          <w:p>
            <w:pPr>
              <w:spacing w:after="0"/>
            </w:pPr>
            <w:r/>
            <w:r>
              <w:rPr>
                <w:rFonts w:ascii="Times New Roman" w:hAnsi="Times New Roman"/>
                <w:b w:val="0"/>
                <w:sz w:val="17"/>
              </w:rPr>
              <w:t>$1,565,800</w:t>
            </w:r>
          </w:p>
        </w:tc>
      </w:tr>
      <w:tr>
        <w:tc>
          <w:tcPr>
            <w:tcW w:type="dxa" w:w="3600"/>
            <w:vAlign w:val="center"/>
          </w:tcPr>
          <w:p>
            <w:pPr>
              <w:spacing w:after="0"/>
            </w:pPr>
            <w:r/>
            <w:r>
              <w:rPr>
                <w:rFonts w:ascii="Times New Roman" w:hAnsi="Times New Roman"/>
                <w:b w:val="0"/>
                <w:sz w:val="17"/>
              </w:rPr>
              <w:t>January 2023</w:t>
            </w:r>
          </w:p>
        </w:tc>
        <w:tc>
          <w:tcPr>
            <w:tcW w:type="dxa" w:w="3600"/>
            <w:vAlign w:val="center"/>
          </w:tcPr>
          <w:p>
            <w:pPr>
              <w:spacing w:after="0"/>
            </w:pPr>
            <w:r/>
            <w:r>
              <w:rPr>
                <w:rFonts w:ascii="Times New Roman" w:hAnsi="Times New Roman"/>
                <w:b w:val="0"/>
                <w:sz w:val="17"/>
              </w:rPr>
              <w:t>$1,574,600</w:t>
            </w:r>
          </w:p>
        </w:tc>
      </w:tr>
      <w:tr>
        <w:tc>
          <w:tcPr>
            <w:tcW w:type="dxa" w:w="3600"/>
            <w:vAlign w:val="center"/>
          </w:tcPr>
          <w:p>
            <w:pPr>
              <w:spacing w:after="0"/>
            </w:pPr>
            <w:r/>
            <w:r>
              <w:rPr>
                <w:rFonts w:ascii="Times New Roman" w:hAnsi="Times New Roman"/>
                <w:b w:val="0"/>
                <w:sz w:val="17"/>
              </w:rPr>
              <w:t>February 2023</w:t>
            </w:r>
          </w:p>
        </w:tc>
        <w:tc>
          <w:tcPr>
            <w:tcW w:type="dxa" w:w="3600"/>
            <w:vAlign w:val="center"/>
          </w:tcPr>
          <w:p>
            <w:pPr>
              <w:spacing w:after="0"/>
            </w:pPr>
            <w:r/>
            <w:r>
              <w:rPr>
                <w:rFonts w:ascii="Times New Roman" w:hAnsi="Times New Roman"/>
                <w:b w:val="0"/>
                <w:sz w:val="17"/>
              </w:rPr>
              <w:t>$1,481,800</w:t>
            </w:r>
          </w:p>
        </w:tc>
      </w:tr>
      <w:tr>
        <w:tc>
          <w:tcPr>
            <w:tcW w:type="dxa" w:w="3600"/>
            <w:vAlign w:val="center"/>
          </w:tcPr>
          <w:p>
            <w:pPr>
              <w:spacing w:after="0"/>
            </w:pPr>
            <w:r/>
            <w:r>
              <w:rPr>
                <w:rFonts w:ascii="Times New Roman" w:hAnsi="Times New Roman"/>
                <w:b w:val="0"/>
                <w:sz w:val="17"/>
              </w:rPr>
              <w:t>March 2023</w:t>
            </w:r>
          </w:p>
        </w:tc>
        <w:tc>
          <w:tcPr>
            <w:tcW w:type="dxa" w:w="3600"/>
            <w:vAlign w:val="center"/>
          </w:tcPr>
          <w:p>
            <w:pPr>
              <w:spacing w:after="0"/>
            </w:pPr>
            <w:r/>
            <w:r>
              <w:rPr>
                <w:rFonts w:ascii="Times New Roman" w:hAnsi="Times New Roman"/>
                <w:b w:val="0"/>
                <w:sz w:val="17"/>
              </w:rPr>
              <w:t>$1,533,200</w:t>
            </w:r>
          </w:p>
        </w:tc>
      </w:tr>
      <w:tr>
        <w:tc>
          <w:tcPr>
            <w:tcW w:type="dxa" w:w="3600"/>
            <w:vAlign w:val="center"/>
          </w:tcPr>
          <w:p>
            <w:pPr>
              <w:spacing w:after="0"/>
            </w:pPr>
            <w:r/>
            <w:r>
              <w:rPr>
                <w:rFonts w:ascii="Times New Roman" w:hAnsi="Times New Roman"/>
                <w:b w:val="0"/>
                <w:sz w:val="17"/>
              </w:rPr>
              <w:t>April 2023</w:t>
            </w:r>
          </w:p>
        </w:tc>
        <w:tc>
          <w:tcPr>
            <w:tcW w:type="dxa" w:w="3600"/>
            <w:vAlign w:val="center"/>
          </w:tcPr>
          <w:p>
            <w:pPr>
              <w:spacing w:after="0"/>
            </w:pPr>
            <w:r/>
            <w:r>
              <w:rPr>
                <w:rFonts w:ascii="Times New Roman" w:hAnsi="Times New Roman"/>
                <w:b w:val="0"/>
                <w:sz w:val="17"/>
              </w:rPr>
              <w:t>$1,403,500</w:t>
            </w:r>
          </w:p>
        </w:tc>
      </w:tr>
      <w:tr>
        <w:tc>
          <w:tcPr>
            <w:tcW w:type="dxa" w:w="3600"/>
            <w:vAlign w:val="center"/>
          </w:tcPr>
          <w:p>
            <w:pPr>
              <w:spacing w:after="0"/>
            </w:pPr>
            <w:r/>
            <w:r>
              <w:rPr>
                <w:rFonts w:ascii="Times New Roman" w:hAnsi="Times New Roman"/>
                <w:b w:val="0"/>
                <w:sz w:val="17"/>
              </w:rPr>
              <w:t>May 2023</w:t>
            </w:r>
          </w:p>
        </w:tc>
        <w:tc>
          <w:tcPr>
            <w:tcW w:type="dxa" w:w="3600"/>
            <w:vAlign w:val="center"/>
          </w:tcPr>
          <w:p>
            <w:pPr>
              <w:spacing w:after="0"/>
            </w:pPr>
            <w:r/>
            <w:r>
              <w:rPr>
                <w:rFonts w:ascii="Times New Roman" w:hAnsi="Times New Roman"/>
                <w:b w:val="0"/>
                <w:sz w:val="17"/>
              </w:rPr>
              <w:t>$1,324,800</w:t>
            </w:r>
          </w:p>
        </w:tc>
      </w:tr>
      <w:tr>
        <w:tc>
          <w:tcPr>
            <w:tcW w:type="dxa" w:w="3600"/>
            <w:vAlign w:val="center"/>
          </w:tcPr>
          <w:p>
            <w:pPr>
              <w:spacing w:after="0"/>
            </w:pPr>
            <w:r/>
            <w:r>
              <w:rPr>
                <w:rFonts w:ascii="Times New Roman" w:hAnsi="Times New Roman"/>
                <w:b w:val="0"/>
                <w:sz w:val="17"/>
              </w:rPr>
              <w:t>Total</w:t>
            </w:r>
          </w:p>
        </w:tc>
        <w:tc>
          <w:tcPr>
            <w:tcW w:type="dxa" w:w="3600"/>
            <w:vAlign w:val="center"/>
          </w:tcPr>
          <w:p>
            <w:pPr>
              <w:spacing w:after="0"/>
            </w:pPr>
            <w:r/>
            <w:r>
              <w:rPr>
                <w:rFonts w:ascii="Times New Roman" w:hAnsi="Times New Roman"/>
                <w:b w:val="0"/>
                <w:sz w:val="17"/>
              </w:rPr>
              <w:t>$33,920,900</w:t>
            </w:r>
          </w:p>
        </w:tc>
      </w:tr>
    </w:tbl>
    <w:p>
      <w:pPr>
        <w:widowControl/>
        <w:spacing w:after="20"/>
      </w:pPr>
    </w:p>
    <w:p>
      <w:pPr>
        <w:widowControl/>
      </w:pPr>
      <w:r>
        <w:rPr>
          <w:rFonts w:ascii="Times New Roman" w:hAnsi="Times New Roman" w:eastAsia="Times New Roman"/>
          <w:b w:val="0"/>
          <w:i w:val="0"/>
        </w:rPr>
        <w:t>(a) The total reported net purchase/revenue amount for June 2021–May 2023 is $33,920,900. The supplied SAP monthly detail is not broken down by product line for each month; the separate Product Line Breakdown report presents annual, not monthly, product-line figures. The specified records are Pinnacle SAP Sales Module, Customer Account TB-4401, Report ID RPT-SALES-TB4401-202312 and Product Line report RPT-PRODLINE-TB4401-202312, extracted December 1, 2023. Pinnacle will provide monthly-by-product-line detail if its ongoing accounting review identifies it.</w:t>
      </w:r>
    </w:p>
    <w:p>
      <w:pPr>
        <w:widowControl/>
      </w:pPr>
      <w:r>
        <w:rPr>
          <w:rFonts w:ascii="Times New Roman" w:hAnsi="Times New Roman" w:eastAsia="Times New Roman"/>
          <w:b w:val="0"/>
          <w:i w:val="0"/>
        </w:rPr>
        <w:t>(b) The presently identified total is approximately $2.3 million in shipments from August 2022 through June 2023. The available records do not state a total after June 2023 or provide a verified monthly/product-line ledger for Meridian. See response to No. 10. Pinnacle will supplement.</w:t>
      </w:r>
    </w:p>
    <w:p>
      <w:pPr>
        <w:widowControl/>
      </w:pPr>
      <w:r>
        <w:rPr>
          <w:rFonts w:ascii="Times New Roman" w:hAnsi="Times New Roman" w:eastAsia="Times New Roman"/>
          <w:b w:val="0"/>
          <w:i w:val="0"/>
        </w:rPr>
        <w:t>(c) The materials do not establish total costs actually incurred or paid by category. The complaint history lists a warranty-claim amount of approximately $364,000 for 2022 and $247,000 for 2023 (through August) for Series 7200, but those are listed claim amounts and are not verified payments or recall costs. The March 3, 2023 Trevino email estimated Aldersgate fees at $75,000–$95,000; the actual amount paid is not established. The 3,200 affected units’ $4.16 million figure is shipped product value, not a recall expense. Actual replacement, repair, labor, shipping, credits/refunds, supplier recovery and consultant-payment amounts are not supplied. Pinnacle is reviewing the recall and accounting records and will supplement.</w:t>
      </w:r>
    </w:p>
    <w:p>
      <w:pPr>
        <w:widowControl/>
      </w:pPr>
      <w:r>
        <w:rPr>
          <w:rFonts w:ascii="Times New Roman" w:hAnsi="Times New Roman" w:eastAsia="Times New Roman"/>
          <w:b w:val="0"/>
          <w:i w:val="0"/>
        </w:rPr>
        <w:t>(d) Pinnacle contends that Section 11.2 applies to consequential, incidental, or indirect damages asserted on contract-based claims, as pleaded in its Answer, subject to the agreement’s express exclusions. Section 11.2 caps aggregate such liability at the greater of $5,000,000 or the aggregate Net Purchase Price paid during the 12 complete calendar months immediately preceding the event giving rise to liability. Using June 2, 2023 (the Termination Letter date) as the provisional event date, the SAP monthly net purchase amounts for June 2022–May 2023 total $17,023,600, which exceeds $5,000,000. This is a provisional calculation from reported net purchase amounts; Pinnacle has not yet reconciled “paid” amounts against cash application records or determined whether a different event date applies to a particular claim. Categories asserted to be within the cap include claimed lost profits and other consequential/incidental/indirect contract damages, to the extent the factfinder classifies them as such; whether the claimed Section 9.2 termination fee or warranty amounts fall within the provision depends on their legal and factual characterization. Pinnacle does not contend that the Section 11.2 cap applies to Count III fraud damages because the text expressly provides that the cap does not apply to damages arising from fraud or willful misconduct. The MDA §§1.1, 11.1–11.3 and the monthly SAP account history support the stated position. This contention is subject to ongoing discovery and supplementation.</w:t>
      </w:r>
    </w:p>
    <w:p>
      <w:pPr>
        <w:pStyle w:val="Heading2"/>
        <w:widowControl/>
      </w:pPr>
      <w:r>
        <w:rPr>
          <w:rFonts w:ascii="Times New Roman" w:hAnsi="Times New Roman" w:eastAsia="Times New Roman"/>
        </w:rPr>
        <w:t>INTERROGATORY NO. 18</w:t>
      </w:r>
    </w:p>
    <w:p>
      <w:pPr>
        <w:keepNext/>
        <w:widowControl/>
      </w:pPr>
      <w:r>
        <w:rPr>
          <w:rFonts w:ascii="Times New Roman" w:hAnsi="Times New Roman" w:eastAsia="Times New Roman"/>
          <w:i/>
        </w:rPr>
        <w:t>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Pinnacle’s initial hypothesis, as stated in internal QA and termination communications, was that some units had been stored outdoors and that UV/weather exposure, windblown sand, temperature variation, or moisture might affect components. The materials do not establish a specific Pinnacle storage specification violated by Tri-Basin, or a reliable date when Pinnacle first learned of a particular practice. The only identified site inspection was Aldersgate’s April 12, 2023 inspection at Tri-Basin’s Midland facility, conducted by Dr. Russo and Jennifer L. Prescott. It found indoor climate-controlled storage (approximately 65–80°F and under 60% relative humidity), a covered outdoor staging area, intact original packaging, and no evidence of moisture intrusion, UV exposure, condensation damage, or compromised packaging. The report found Tri-Basin’s procedures consistent with Pinnacle’s storage instructions and concluded there was no evidence its practices caused or contributed to the failures. The known written communication to Tri-Basin specifically asserting storage/handling as a termination ground is Hauck’s June 2, 2023 Termination Letter; an earlier requested formal root-cause communication is referenced in the January 19, 2023 email, but no copy/date of such letter is supplied. The original basis for the hypothesis included reports that some units were stored outdoors and field photographs/UV degradation noted by QA, as described in the January 19 email. That was an initial hypothesis only. The subsequent metallurgical analysis found excessive porosity in Gansu disc castings and the report states that storage could not introduce or worsen that intrinsic casting defect. On the information presently available, Pinnacle has no scientific basis to contend that Tri-Basin’s storage, rather than the manufacturing defect, caused the Series 7200 disc failures. The initial assessment and contrary Aldersgate conclusions are disclosed; Pinnacle does not characterize the unsubstantiated initial hypothesis as a final root-cause determination. Documents include PINNACLE*004230–004233, the June 2 letter, and Aldersgate report §§2, 7–9. Pinnacle objects under Rule 33(a)(2) to an exhaustive contention response before fact discovery is complete, but responds with the information currently known and reserves supplementation.</w:t>
      </w:r>
    </w:p>
    <w:p>
      <w:pPr>
        <w:pStyle w:val="Heading2"/>
        <w:widowControl/>
      </w:pPr>
      <w:r>
        <w:rPr>
          <w:rFonts w:ascii="Times New Roman" w:hAnsi="Times New Roman" w:eastAsia="Times New Roman"/>
        </w:rPr>
        <w:t>INTERROGATORY NO. 19</w:t>
      </w:r>
    </w:p>
    <w:p>
      <w:pPr>
        <w:keepNext/>
        <w:widowControl/>
      </w:pPr>
      <w:r>
        <w:rPr>
          <w:rFonts w:ascii="Times New Roman" w:hAnsi="Times New Roman" w:eastAsia="Times New Roman"/>
          <w:i/>
        </w:rPr>
        <w:t>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 has not identified a written notice to Tri-Basin asserting the 2020 purchase shortfall or storage/handling breach before June 2, 2023. The Termination Letter is the first identified written notice of the shortfall and the first identified formal written notice asserting the storage/handling ground; it was authored/signed by Hauck and sent to Keeler on June 2, 2023 by certified mail and email. Hauck stated that no formal shortfall notice was sent in 2020 or 2021 because the COVID-19 downturn was understood, he expected the shortfall to be temporary, and he expected later purchases to address it; the records show purchases above the annual minimum in 2021 and 2022. In September 2022 Hauck acknowledged internally that the shortfall had not been flagged at the time and that no formal notice/cure demand had issued. The Termination Letter described both grounds and provided approximately 90 days before the stated effective date. Pinnacle’s Answer asserts no waiver, and MDA §§6.2, 12.3 and 12.7 provide for cumulative remedies and state that waiver must be in a signed writing. Pinnacle has not identified a written waiver signed by Pinnacle. Pinnacle preserves its contention that the 2020 shortfall was uncured and that post-breach performance did not waive its rights; it does not deny that no timely separate cure notice was issued, and does not claim that a written waiver exists. The lack of contemporaneous notice and continued performance are facts that may bear on the parties’ competing waiver/estoppel positions. Relevant records are the MDA; purchase records; Termination Letter; and September 21–22, 2022 emails at PINNACLE*004223–004226.</w:t>
      </w:r>
    </w:p>
    <w:p>
      <w:pPr>
        <w:pStyle w:val="Heading2"/>
        <w:widowControl/>
      </w:pPr>
      <w:r>
        <w:rPr>
          <w:rFonts w:ascii="Times New Roman" w:hAnsi="Times New Roman" w:eastAsia="Times New Roman"/>
        </w:rPr>
        <w:t>INTERROGATORY NO. 20</w:t>
      </w:r>
    </w:p>
    <w:p>
      <w:pPr>
        <w:keepNext/>
        <w:widowControl/>
      </w:pPr>
      <w:r>
        <w:rPr>
          <w:rFonts w:ascii="Times New Roman" w:hAnsi="Times New Roman" w:eastAsia="Times New Roman"/>
          <w:i/>
        </w:rPr>
        <w:t>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Persons identified in the current records are Karen L. Przybylski, Quality Assurance Manager, who updated the complaint log through Q4 2022 and communicated the initial QA assessment; Thomas J. Crandall, VP Sales, who on January 19, 2023 directed Przybylski to attribute the failures to outdoor storage for the response, prepare a formal letter, and copy him on further Tri-Basin communications, and in September 2022 directed that complaints be logged and compiled; Gerald R. Hauck, CEO, who on September 22, 2022 directed Crandall to work with Quality to compile customer complaints, including minor ones, and ensure a paper trail; Sandra M. Trevino, General Counsel, who on March 3, 2023 proposed an independent investigation, approved by Hauck, and later received the report; and the Pinnacle Quality Assurance/engineering team members who processed complaints and supplied records/specimens to the consultant, but whose individual names and roles are not provided in the materials. Dr. Russo, Calloway, and Prescott investigated the causes under the consultant engagement, rather than as Pinnacle employees. The report/log sources and relevant emails are identified in responses Nos. 5–6 and 18. Pinnacle’s investigation has not identified every employee who touched each complaint entry; it will supplement with names and particulars as review continues.</w:t>
      </w:r>
    </w:p>
    <w:p>
      <w:pPr>
        <w:pStyle w:val="Heading2"/>
        <w:widowControl/>
      </w:pPr>
      <w:r>
        <w:rPr>
          <w:rFonts w:ascii="Times New Roman" w:hAnsi="Times New Roman" w:eastAsia="Times New Roman"/>
        </w:rPr>
        <w:t>INTERROGATORY NO. 21</w:t>
      </w:r>
    </w:p>
    <w:p>
      <w:pPr>
        <w:keepNext/>
        <w:widowControl/>
      </w:pPr>
      <w:r>
        <w:rPr>
          <w:rFonts w:ascii="Times New Roman" w:hAnsi="Times New Roman" w:eastAsia="Times New Roman"/>
          <w:i/>
        </w:rPr>
        <w:t>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Based on the information currently reviewed, Meridian Distribution Partners, LLC, 3200 Energy Corridor, Houston, TX 77079, is the only such entity identified. Pinnacle began shipping products to Meridian’s Odessa, Texas warehouse on or about August 1, 2022. Internal records report approximately $2.3 million in shipments from August 2022 through June 2023; an exact all-period total and Odessa ZIP code are not in the materials. The products included Series 5000 gate valves, Series 7200 butterfly valves, fittings, flanges, and flow-control components/accessories. No executed written distribution agreement has been identified in the materials presently reviewed. The records reference June 20, 2022 meeting notes, preferred pricing, and intent to formalize the relationship after exiting Tri-Basin, but do not establish whether a written sales agreement was later signed. Pinnacle is reviewing its sales/distributor records and will supplement if other in-Territory recipients, a written agreement, or additional sales are identified. Relevant records include PINNACLE*004217–004229 and *004237–004248 and Meridian account/shipping records.</w:t>
      </w:r>
    </w:p>
    <w:p>
      <w:pPr>
        <w:pStyle w:val="Heading2"/>
        <w:widowControl/>
      </w:pPr>
      <w:r>
        <w:rPr>
          <w:rFonts w:ascii="Times New Roman" w:hAnsi="Times New Roman" w:eastAsia="Times New Roman"/>
        </w:rPr>
        <w:t>INTERROGATORY NO. 22</w:t>
      </w:r>
    </w:p>
    <w:p>
      <w:pPr>
        <w:keepNext/>
        <w:widowControl/>
      </w:pPr>
      <w:r>
        <w:rPr>
          <w:rFonts w:ascii="Times New Roman" w:hAnsi="Times New Roman" w:eastAsia="Times New Roman"/>
          <w:i/>
        </w:rPr>
        <w:t>State all facts upon which Pinnacle relies to support its First Affirmative Defense that the MDA was rightfully terminated for cause under Section 9.1 of the MDA, and identify all documents and witnesses that support this defense.</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Pinnacle’s First Affirmative Defense is based on the reported 2020 purchase shortfall and the quality complaints cited in the June 2, 2023 Termination Letter. Pinnacle’s records report $9.7 million in 2020 calendar-year purchases against an $11 million minimum; its records report purchases of $15.3 million in 2021 and $16.8 million in 2022. The 2020 shortfall was not the subject of a written notice in 2020 or 2021; the June 2, 2023 letter was the first identified written notice and stated an August 31, 2023 effective date. The record includes 47 reported Series 7200 complaints, and Pinnacle initially suspected exposure/storage issues. The June 14, 2023 report, however, attributes the valve failures to Gansu casting porosity and does not support Tri-Basin storage fault; no specific cure efforts by Tri-Basin or Pinnacle’s contemporaneous finding that a cure was inadequate are identified. Pinnacle relies on the MDA §§6.1, 6.2, 7.3 and 9.1, finance records (SAP TB-4401; RPT-SALES-TB4401-202312), Termination Letter, complaint log and communications at PINNACLE*004217–004248, the June 16 response, and Aldersgate report. Relevant witnesses currently identified are Hauck, Trevino, Crandall, Przybylski, Russo, Prescott, and Keeler. Pinnacle’s response is based on information presently available, does not represent that each stated ground is independently sufficient as a matter of law, and is subject to the ongoing discovery and the objections to premature final contention discovery under Rule 33(a)(2).</w:t>
      </w:r>
    </w:p>
    <w:p>
      <w:pPr>
        <w:pStyle w:val="Heading2"/>
        <w:widowControl/>
      </w:pPr>
      <w:r>
        <w:rPr>
          <w:rFonts w:ascii="Times New Roman" w:hAnsi="Times New Roman" w:eastAsia="Times New Roman"/>
        </w:rPr>
        <w:t>INTERROGATORY NO. 23</w:t>
      </w:r>
    </w:p>
    <w:p>
      <w:pPr>
        <w:keepNext/>
        <w:widowControl/>
      </w:pPr>
      <w:r>
        <w:rPr>
          <w:rFonts w:ascii="Times New Roman" w:hAnsi="Times New Roman" w:eastAsia="Times New Roman"/>
          <w:i/>
        </w:rPr>
        <w:t>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Pinnacle’s initial internal hypothesis was that reported outdoor storage might have exposed units to UV, weather, sand, temperature fluctuations, or moisture. The January 19, 2023 QA email mentions some outdoor storage and UV degradation on certain elastomeric components, but also states that a materials issue had not been ruled out. Crandall directed that the initial response attribute failures to outdoor storage and defer a deeper materials investigation. The Termination Letter repeated that hypothesis. The later independent examination materially changed the evidentiary picture: on April 12, 2023 Aldersgate inspected the Midland facility and found the indoor space climate-controlled, outdoor staging covered, products in intact original packaging, and no evidence of UV exposure, moisture intrusion, or compromised packaging; it found no evidence the storage practices contributed to failures. Metallurgical testing identified excessive casting porosity and the report concluded storage could not cause the intrinsic casting defect. On the present record, Pinnacle cannot identify scientific findings supporting storage as a cause of the Series 7200 disc failures; the records support only the fact that the initial hypothesis was considered and was not substantiated by the independent investigation. The documents are the January 19 email/complaint log (PINNACLE*004230–004233), June 2 Termination Letter, and Aldersgate report §§5–8. Persons with knowledge include Crandall, Przybylski, Hauck, Trevino, Russo, Prescott, and Calloway. Pinnacle objects under Rule 33(a)(2) to the extent a final/exhaustive contention response is demanded before the October 15, 2024 fact-discovery deadline, but states the facts currently known and reserves supplementation.</w:t>
      </w:r>
    </w:p>
    <w:p>
      <w:pPr>
        <w:pStyle w:val="Heading2"/>
        <w:widowControl/>
      </w:pPr>
      <w:r>
        <w:rPr>
          <w:rFonts w:ascii="Times New Roman" w:hAnsi="Times New Roman" w:eastAsia="Times New Roman"/>
        </w:rPr>
        <w:t>INTERROGATORY NO. 24</w:t>
      </w:r>
    </w:p>
    <w:p>
      <w:pPr>
        <w:keepNext/>
        <w:widowControl/>
      </w:pPr>
      <w:r>
        <w:rPr>
          <w:rFonts w:ascii="Times New Roman" w:hAnsi="Times New Roman" w:eastAsia="Times New Roman"/>
          <w:i/>
        </w:rPr>
        <w:t>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Pinnacle relies on MDA §11.2, which caps aggregate liability for consequential, incidental, or indirect damages at the greater of $5 million or aggregate Net Purchase Price paid during the 12 complete calendar months immediately preceding the event giving rise to liability. Using the June 2, 2023 Termination Letter as the provisional event date, monthly SAP net purchase entries for June 2022–May 2023 sum to $17,023,600; the resulting provisional cap would be $17,023,600, not $5 million. The underlying account report records net purchases, and Pinnacle has not yet reconciled amounts “paid” against cash application records or determined whether a different event date is appropriate for each claim; the calculation is therefore provisional and will be supplemented. Pinnacle contends the provision applies to claimed lost profits and other amounts only to the extent they are consequential, incidental, or indirect damages arising from contract-based claims. The precise characterization of the claimed termination fee and warranty loss is disputed. Pinnacle does not contend that §11.2 applies to Count III fraud damages: §11.2 expressly excludes damages arising from fraud or willful misconduct. The contract text and account records are the factual and contractual bases. Pinnacle objects under Rule 33(a)(2) to any demand for a final legal contention before discovery on damages is complete, but answers the present position and reserves supplementation.</w:t>
      </w:r>
    </w:p>
    <w:p>
      <w:pPr>
        <w:pStyle w:val="Heading2"/>
        <w:widowControl/>
      </w:pPr>
      <w:r>
        <w:rPr>
          <w:rFonts w:ascii="Times New Roman" w:hAnsi="Times New Roman" w:eastAsia="Times New Roman"/>
        </w:rPr>
        <w:t>INTERROGATORY NO. 25</w:t>
      </w:r>
    </w:p>
    <w:p>
      <w:pPr>
        <w:keepNext/>
        <w:widowControl/>
      </w:pPr>
      <w:r>
        <w:rPr>
          <w:rFonts w:ascii="Times New Roman" w:hAnsi="Times New Roman" w:eastAsia="Times New Roman"/>
          <w:i/>
        </w:rPr>
        <w:t>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keepLines/>
        <w:widowControl/>
      </w:pPr>
      <w:r>
        <w:rPr>
          <w:rFonts w:ascii="Times New Roman" w:hAnsi="Times New Roman" w:eastAsia="Times New Roman"/>
          <w:b/>
        </w:rPr>
        <w:t xml:space="preserve">Response. </w:t>
      </w:r>
      <w:r>
        <w:rPr>
          <w:rFonts w:ascii="Times New Roman" w:hAnsi="Times New Roman" w:eastAsia="Times New Roman"/>
        </w:rPr>
        <w:t>Subject to and without waiving the foregoing General Objections and any specific objection stated above, Pinnacle responds as follows: The materials reviewed do not identify Pinnacle’s liability insurance policies or provide insurer names, policy numbers, effective dates, coverage limits, deductibles/self-insured retentions, or notice dates. The MDA’s insurance provisions address Tri-Basin’s insurance, not Pinnacle’s. Pinnacle is making inquiry of its risk-management/insurance records and will supplement with responsive policy information, including any policies that may provide coverage and notice information, once identified. Pinnacle does not represent on this record that no responsive policy exists.</w:t>
      </w:r>
    </w:p>
    <w:p>
      <w:pPr>
        <w:pStyle w:val="Heading1"/>
        <w:widowControl/>
      </w:pPr>
      <w:r>
        <w:rPr>
          <w:rFonts w:ascii="Times New Roman" w:hAnsi="Times New Roman" w:eastAsia="Times New Roman"/>
        </w:rPr>
        <w:t>SIGNATURE OF COUNSEL</w:t>
      </w:r>
    </w:p>
    <w:p>
      <w:pPr>
        <w:widowControl/>
      </w:pPr>
      <w:r>
        <w:rPr>
          <w:rFonts w:ascii="Times New Roman" w:hAnsi="Times New Roman" w:eastAsia="Times New Roman"/>
          <w:b w:val="0"/>
          <w:i w:val="0"/>
        </w:rPr>
        <w:t>Respectfully submitted,</w:t>
      </w:r>
    </w:p>
    <w:p>
      <w:pPr>
        <w:widowControl/>
      </w:pPr>
      <w:r>
        <w:rPr>
          <w:rFonts w:ascii="Times New Roman" w:hAnsi="Times New Roman" w:eastAsia="Times New Roman"/>
          <w:b/>
          <w:i w:val="0"/>
        </w:rPr>
        <w:t>KELLNER, STRAUSS &amp; WHITMORE LLP</w:t>
      </w:r>
    </w:p>
    <w:p>
      <w:pPr>
        <w:widowControl/>
      </w:pPr>
      <w:r>
        <w:rPr>
          <w:rFonts w:ascii="Times New Roman" w:hAnsi="Times New Roman" w:eastAsia="Times New Roman"/>
          <w:b w:val="0"/>
          <w:i w:val="0"/>
        </w:rPr>
        <w:t>By: ____________________________________</w:t>
      </w:r>
    </w:p>
    <w:p>
      <w:pPr>
        <w:widowControl/>
      </w:pPr>
      <w:r>
        <w:rPr>
          <w:rFonts w:ascii="Times New Roman" w:hAnsi="Times New Roman" w:eastAsia="Times New Roman"/>
          <w:b w:val="0"/>
          <w:i w:val="0"/>
        </w:rPr>
        <w:t>Margaret A. Kellner (PA Bar No. 78214)</w:t>
        <w:br/>
        <w:t>Philip R. Ostrowski (PA Bar No. 314087)</w:t>
        <w:br/>
        <w:t>610 Grant Street, Suite 3500</w:t>
        <w:br/>
        <w:t>Pittsburgh, PA 15219</w:t>
        <w:br/>
        <w:t>Telephone: (412) 566-2800</w:t>
        <w:br/>
        <w:t>Email: mkellner@kswlegal.com</w:t>
        <w:br/>
        <w:t>Email: postrowski@kswlegal.com</w:t>
        <w:br/>
        <w:t>Attorneys for Defendant Pinnacle Manufacturing Corp.</w:t>
      </w:r>
    </w:p>
    <w:p>
      <w:pPr>
        <w:widowControl/>
      </w:pPr>
      <w:r>
        <w:rPr>
          <w:rFonts w:ascii="Times New Roman" w:hAnsi="Times New Roman" w:eastAsia="Times New Roman"/>
          <w:b w:val="0"/>
          <w:i/>
          <w:sz w:val="18"/>
        </w:rPr>
        <w:t>Counsel’s signature is required on objections under Fed. R. Civ. P. 33(b)(5) and constitutes the certification required by Fed. R. Civ. P. 26(g)(1). This signature block is intentionally blank for counsel’s review and execution.</w:t>
      </w:r>
    </w:p>
    <w:p>
      <w:pPr>
        <w:widowControl/>
      </w:pPr>
      <w:r>
        <w:rPr>
          <w:rFonts w:ascii="Times New Roman" w:hAnsi="Times New Roman" w:eastAsia="Times New Roman"/>
        </w:rPr>
        <w:br w:type="page"/>
      </w:r>
    </w:p>
    <w:p>
      <w:pPr>
        <w:pStyle w:val="Heading1"/>
        <w:widowControl/>
      </w:pPr>
      <w:r>
        <w:rPr>
          <w:rFonts w:ascii="Times New Roman" w:hAnsi="Times New Roman" w:eastAsia="Times New Roman"/>
        </w:rPr>
        <w:t>VERIFICATION</w:t>
      </w:r>
    </w:p>
    <w:p>
      <w:pPr>
        <w:widowControl/>
      </w:pPr>
      <w:r>
        <w:rPr>
          <w:rFonts w:ascii="Times New Roman" w:hAnsi="Times New Roman" w:eastAsia="Times New Roman"/>
          <w:b w:val="0"/>
          <w:i w:val="0"/>
        </w:rPr>
        <w:t>I, Sandra M. Trevino, General Counsel of Pinnacle Manufacturing Corp., hereby declare under penalty of perjury pursuant to 28 U.S.C. § 1746 that I have read the foregoing Responses and Objections to Plaintiff’s First Set of Interrogatories and that the factual statements contained therein are true and correct to the best of my knowledge, information, and belief formed after reasonable inquiry.</w:t>
      </w:r>
    </w:p>
    <w:p>
      <w:pPr>
        <w:widowControl/>
      </w:pPr>
      <w:r>
        <w:rPr>
          <w:rFonts w:ascii="Times New Roman" w:hAnsi="Times New Roman" w:eastAsia="Times New Roman"/>
          <w:b w:val="0"/>
          <w:i w:val="0"/>
        </w:rPr>
        <w:t>Executed on: ______________________, 2024, at ________________________________.</w:t>
      </w:r>
    </w:p>
    <w:p>
      <w:pPr>
        <w:widowControl/>
      </w:pPr>
      <w:r>
        <w:rPr>
          <w:rFonts w:ascii="Times New Roman" w:hAnsi="Times New Roman" w:eastAsia="Times New Roman"/>
          <w:b w:val="0"/>
          <w:i w:val="0"/>
        </w:rPr>
        <w:br/>
        <w:t>________________________________________</w:t>
        <w:br/>
        <w:t>Sandra M. Trevino</w:t>
        <w:br/>
        <w:t>General Counsel</w:t>
        <w:br/>
        <w:t>Pinnacle Manufacturing Corp.</w:t>
      </w:r>
    </w:p>
    <w:p>
      <w:pPr>
        <w:widowControl/>
      </w:pPr>
      <w:r>
        <w:rPr>
          <w:rFonts w:ascii="Times New Roman" w:hAnsi="Times New Roman" w:eastAsia="Times New Roman"/>
          <w:b w:val="0"/>
          <w:i/>
          <w:sz w:val="18"/>
        </w:rPr>
        <w:t>DRAFT ONLY — The verification must be reviewed and signed by an authorized representative after resolving all factual gaps and completing a reasonable inquiry. Do not serve without execution.</w:t>
      </w:r>
    </w:p>
    <w:p>
      <w:pPr>
        <w:pStyle w:val="Heading1"/>
        <w:widowControl/>
      </w:pPr>
      <w:r>
        <w:rPr>
          <w:rFonts w:ascii="Times New Roman" w:hAnsi="Times New Roman" w:eastAsia="Times New Roman"/>
        </w:rPr>
        <w:t>CERTIFICATE OF SERVICE</w:t>
      </w:r>
    </w:p>
    <w:p>
      <w:pPr>
        <w:widowControl/>
      </w:pPr>
      <w:r>
        <w:rPr>
          <w:rFonts w:ascii="Times New Roman" w:hAnsi="Times New Roman" w:eastAsia="Times New Roman"/>
          <w:b w:val="0"/>
          <w:i w:val="0"/>
        </w:rPr>
        <w:t>I hereby certify that on ____________________, 2024, a true and correct copy of Defendant Pinnacle Manufacturing Corp.’s Responses and Objections to Plaintiff’s First Set of Interrogatories (Nos. 1–25) was served upon counsel for Plaintiff by ________________________________.</w:t>
      </w:r>
    </w:p>
    <w:p>
      <w:pPr>
        <w:widowControl/>
      </w:pPr>
      <w:r>
        <w:rPr>
          <w:rFonts w:ascii="Times New Roman" w:hAnsi="Times New Roman" w:eastAsia="Times New Roman"/>
          <w:b w:val="0"/>
          <w:i w:val="0"/>
        </w:rPr>
        <w:br/>
        <w:t>________________________________________</w:t>
        <w:br/>
        <w:t>Counsel for Defendant Pinnacle Manufacturing Corp.</w:t>
      </w:r>
    </w:p>
    <w:sectPr w:rsidR="00FC693F" w:rsidRPr="0006063C" w:rsidSect="00034616">
      <w:headerReference w:type="default" r:id="rId9"/>
      <w:footerReference w:type="default" r:id="rId10"/>
      <w:pgSz w:w="12240" w:h="15840"/>
      <w:pgMar w:top="1080" w:right="1440" w:bottom="1080"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Confidential — Subject to Stipulated Protective Order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800000"/>
        <w:sz w:val="16"/>
      </w:rPr>
      <w:t>DRAFT — FOR COUNSEL AND CLIENT REVIEW — NOT FOR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Times New Roman" w:hAnsi="Times New Roman" w:eastAsia="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Defendant Pinnacle Manufacturing Corp. Responses and Objections to First Set of Interrogatories</dc:title>
  <dc:subject>Draft discovery responses for counsel and client review</dc:subject>
  <dc:creator>Kellner, Strauss &amp; Whitmore LLP (draft)</dc:creator>
  <cp:keywords>interrogatories; discovery; draft</cp:keywords>
  <dc:description>generated by python-docx</dc:description>
  <cp:lastModifiedBy/>
  <cp:revision>1</cp:revision>
  <dcterms:created xsi:type="dcterms:W3CDTF">2013-12-23T23:15:00Z</dcterms:created>
  <dcterms:modified xsi:type="dcterms:W3CDTF">2013-12-23T23:15:00Z</dcterms:modified>
  <cp:category/>
</cp:coreProperties>
</file>