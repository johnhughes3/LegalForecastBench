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PRIVILEGED &amp; CONFIDENTIAL — ATTORNEY-CLIENT COMMUNICATION / ATTORNEY WORK PRODUCT</w:t>
      </w:r>
    </w:p>
    <w:p>
      <w:pPr>
        <w:pStyle w:val="Title"/>
      </w:pPr>
      <w:r>
        <w:t>MEMORANDUM</w:t>
      </w:r>
    </w:p>
    <w:p>
      <w:r>
        <w:rPr>
          <w:b/>
        </w:rPr>
        <w:t>TO:</w:t>
        <w:tab/>
      </w:r>
      <w:r>
        <w:t>Rachel Dominguez, Associate General Counsel</w:t>
      </w:r>
    </w:p>
    <w:p>
      <w:r>
        <w:rPr>
          <w:b/>
        </w:rPr>
        <w:t>CC:</w:t>
        <w:tab/>
      </w:r>
      <w:r>
        <w:t>Sandra Whitmore, General Counsel</w:t>
      </w:r>
    </w:p>
    <w:p>
      <w:r>
        <w:rPr>
          <w:b/>
        </w:rPr>
        <w:t>FROM:</w:t>
        <w:tab/>
      </w:r>
      <w:r>
        <w:t>Legal Department — Outside Counsel Invoice Review</w:t>
      </w:r>
    </w:p>
    <w:p>
      <w:r>
        <w:rPr>
          <w:b/>
        </w:rPr>
        <w:t>DATE:</w:t>
        <w:tab/>
      </w:r>
      <w:r>
        <w:t>[Insert date]</w:t>
      </w:r>
    </w:p>
    <w:p>
      <w:r>
        <w:rPr>
          <w:b/>
        </w:rPr>
        <w:t>RE:</w:t>
        <w:tab/>
      </w:r>
      <w:r>
        <w:t>Review of Hargrove &amp; Linden LLP Invoice No. HL-2025-05-PIN (May 2025) — Pinnacle Health Systems, Inc. v. MedCore Analytics, LLC, No. 1:24-cv-04187-RWS (N.D. Ga.)</w:t>
      </w:r>
    </w:p>
    <w:p>
      <w:pPr>
        <w:pStyle w:val="Heading1"/>
      </w:pPr>
      <w:r>
        <w:t>I. Executive Summary</w:t>
      </w:r>
    </w:p>
    <w:p>
      <w:r>
        <w:t>Hargrove &amp; Linden LLP ("H&amp;L") billed $201,822.50 for May 2025: $193,372.50 in fees and $8,450.00 in expenses. I checked it against the approved Discovery-Phase Staffing Plan (Feb. 10, 2025), the Outside Counsel Billing Guidelines (Jan. 1, 2023) (the "Guidelines"), the Barros staffing email thread (Apr. 28 – May 1, 2025), and H&amp;L's May 2025 Case Status Report (June 1, 2025). The invoice has several significant problems. There are two unapproved timekeepers. The contract attorney rate is above both the approved rate and the Guidelines cap. There are violations of the meeting and deposition staffing limits, widespread block billing, and senior timekeepers billing for routine or administrative work. The invoice does not include the required budget-to-actual report. The fees exceed the §7.3 ceiling of $189,750.00, and no pre-approval was requested. The itemized time detail also does not match the summary page: it adds up to $215,680.00, not the $193,372.50 billed.</w:t>
      </w:r>
    </w:p>
    <w:tbl>
      <w:tblPr>
        <w:tblStyle w:val="TableGrid"/>
        <w:tblW w:type="auto" w:w="0"/>
        <w:tblLook w:firstColumn="1" w:firstRow="1" w:lastColumn="0" w:lastRow="0" w:noHBand="0" w:noVBand="1" w:val="04A0"/>
      </w:tblPr>
      <w:tblGrid>
        <w:gridCol w:w="4824"/>
        <w:gridCol w:w="4824"/>
      </w:tblGrid>
      <w:tr>
        <w:tc>
          <w:tcPr>
            <w:tcW w:type="dxa" w:w="6912"/>
            <w:shd w:val="clear" w:fill="D9E2F3"/>
          </w:tcPr>
          <w:p>
            <w:r/>
            <w:r>
              <w:rPr>
                <w:b/>
                <w:sz w:val="18"/>
              </w:rPr>
              <w:t>Item</w:t>
            </w:r>
          </w:p>
        </w:tc>
        <w:tc>
          <w:tcPr>
            <w:tcW w:type="dxa" w:w="2304"/>
            <w:shd w:val="clear" w:fill="D9E2F3"/>
          </w:tcPr>
          <w:p>
            <w:r/>
            <w:r>
              <w:rPr>
                <w:b/>
                <w:sz w:val="18"/>
              </w:rPr>
              <w:t>Amount</w:t>
            </w:r>
          </w:p>
        </w:tc>
      </w:tr>
      <w:tr>
        <w:tc>
          <w:tcPr>
            <w:tcW w:type="dxa" w:w="6912"/>
          </w:tcPr>
          <w:p>
            <w:r/>
            <w:r>
              <w:rPr>
                <w:sz w:val="18"/>
              </w:rPr>
              <w:t>Total invoiced (fees + expenses)</w:t>
            </w:r>
          </w:p>
        </w:tc>
        <w:tc>
          <w:tcPr>
            <w:tcW w:type="dxa" w:w="2304"/>
          </w:tcPr>
          <w:p>
            <w:r/>
            <w:r>
              <w:rPr>
                <w:sz w:val="18"/>
              </w:rPr>
              <w:t>$201,822.50</w:t>
            </w:r>
          </w:p>
        </w:tc>
      </w:tr>
      <w:tr>
        <w:tc>
          <w:tcPr>
            <w:tcW w:type="dxa" w:w="6912"/>
          </w:tcPr>
          <w:p>
            <w:r/>
            <w:r>
              <w:rPr>
                <w:sz w:val="18"/>
              </w:rPr>
              <w:t>Fees allowed after reductions (see Part IV)</w:t>
            </w:r>
          </w:p>
        </w:tc>
        <w:tc>
          <w:tcPr>
            <w:tcW w:type="dxa" w:w="2304"/>
          </w:tcPr>
          <w:p>
            <w:r/>
            <w:r>
              <w:rPr>
                <w:sz w:val="18"/>
              </w:rPr>
              <w:t>$138,341.89</w:t>
            </w:r>
          </w:p>
        </w:tc>
      </w:tr>
      <w:tr>
        <w:tc>
          <w:tcPr>
            <w:tcW w:type="dxa" w:w="6912"/>
          </w:tcPr>
          <w:p>
            <w:r/>
            <w:r>
              <w:rPr>
                <w:sz w:val="18"/>
              </w:rPr>
              <w:t xml:space="preserve">   of which withheld pending substantiation (protective-order entries)</w:t>
            </w:r>
          </w:p>
        </w:tc>
        <w:tc>
          <w:tcPr>
            <w:tcW w:type="dxa" w:w="2304"/>
          </w:tcPr>
          <w:p>
            <w:r/>
            <w:r>
              <w:rPr>
                <w:sz w:val="18"/>
              </w:rPr>
              <w:t>$9,785.63</w:t>
            </w:r>
          </w:p>
        </w:tc>
      </w:tr>
      <w:tr>
        <w:tc>
          <w:tcPr>
            <w:tcW w:type="dxa" w:w="6912"/>
          </w:tcPr>
          <w:p>
            <w:r/>
            <w:r>
              <w:rPr>
                <w:sz w:val="18"/>
              </w:rPr>
              <w:t>Expenses allowed</w:t>
            </w:r>
          </w:p>
        </w:tc>
        <w:tc>
          <w:tcPr>
            <w:tcW w:type="dxa" w:w="2304"/>
          </w:tcPr>
          <w:p>
            <w:r/>
            <w:r>
              <w:rPr>
                <w:sz w:val="18"/>
              </w:rPr>
              <w:t>$5,850.00</w:t>
            </w:r>
          </w:p>
        </w:tc>
      </w:tr>
      <w:tr>
        <w:tc>
          <w:tcPr>
            <w:tcW w:type="dxa" w:w="6912"/>
          </w:tcPr>
          <w:p>
            <w:r/>
            <w:r>
              <w:rPr>
                <w:sz w:val="18"/>
              </w:rPr>
              <w:t>Expenses withheld pending receipts (courier)</w:t>
            </w:r>
          </w:p>
        </w:tc>
        <w:tc>
          <w:tcPr>
            <w:tcW w:type="dxa" w:w="2304"/>
          </w:tcPr>
          <w:p>
            <w:r/>
            <w:r>
              <w:rPr>
                <w:sz w:val="18"/>
              </w:rPr>
              <w:t>$500.00</w:t>
            </w:r>
          </w:p>
        </w:tc>
      </w:tr>
      <w:tr>
        <w:tc>
          <w:tcPr>
            <w:tcW w:type="dxa" w:w="6912"/>
          </w:tcPr>
          <w:p>
            <w:r/>
            <w:r>
              <w:rPr>
                <w:sz w:val="18"/>
              </w:rPr>
              <w:t>Expenses rejected (travel)</w:t>
            </w:r>
          </w:p>
        </w:tc>
        <w:tc>
          <w:tcPr>
            <w:tcW w:type="dxa" w:w="2304"/>
          </w:tcPr>
          <w:p>
            <w:r/>
            <w:r>
              <w:rPr>
                <w:sz w:val="18"/>
              </w:rPr>
              <w:t>$2,100.00</w:t>
            </w:r>
          </w:p>
        </w:tc>
      </w:tr>
      <w:tr>
        <w:tc>
          <w:tcPr>
            <w:tcW w:type="dxa" w:w="6912"/>
          </w:tcPr>
          <w:p>
            <w:r/>
            <w:r>
              <w:rPr>
                <w:sz w:val="18"/>
              </w:rPr>
              <w:t>RECOMMENDED PAYMENT NOW</w:t>
            </w:r>
          </w:p>
        </w:tc>
        <w:tc>
          <w:tcPr>
            <w:tcW w:type="dxa" w:w="2304"/>
          </w:tcPr>
          <w:p>
            <w:r/>
            <w:r>
              <w:rPr>
                <w:sz w:val="18"/>
              </w:rPr>
              <w:t>$134,406.26</w:t>
            </w:r>
          </w:p>
        </w:tc>
      </w:tr>
      <w:tr>
        <w:tc>
          <w:tcPr>
            <w:tcW w:type="dxa" w:w="6912"/>
          </w:tcPr>
          <w:p>
            <w:r/>
            <w:r>
              <w:rPr>
                <w:sz w:val="18"/>
              </w:rPr>
              <w:t>Total withheld pending substantiation</w:t>
            </w:r>
          </w:p>
        </w:tc>
        <w:tc>
          <w:tcPr>
            <w:tcW w:type="dxa" w:w="2304"/>
          </w:tcPr>
          <w:p>
            <w:r/>
            <w:r>
              <w:rPr>
                <w:sz w:val="18"/>
              </w:rPr>
              <w:t>$10,285.63</w:t>
            </w:r>
          </w:p>
        </w:tc>
      </w:tr>
      <w:tr>
        <w:tc>
          <w:tcPr>
            <w:tcW w:type="dxa" w:w="6912"/>
          </w:tcPr>
          <w:p>
            <w:r/>
            <w:r>
              <w:rPr>
                <w:sz w:val="18"/>
              </w:rPr>
              <w:t>Total disallowed</w:t>
            </w:r>
          </w:p>
        </w:tc>
        <w:tc>
          <w:tcPr>
            <w:tcW w:type="dxa" w:w="2304"/>
          </w:tcPr>
          <w:p>
            <w:r/>
            <w:r>
              <w:rPr>
                <w:sz w:val="18"/>
              </w:rPr>
              <w:t>$57,130.61</w:t>
            </w:r>
          </w:p>
        </w:tc>
      </w:tr>
    </w:tbl>
    <w:p/>
    <w:p>
      <w:r>
        <w:t>Recommendation: Pay $134,406.26 now. Withhold $10,285.63 until H&amp;L provides the documentation described below. Disallow $57,130.61, which is 28.3% of the amount invoiced. Also require H&amp;L to send a corrected, reconciled invoice and a §7.2 budget-to-actual report, and to address the staffing-compliance issues described in Part VII before submitting the June invoice.</w:t>
      </w:r>
    </w:p>
    <w:p>
      <w:pPr>
        <w:pStyle w:val="Heading1"/>
      </w:pPr>
      <w:r>
        <w:t>II. Governing Documents and Key Parameters</w:t>
      </w:r>
    </w:p>
    <w:tbl>
      <w:tblPr>
        <w:tblStyle w:val="TableGrid"/>
        <w:tblW w:type="auto" w:w="0"/>
        <w:tblLook w:firstColumn="1" w:firstRow="1" w:lastColumn="0" w:lastRow="0" w:noHBand="0" w:noVBand="1" w:val="04A0"/>
      </w:tblPr>
      <w:tblGrid>
        <w:gridCol w:w="3216"/>
        <w:gridCol w:w="3216"/>
        <w:gridCol w:w="3216"/>
      </w:tblGrid>
      <w:tr>
        <w:tc>
          <w:tcPr>
            <w:tcW w:type="dxa" w:w="2304"/>
            <w:shd w:val="clear" w:fill="D9E2F3"/>
          </w:tcPr>
          <w:p>
            <w:r/>
            <w:r>
              <w:rPr>
                <w:b/>
                <w:sz w:val="18"/>
              </w:rPr>
              <w:t>Parameter</w:t>
            </w:r>
          </w:p>
        </w:tc>
        <w:tc>
          <w:tcPr>
            <w:tcW w:type="dxa" w:w="1872"/>
            <w:shd w:val="clear" w:fill="D9E2F3"/>
          </w:tcPr>
          <w:p>
            <w:r/>
            <w:r>
              <w:rPr>
                <w:b/>
                <w:sz w:val="18"/>
              </w:rPr>
              <w:t>Source</w:t>
            </w:r>
          </w:p>
        </w:tc>
        <w:tc>
          <w:tcPr>
            <w:tcW w:type="dxa" w:w="5184"/>
            <w:shd w:val="clear" w:fill="D9E2F3"/>
          </w:tcPr>
          <w:p>
            <w:r/>
            <w:r>
              <w:rPr>
                <w:b/>
                <w:sz w:val="18"/>
              </w:rPr>
              <w:t>Value</w:t>
            </w:r>
          </w:p>
        </w:tc>
      </w:tr>
      <w:tr>
        <w:tc>
          <w:tcPr>
            <w:tcW w:type="dxa" w:w="2304"/>
          </w:tcPr>
          <w:p>
            <w:r/>
            <w:r>
              <w:rPr>
                <w:sz w:val="18"/>
              </w:rPr>
              <w:t>Approved roster (complete and exclusive)</w:t>
            </w:r>
          </w:p>
        </w:tc>
        <w:tc>
          <w:tcPr>
            <w:tcW w:type="dxa" w:w="1872"/>
          </w:tcPr>
          <w:p>
            <w:r/>
            <w:r>
              <w:rPr>
                <w:sz w:val="18"/>
              </w:rPr>
              <w:t>Staffing Plan §2, §4</w:t>
            </w:r>
          </w:p>
        </w:tc>
        <w:tc>
          <w:tcPr>
            <w:tcW w:type="dxa" w:w="5184"/>
          </w:tcPr>
          <w:p>
            <w:r/>
            <w:r>
              <w:rPr>
                <w:sz w:val="18"/>
              </w:rPr>
              <w:t>Hargrove (Partner, $985); Cho (Sr. Assoc., $625); Pettersson (only mid-level, $475); one junior associate at a time (Webb, $375); contract attorney via Redwood ($185 pass-through)</w:t>
            </w:r>
          </w:p>
        </w:tc>
      </w:tr>
      <w:tr>
        <w:tc>
          <w:tcPr>
            <w:tcW w:type="dxa" w:w="2304"/>
          </w:tcPr>
          <w:p>
            <w:r/>
            <w:r>
              <w:rPr>
                <w:sz w:val="18"/>
              </w:rPr>
              <w:t>Approved monthly fee range</w:t>
            </w:r>
          </w:p>
        </w:tc>
        <w:tc>
          <w:tcPr>
            <w:tcW w:type="dxa" w:w="1872"/>
          </w:tcPr>
          <w:p>
            <w:r/>
            <w:r>
              <w:rPr>
                <w:sz w:val="18"/>
              </w:rPr>
              <w:t>Staffing Plan §3</w:t>
            </w:r>
          </w:p>
        </w:tc>
        <w:tc>
          <w:tcPr>
            <w:tcW w:type="dxa" w:w="5184"/>
          </w:tcPr>
          <w:p>
            <w:r/>
            <w:r>
              <w:rPr>
                <w:sz w:val="18"/>
              </w:rPr>
              <w:t>$95,000 – $165,000</w:t>
            </w:r>
          </w:p>
        </w:tc>
      </w:tr>
      <w:tr>
        <w:tc>
          <w:tcPr>
            <w:tcW w:type="dxa" w:w="2304"/>
          </w:tcPr>
          <w:p>
            <w:r/>
            <w:r>
              <w:rPr>
                <w:sz w:val="18"/>
              </w:rPr>
              <w:t>Max payable without pre-approval</w:t>
            </w:r>
          </w:p>
        </w:tc>
        <w:tc>
          <w:tcPr>
            <w:tcW w:type="dxa" w:w="1872"/>
          </w:tcPr>
          <w:p>
            <w:r/>
            <w:r>
              <w:rPr>
                <w:sz w:val="18"/>
              </w:rPr>
              <w:t>Guidelines §7.3; Staffing Plan §3</w:t>
            </w:r>
          </w:p>
        </w:tc>
        <w:tc>
          <w:tcPr>
            <w:tcW w:type="dxa" w:w="5184"/>
          </w:tcPr>
          <w:p>
            <w:r/>
            <w:r>
              <w:rPr>
                <w:sz w:val="18"/>
              </w:rPr>
              <w:t>$189,750.00 (115% × $165,000)</w:t>
            </w:r>
          </w:p>
        </w:tc>
      </w:tr>
      <w:tr>
        <w:tc>
          <w:tcPr>
            <w:tcW w:type="dxa" w:w="2304"/>
          </w:tcPr>
          <w:p>
            <w:r/>
            <w:r>
              <w:rPr>
                <w:sz w:val="18"/>
              </w:rPr>
              <w:t>Staffing additions</w:t>
            </w:r>
          </w:p>
        </w:tc>
        <w:tc>
          <w:tcPr>
            <w:tcW w:type="dxa" w:w="1872"/>
          </w:tcPr>
          <w:p>
            <w:r/>
            <w:r>
              <w:rPr>
                <w:sz w:val="18"/>
              </w:rPr>
              <w:t>Guidelines §4.2</w:t>
            </w:r>
          </w:p>
        </w:tc>
        <w:tc>
          <w:tcPr>
            <w:tcW w:type="dxa" w:w="5184"/>
          </w:tcPr>
          <w:p>
            <w:r/>
            <w:r>
              <w:rPr>
                <w:sz w:val="18"/>
              </w:rPr>
              <w:t>Written pre-approval required before work begins; silence does not count as approval; fees of unapproved timekeepers may be reduced or rejected in full</w:t>
            </w:r>
          </w:p>
        </w:tc>
      </w:tr>
      <w:tr>
        <w:tc>
          <w:tcPr>
            <w:tcW w:type="dxa" w:w="2304"/>
          </w:tcPr>
          <w:p>
            <w:r/>
            <w:r>
              <w:rPr>
                <w:sz w:val="18"/>
              </w:rPr>
              <w:t>Meeting staffing</w:t>
            </w:r>
          </w:p>
        </w:tc>
        <w:tc>
          <w:tcPr>
            <w:tcW w:type="dxa" w:w="1872"/>
          </w:tcPr>
          <w:p>
            <w:r/>
            <w:r>
              <w:rPr>
                <w:sz w:val="18"/>
              </w:rPr>
              <w:t>Guidelines §4.3</w:t>
            </w:r>
          </w:p>
        </w:tc>
        <w:tc>
          <w:tcPr>
            <w:tcW w:type="dxa" w:w="5184"/>
          </w:tcPr>
          <w:p>
            <w:r/>
            <w:r>
              <w:rPr>
                <w:sz w:val="18"/>
              </w:rPr>
              <w:t>No more than 3 billing timekeepers per internal meeting</w:t>
            </w:r>
          </w:p>
        </w:tc>
      </w:tr>
      <w:tr>
        <w:tc>
          <w:tcPr>
            <w:tcW w:type="dxa" w:w="2304"/>
          </w:tcPr>
          <w:p>
            <w:r/>
            <w:r>
              <w:rPr>
                <w:sz w:val="18"/>
              </w:rPr>
              <w:t>Deposition staffing</w:t>
            </w:r>
          </w:p>
        </w:tc>
        <w:tc>
          <w:tcPr>
            <w:tcW w:type="dxa" w:w="1872"/>
          </w:tcPr>
          <w:p>
            <w:r/>
            <w:r>
              <w:rPr>
                <w:sz w:val="18"/>
              </w:rPr>
              <w:t>Guidelines §4.3</w:t>
            </w:r>
          </w:p>
        </w:tc>
        <w:tc>
          <w:tcPr>
            <w:tcW w:type="dxa" w:w="5184"/>
          </w:tcPr>
          <w:p>
            <w:r/>
            <w:r>
              <w:rPr>
                <w:sz w:val="18"/>
              </w:rPr>
              <w:t>More than 2 billing timekeepers requires advance approval (5 business days before); otherwise the additional timekeepers' time may be reduced in full</w:t>
            </w:r>
          </w:p>
        </w:tc>
      </w:tr>
      <w:tr>
        <w:tc>
          <w:tcPr>
            <w:tcW w:type="dxa" w:w="2304"/>
          </w:tcPr>
          <w:p>
            <w:r/>
            <w:r>
              <w:rPr>
                <w:sz w:val="18"/>
              </w:rPr>
              <w:t>Block billing</w:t>
            </w:r>
          </w:p>
        </w:tc>
        <w:tc>
          <w:tcPr>
            <w:tcW w:type="dxa" w:w="1872"/>
          </w:tcPr>
          <w:p>
            <w:r/>
            <w:r>
              <w:rPr>
                <w:sz w:val="18"/>
              </w:rPr>
              <w:t>Guidelines §5.4</w:t>
            </w:r>
          </w:p>
        </w:tc>
        <w:tc>
          <w:tcPr>
            <w:tcW w:type="dxa" w:w="5184"/>
          </w:tcPr>
          <w:p>
            <w:r/>
            <w:r>
              <w:rPr>
                <w:sz w:val="18"/>
              </w:rPr>
              <w:t>Automatic 25% reduction per entry; H&amp;L may resubmit within 15 days</w:t>
            </w:r>
          </w:p>
        </w:tc>
      </w:tr>
      <w:tr>
        <w:tc>
          <w:tcPr>
            <w:tcW w:type="dxa" w:w="2304"/>
          </w:tcPr>
          <w:p>
            <w:r/>
            <w:r>
              <w:rPr>
                <w:sz w:val="18"/>
              </w:rPr>
              <w:t>Task appropriateness / admin</w:t>
            </w:r>
          </w:p>
        </w:tc>
        <w:tc>
          <w:tcPr>
            <w:tcW w:type="dxa" w:w="1872"/>
          </w:tcPr>
          <w:p>
            <w:r/>
            <w:r>
              <w:rPr>
                <w:sz w:val="18"/>
              </w:rPr>
              <w:t>Guidelines §6.1</w:t>
            </w:r>
          </w:p>
        </w:tc>
        <w:tc>
          <w:tcPr>
            <w:tcW w:type="dxa" w:w="5184"/>
          </w:tcPr>
          <w:p>
            <w:r/>
            <w:r>
              <w:rPr>
                <w:sz w:val="18"/>
              </w:rPr>
              <w:t>Routine work re-rated to the appropriate level; administrative time written off</w:t>
            </w:r>
          </w:p>
        </w:tc>
      </w:tr>
      <w:tr>
        <w:tc>
          <w:tcPr>
            <w:tcW w:type="dxa" w:w="2304"/>
          </w:tcPr>
          <w:p>
            <w:r/>
            <w:r>
              <w:rPr>
                <w:sz w:val="18"/>
              </w:rPr>
              <w:t>Rate caps</w:t>
            </w:r>
          </w:p>
        </w:tc>
        <w:tc>
          <w:tcPr>
            <w:tcW w:type="dxa" w:w="1872"/>
          </w:tcPr>
          <w:p>
            <w:r/>
            <w:r>
              <w:rPr>
                <w:sz w:val="18"/>
              </w:rPr>
              <w:t>Guidelines §5.1</w:t>
            </w:r>
          </w:p>
        </w:tc>
        <w:tc>
          <w:tcPr>
            <w:tcW w:type="dxa" w:w="5184"/>
          </w:tcPr>
          <w:p>
            <w:r/>
            <w:r>
              <w:rPr>
                <w:sz w:val="18"/>
              </w:rPr>
              <w:t>Contract attorney $200/hr cap; approved pass-through rate $185/hr</w:t>
            </w:r>
          </w:p>
        </w:tc>
      </w:tr>
      <w:tr>
        <w:tc>
          <w:tcPr>
            <w:tcW w:type="dxa" w:w="2304"/>
          </w:tcPr>
          <w:p>
            <w:r/>
            <w:r>
              <w:rPr>
                <w:sz w:val="18"/>
              </w:rPr>
              <w:t>Travel</w:t>
            </w:r>
          </w:p>
        </w:tc>
        <w:tc>
          <w:tcPr>
            <w:tcW w:type="dxa" w:w="1872"/>
          </w:tcPr>
          <w:p>
            <w:r/>
            <w:r>
              <w:rPr>
                <w:sz w:val="18"/>
              </w:rPr>
              <w:t>Guidelines §6.4, §8.3</w:t>
            </w:r>
          </w:p>
        </w:tc>
        <w:tc>
          <w:tcPr>
            <w:tcW w:type="dxa" w:w="5184"/>
          </w:tcPr>
          <w:p>
            <w:r/>
            <w:r>
              <w:rPr>
                <w:sz w:val="18"/>
              </w:rPr>
              <w:t>Local Atlanta travel not billable; travel over $1,000 requires pre-approval; meals capped at $75/person/day</w:t>
            </w:r>
          </w:p>
        </w:tc>
      </w:tr>
    </w:tbl>
    <w:p/>
    <w:p>
      <w:pPr>
        <w:pStyle w:val="Heading1"/>
      </w:pPr>
      <w:r>
        <w:t>III. Invoice Integrity: The Summary Does Not Match the Time Detail</w:t>
      </w:r>
    </w:p>
    <w:p>
      <w:r>
        <w:t>The Time Detail's "SUBTOTAL" row says 422.5 hours / $193,372.50. The 117 line items themselves add up to 473.5 hours / $215,680.00. The discrepancy by timekeeper:</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val="clear" w:fill="D9E2F3"/>
          </w:tcPr>
          <w:p>
            <w:r/>
            <w:r>
              <w:rPr>
                <w:b/>
                <w:sz w:val="18"/>
              </w:rPr>
              <w:t>Timekeeper</w:t>
            </w:r>
          </w:p>
        </w:tc>
        <w:tc>
          <w:tcPr>
            <w:tcW w:type="dxa" w:w="1378"/>
            <w:shd w:val="clear" w:fill="D9E2F3"/>
          </w:tcPr>
          <w:p>
            <w:r/>
            <w:r>
              <w:rPr>
                <w:b/>
                <w:sz w:val="18"/>
              </w:rPr>
              <w:t>Summary hrs</w:t>
            </w:r>
          </w:p>
        </w:tc>
        <w:tc>
          <w:tcPr>
            <w:tcW w:type="dxa" w:w="1378"/>
            <w:shd w:val="clear" w:fill="D9E2F3"/>
          </w:tcPr>
          <w:p>
            <w:r/>
            <w:r>
              <w:rPr>
                <w:b/>
                <w:sz w:val="18"/>
              </w:rPr>
              <w:t>Summary fees</w:t>
            </w:r>
          </w:p>
        </w:tc>
        <w:tc>
          <w:tcPr>
            <w:tcW w:type="dxa" w:w="1378"/>
            <w:shd w:val="clear" w:fill="D9E2F3"/>
          </w:tcPr>
          <w:p>
            <w:r/>
            <w:r>
              <w:rPr>
                <w:b/>
                <w:sz w:val="18"/>
              </w:rPr>
              <w:t>Detail hrs</w:t>
            </w:r>
          </w:p>
        </w:tc>
        <w:tc>
          <w:tcPr>
            <w:tcW w:type="dxa" w:w="1378"/>
            <w:shd w:val="clear" w:fill="D9E2F3"/>
          </w:tcPr>
          <w:p>
            <w:r/>
            <w:r>
              <w:rPr>
                <w:b/>
                <w:sz w:val="18"/>
              </w:rPr>
              <w:t>Detail fees</w:t>
            </w:r>
          </w:p>
        </w:tc>
        <w:tc>
          <w:tcPr>
            <w:tcW w:type="dxa" w:w="1378"/>
            <w:shd w:val="clear" w:fill="D9E2F3"/>
          </w:tcPr>
          <w:p>
            <w:r/>
            <w:r>
              <w:rPr>
                <w:b/>
                <w:sz w:val="18"/>
              </w:rPr>
              <w:t>Hrs diff.</w:t>
            </w:r>
          </w:p>
        </w:tc>
        <w:tc>
          <w:tcPr>
            <w:tcW w:type="dxa" w:w="1378"/>
            <w:shd w:val="clear" w:fill="D9E2F3"/>
          </w:tcPr>
          <w:p>
            <w:r/>
            <w:r>
              <w:rPr>
                <w:b/>
                <w:sz w:val="18"/>
              </w:rPr>
              <w:t>Fees diff.</w:t>
            </w:r>
          </w:p>
        </w:tc>
      </w:tr>
      <w:tr>
        <w:tc>
          <w:tcPr>
            <w:tcW w:type="dxa" w:w="1378"/>
          </w:tcPr>
          <w:p>
            <w:r/>
            <w:r>
              <w:rPr>
                <w:sz w:val="18"/>
              </w:rPr>
              <w:t>David Hargrove</w:t>
            </w:r>
          </w:p>
        </w:tc>
        <w:tc>
          <w:tcPr>
            <w:tcW w:type="dxa" w:w="1378"/>
          </w:tcPr>
          <w:p>
            <w:r/>
            <w:r>
              <w:rPr>
                <w:sz w:val="18"/>
              </w:rPr>
              <w:t>38.5</w:t>
            </w:r>
          </w:p>
        </w:tc>
        <w:tc>
          <w:tcPr>
            <w:tcW w:type="dxa" w:w="1378"/>
          </w:tcPr>
          <w:p>
            <w:r/>
            <w:r>
              <w:rPr>
                <w:sz w:val="18"/>
              </w:rPr>
              <w:t>$37,922.50</w:t>
            </w:r>
          </w:p>
        </w:tc>
        <w:tc>
          <w:tcPr>
            <w:tcW w:type="dxa" w:w="1378"/>
          </w:tcPr>
          <w:p>
            <w:r/>
            <w:r>
              <w:rPr>
                <w:sz w:val="18"/>
              </w:rPr>
              <w:t>38.5</w:t>
            </w:r>
          </w:p>
        </w:tc>
        <w:tc>
          <w:tcPr>
            <w:tcW w:type="dxa" w:w="1378"/>
          </w:tcPr>
          <w:p>
            <w:r/>
            <w:r>
              <w:rPr>
                <w:sz w:val="18"/>
              </w:rPr>
              <w:t>$37,922.50</w:t>
            </w:r>
          </w:p>
        </w:tc>
        <w:tc>
          <w:tcPr>
            <w:tcW w:type="dxa" w:w="1378"/>
          </w:tcPr>
          <w:p>
            <w:r/>
            <w:r>
              <w:rPr>
                <w:sz w:val="18"/>
              </w:rPr>
              <w:t>+0.0</w:t>
            </w:r>
          </w:p>
        </w:tc>
        <w:tc>
          <w:tcPr>
            <w:tcW w:type="dxa" w:w="1378"/>
          </w:tcPr>
          <w:p>
            <w:r/>
            <w:r>
              <w:rPr>
                <w:sz w:val="18"/>
              </w:rPr>
              <w:t>$0.00</w:t>
            </w:r>
          </w:p>
        </w:tc>
      </w:tr>
      <w:tr>
        <w:tc>
          <w:tcPr>
            <w:tcW w:type="dxa" w:w="1378"/>
          </w:tcPr>
          <w:p>
            <w:r/>
            <w:r>
              <w:rPr>
                <w:sz w:val="18"/>
              </w:rPr>
              <w:t>Karen Cho</w:t>
            </w:r>
          </w:p>
        </w:tc>
        <w:tc>
          <w:tcPr>
            <w:tcW w:type="dxa" w:w="1378"/>
          </w:tcPr>
          <w:p>
            <w:r/>
            <w:r>
              <w:rPr>
                <w:sz w:val="18"/>
              </w:rPr>
              <w:t>74.0</w:t>
            </w:r>
          </w:p>
        </w:tc>
        <w:tc>
          <w:tcPr>
            <w:tcW w:type="dxa" w:w="1378"/>
          </w:tcPr>
          <w:p>
            <w:r/>
            <w:r>
              <w:rPr>
                <w:sz w:val="18"/>
              </w:rPr>
              <w:t>$46,250.00</w:t>
            </w:r>
          </w:p>
        </w:tc>
        <w:tc>
          <w:tcPr>
            <w:tcW w:type="dxa" w:w="1378"/>
          </w:tcPr>
          <w:p>
            <w:r/>
            <w:r>
              <w:rPr>
                <w:sz w:val="18"/>
              </w:rPr>
              <w:t>89.5</w:t>
            </w:r>
          </w:p>
        </w:tc>
        <w:tc>
          <w:tcPr>
            <w:tcW w:type="dxa" w:w="1378"/>
          </w:tcPr>
          <w:p>
            <w:r/>
            <w:r>
              <w:rPr>
                <w:sz w:val="18"/>
              </w:rPr>
              <w:t>$55,937.50</w:t>
            </w:r>
          </w:p>
        </w:tc>
        <w:tc>
          <w:tcPr>
            <w:tcW w:type="dxa" w:w="1378"/>
          </w:tcPr>
          <w:p>
            <w:r/>
            <w:r>
              <w:rPr>
                <w:sz w:val="18"/>
              </w:rPr>
              <w:t>+15.5</w:t>
            </w:r>
          </w:p>
        </w:tc>
        <w:tc>
          <w:tcPr>
            <w:tcW w:type="dxa" w:w="1378"/>
          </w:tcPr>
          <w:p>
            <w:r/>
            <w:r>
              <w:rPr>
                <w:sz w:val="18"/>
              </w:rPr>
              <w:t>$9,687.50</w:t>
            </w:r>
          </w:p>
        </w:tc>
      </w:tr>
      <w:tr>
        <w:tc>
          <w:tcPr>
            <w:tcW w:type="dxa" w:w="1378"/>
          </w:tcPr>
          <w:p>
            <w:r/>
            <w:r>
              <w:rPr>
                <w:sz w:val="18"/>
              </w:rPr>
              <w:t>James Pettersson</w:t>
            </w:r>
          </w:p>
        </w:tc>
        <w:tc>
          <w:tcPr>
            <w:tcW w:type="dxa" w:w="1378"/>
          </w:tcPr>
          <w:p>
            <w:r/>
            <w:r>
              <w:rPr>
                <w:sz w:val="18"/>
              </w:rPr>
              <w:t>82.5</w:t>
            </w:r>
          </w:p>
        </w:tc>
        <w:tc>
          <w:tcPr>
            <w:tcW w:type="dxa" w:w="1378"/>
          </w:tcPr>
          <w:p>
            <w:r/>
            <w:r>
              <w:rPr>
                <w:sz w:val="18"/>
              </w:rPr>
              <w:t>$39,187.50</w:t>
            </w:r>
          </w:p>
        </w:tc>
        <w:tc>
          <w:tcPr>
            <w:tcW w:type="dxa" w:w="1378"/>
          </w:tcPr>
          <w:p>
            <w:r/>
            <w:r>
              <w:rPr>
                <w:sz w:val="18"/>
              </w:rPr>
              <w:t>91.0</w:t>
            </w:r>
          </w:p>
        </w:tc>
        <w:tc>
          <w:tcPr>
            <w:tcW w:type="dxa" w:w="1378"/>
          </w:tcPr>
          <w:p>
            <w:r/>
            <w:r>
              <w:rPr>
                <w:sz w:val="18"/>
              </w:rPr>
              <w:t>$43,225.00</w:t>
            </w:r>
          </w:p>
        </w:tc>
        <w:tc>
          <w:tcPr>
            <w:tcW w:type="dxa" w:w="1378"/>
          </w:tcPr>
          <w:p>
            <w:r/>
            <w:r>
              <w:rPr>
                <w:sz w:val="18"/>
              </w:rPr>
              <w:t>+8.5</w:t>
            </w:r>
          </w:p>
        </w:tc>
        <w:tc>
          <w:tcPr>
            <w:tcW w:type="dxa" w:w="1378"/>
          </w:tcPr>
          <w:p>
            <w:r/>
            <w:r>
              <w:rPr>
                <w:sz w:val="18"/>
              </w:rPr>
              <w:t>$4,037.50</w:t>
            </w:r>
          </w:p>
        </w:tc>
      </w:tr>
      <w:tr>
        <w:tc>
          <w:tcPr>
            <w:tcW w:type="dxa" w:w="1378"/>
          </w:tcPr>
          <w:p>
            <w:r/>
            <w:r>
              <w:rPr>
                <w:sz w:val="18"/>
              </w:rPr>
              <w:t>Nina Barros</w:t>
            </w:r>
          </w:p>
        </w:tc>
        <w:tc>
          <w:tcPr>
            <w:tcW w:type="dxa" w:w="1378"/>
          </w:tcPr>
          <w:p>
            <w:r/>
            <w:r>
              <w:rPr>
                <w:sz w:val="18"/>
              </w:rPr>
              <w:t>45.0</w:t>
            </w:r>
          </w:p>
        </w:tc>
        <w:tc>
          <w:tcPr>
            <w:tcW w:type="dxa" w:w="1378"/>
          </w:tcPr>
          <w:p>
            <w:r/>
            <w:r>
              <w:rPr>
                <w:sz w:val="18"/>
              </w:rPr>
              <w:t>$21,375.00</w:t>
            </w:r>
          </w:p>
        </w:tc>
        <w:tc>
          <w:tcPr>
            <w:tcW w:type="dxa" w:w="1378"/>
          </w:tcPr>
          <w:p>
            <w:r/>
            <w:r>
              <w:rPr>
                <w:sz w:val="18"/>
              </w:rPr>
              <w:t>49.0</w:t>
            </w:r>
          </w:p>
        </w:tc>
        <w:tc>
          <w:tcPr>
            <w:tcW w:type="dxa" w:w="1378"/>
          </w:tcPr>
          <w:p>
            <w:r/>
            <w:r>
              <w:rPr>
                <w:sz w:val="18"/>
              </w:rPr>
              <w:t>$23,275.00</w:t>
            </w:r>
          </w:p>
        </w:tc>
        <w:tc>
          <w:tcPr>
            <w:tcW w:type="dxa" w:w="1378"/>
          </w:tcPr>
          <w:p>
            <w:r/>
            <w:r>
              <w:rPr>
                <w:sz w:val="18"/>
              </w:rPr>
              <w:t>+4.0</w:t>
            </w:r>
          </w:p>
        </w:tc>
        <w:tc>
          <w:tcPr>
            <w:tcW w:type="dxa" w:w="1378"/>
          </w:tcPr>
          <w:p>
            <w:r/>
            <w:r>
              <w:rPr>
                <w:sz w:val="18"/>
              </w:rPr>
              <w:t>$1,900.00</w:t>
            </w:r>
          </w:p>
        </w:tc>
      </w:tr>
      <w:tr>
        <w:tc>
          <w:tcPr>
            <w:tcW w:type="dxa" w:w="1378"/>
          </w:tcPr>
          <w:p>
            <w:r/>
            <w:r>
              <w:rPr>
                <w:sz w:val="18"/>
              </w:rPr>
              <w:t>Tyler Webb</w:t>
            </w:r>
          </w:p>
        </w:tc>
        <w:tc>
          <w:tcPr>
            <w:tcW w:type="dxa" w:w="1378"/>
          </w:tcPr>
          <w:p>
            <w:r/>
            <w:r>
              <w:rPr>
                <w:sz w:val="18"/>
              </w:rPr>
              <w:t>35.0</w:t>
            </w:r>
          </w:p>
        </w:tc>
        <w:tc>
          <w:tcPr>
            <w:tcW w:type="dxa" w:w="1378"/>
          </w:tcPr>
          <w:p>
            <w:r/>
            <w:r>
              <w:rPr>
                <w:sz w:val="18"/>
              </w:rPr>
              <w:t>$13,125.00</w:t>
            </w:r>
          </w:p>
        </w:tc>
        <w:tc>
          <w:tcPr>
            <w:tcW w:type="dxa" w:w="1378"/>
          </w:tcPr>
          <w:p>
            <w:r/>
            <w:r>
              <w:rPr>
                <w:sz w:val="18"/>
              </w:rPr>
              <w:t>34.0</w:t>
            </w:r>
          </w:p>
        </w:tc>
        <w:tc>
          <w:tcPr>
            <w:tcW w:type="dxa" w:w="1378"/>
          </w:tcPr>
          <w:p>
            <w:r/>
            <w:r>
              <w:rPr>
                <w:sz w:val="18"/>
              </w:rPr>
              <w:t>$12,750.00</w:t>
            </w:r>
          </w:p>
        </w:tc>
        <w:tc>
          <w:tcPr>
            <w:tcW w:type="dxa" w:w="1378"/>
          </w:tcPr>
          <w:p>
            <w:r/>
            <w:r>
              <w:rPr>
                <w:sz w:val="18"/>
              </w:rPr>
              <w:t>-1.0</w:t>
            </w:r>
          </w:p>
        </w:tc>
        <w:tc>
          <w:tcPr>
            <w:tcW w:type="dxa" w:w="1378"/>
          </w:tcPr>
          <w:p>
            <w:r/>
            <w:r>
              <w:rPr>
                <w:sz w:val="18"/>
              </w:rPr>
              <w:t>$-375.00</w:t>
            </w:r>
          </w:p>
        </w:tc>
      </w:tr>
      <w:tr>
        <w:tc>
          <w:tcPr>
            <w:tcW w:type="dxa" w:w="1378"/>
          </w:tcPr>
          <w:p>
            <w:r/>
            <w:r>
              <w:rPr>
                <w:sz w:val="18"/>
              </w:rPr>
              <w:t>Priya Sengupta</w:t>
            </w:r>
          </w:p>
        </w:tc>
        <w:tc>
          <w:tcPr>
            <w:tcW w:type="dxa" w:w="1378"/>
          </w:tcPr>
          <w:p>
            <w:r/>
            <w:r>
              <w:rPr>
                <w:sz w:val="18"/>
              </w:rPr>
              <w:t>27.5</w:t>
            </w:r>
          </w:p>
        </w:tc>
        <w:tc>
          <w:tcPr>
            <w:tcW w:type="dxa" w:w="1378"/>
          </w:tcPr>
          <w:p>
            <w:r/>
            <w:r>
              <w:rPr>
                <w:sz w:val="18"/>
              </w:rPr>
              <w:t>$10,312.50</w:t>
            </w:r>
          </w:p>
        </w:tc>
        <w:tc>
          <w:tcPr>
            <w:tcW w:type="dxa" w:w="1378"/>
          </w:tcPr>
          <w:p>
            <w:r/>
            <w:r>
              <w:rPr>
                <w:sz w:val="18"/>
              </w:rPr>
              <w:t>27.0</w:t>
            </w:r>
          </w:p>
        </w:tc>
        <w:tc>
          <w:tcPr>
            <w:tcW w:type="dxa" w:w="1378"/>
          </w:tcPr>
          <w:p>
            <w:r/>
            <w:r>
              <w:rPr>
                <w:sz w:val="18"/>
              </w:rPr>
              <w:t>$10,125.00</w:t>
            </w:r>
          </w:p>
        </w:tc>
        <w:tc>
          <w:tcPr>
            <w:tcW w:type="dxa" w:w="1378"/>
          </w:tcPr>
          <w:p>
            <w:r/>
            <w:r>
              <w:rPr>
                <w:sz w:val="18"/>
              </w:rPr>
              <w:t>-0.5</w:t>
            </w:r>
          </w:p>
        </w:tc>
        <w:tc>
          <w:tcPr>
            <w:tcW w:type="dxa" w:w="1378"/>
          </w:tcPr>
          <w:p>
            <w:r/>
            <w:r>
              <w:rPr>
                <w:sz w:val="18"/>
              </w:rPr>
              <w:t>$-187.50</w:t>
            </w:r>
          </w:p>
        </w:tc>
      </w:tr>
      <w:tr>
        <w:tc>
          <w:tcPr>
            <w:tcW w:type="dxa" w:w="1378"/>
          </w:tcPr>
          <w:p>
            <w:r/>
            <w:r>
              <w:rPr>
                <w:sz w:val="18"/>
              </w:rPr>
              <w:t>Marcus Tate</w:t>
            </w:r>
          </w:p>
        </w:tc>
        <w:tc>
          <w:tcPr>
            <w:tcW w:type="dxa" w:w="1378"/>
          </w:tcPr>
          <w:p>
            <w:r/>
            <w:r>
              <w:rPr>
                <w:sz w:val="18"/>
              </w:rPr>
              <w:t>120.0</w:t>
            </w:r>
          </w:p>
        </w:tc>
        <w:tc>
          <w:tcPr>
            <w:tcW w:type="dxa" w:w="1378"/>
          </w:tcPr>
          <w:p>
            <w:r/>
            <w:r>
              <w:rPr>
                <w:sz w:val="18"/>
              </w:rPr>
              <w:t>$25,200.00</w:t>
            </w:r>
          </w:p>
        </w:tc>
        <w:tc>
          <w:tcPr>
            <w:tcW w:type="dxa" w:w="1378"/>
          </w:tcPr>
          <w:p>
            <w:r/>
            <w:r>
              <w:rPr>
                <w:sz w:val="18"/>
              </w:rPr>
              <w:t>154.5</w:t>
            </w:r>
          </w:p>
        </w:tc>
        <w:tc>
          <w:tcPr>
            <w:tcW w:type="dxa" w:w="1378"/>
          </w:tcPr>
          <w:p>
            <w:r/>
            <w:r>
              <w:rPr>
                <w:sz w:val="18"/>
              </w:rPr>
              <w:t>$32,445.00</w:t>
            </w:r>
          </w:p>
        </w:tc>
        <w:tc>
          <w:tcPr>
            <w:tcW w:type="dxa" w:w="1378"/>
          </w:tcPr>
          <w:p>
            <w:r/>
            <w:r>
              <w:rPr>
                <w:sz w:val="18"/>
              </w:rPr>
              <w:t>+34.5</w:t>
            </w:r>
          </w:p>
        </w:tc>
        <w:tc>
          <w:tcPr>
            <w:tcW w:type="dxa" w:w="1378"/>
          </w:tcPr>
          <w:p>
            <w:r/>
            <w:r>
              <w:rPr>
                <w:sz w:val="18"/>
              </w:rPr>
              <w:t>$7,245.00</w:t>
            </w:r>
          </w:p>
        </w:tc>
      </w:tr>
      <w:tr>
        <w:tc>
          <w:tcPr>
            <w:tcW w:type="dxa" w:w="1378"/>
          </w:tcPr>
          <w:p>
            <w:r/>
            <w:r>
              <w:rPr>
                <w:b/>
                <w:sz w:val="18"/>
              </w:rPr>
              <w:t>TOTAL</w:t>
            </w:r>
          </w:p>
        </w:tc>
        <w:tc>
          <w:tcPr>
            <w:tcW w:type="dxa" w:w="1378"/>
          </w:tcPr>
          <w:p>
            <w:r/>
            <w:r>
              <w:rPr>
                <w:b/>
                <w:sz w:val="18"/>
              </w:rPr>
              <w:t>422.5</w:t>
            </w:r>
          </w:p>
        </w:tc>
        <w:tc>
          <w:tcPr>
            <w:tcW w:type="dxa" w:w="1378"/>
          </w:tcPr>
          <w:p>
            <w:r/>
            <w:r>
              <w:rPr>
                <w:b/>
                <w:sz w:val="18"/>
              </w:rPr>
              <w:t>$193,372.50</w:t>
            </w:r>
          </w:p>
        </w:tc>
        <w:tc>
          <w:tcPr>
            <w:tcW w:type="dxa" w:w="1378"/>
          </w:tcPr>
          <w:p>
            <w:r/>
            <w:r>
              <w:rPr>
                <w:b/>
                <w:sz w:val="18"/>
              </w:rPr>
              <w:t>483.5</w:t>
            </w:r>
          </w:p>
        </w:tc>
        <w:tc>
          <w:tcPr>
            <w:tcW w:type="dxa" w:w="1378"/>
          </w:tcPr>
          <w:p>
            <w:r/>
            <w:r>
              <w:rPr>
                <w:b/>
                <w:sz w:val="18"/>
              </w:rPr>
              <w:t>$215,680.00</w:t>
            </w:r>
          </w:p>
        </w:tc>
        <w:tc>
          <w:tcPr>
            <w:tcW w:type="dxa" w:w="1378"/>
          </w:tcPr>
          <w:p>
            <w:r/>
            <w:r>
              <w:rPr>
                <w:b/>
                <w:sz w:val="18"/>
              </w:rPr>
              <w:t>+61.0</w:t>
            </w:r>
          </w:p>
        </w:tc>
        <w:tc>
          <w:tcPr>
            <w:tcW w:type="dxa" w:w="1378"/>
          </w:tcPr>
          <w:p>
            <w:r/>
            <w:r>
              <w:rPr>
                <w:b/>
                <w:sz w:val="18"/>
              </w:rPr>
              <w:t>$22,307.50</w:t>
            </w:r>
          </w:p>
        </w:tc>
      </w:tr>
    </w:tbl>
    <w:p/>
    <w:p>
      <w:r>
        <w:t>We cannot tell which billed hours match which entries. This review therefore (a) applies the Guidelines entry by entry to the itemized detail, because the detail is the only support provided, and (b) caps each timekeeper's allowed fees at no more than the hours actually billed on the summary page multiplied by the allowable rate. Only Marcus Tate is affected by the cap: 120.0 billed hours × $185 = $22,200.00, compared with $28,582.50 on the detail. The cap reduces his allowed fees by another $6,382.50. H&amp;L should be asked to reissue a reconciled invoice. It should also explain whether the extra detail hours were written off internally or were omitted from the summary by mistake. Under §10.2 audit rights, any contrary showing can be resolved through the appeal process in §10.3.</w:t>
      </w:r>
    </w:p>
    <w:p>
      <w:pPr>
        <w:pStyle w:val="Heading1"/>
      </w:pPr>
      <w:r>
        <w:t>IV. Summary of Fee Reductions</w:t>
      </w:r>
    </w:p>
    <w:tbl>
      <w:tblPr>
        <w:tblStyle w:val="TableGrid"/>
        <w:tblW w:type="auto" w:w="0"/>
        <w:tblLook w:firstColumn="1" w:firstRow="1" w:lastColumn="0" w:lastRow="0" w:noHBand="0" w:noVBand="1" w:val="04A0"/>
      </w:tblPr>
      <w:tblGrid>
        <w:gridCol w:w="3216"/>
        <w:gridCol w:w="3216"/>
        <w:gridCol w:w="3216"/>
      </w:tblGrid>
      <w:tr>
        <w:tc>
          <w:tcPr>
            <w:tcW w:type="dxa" w:w="5184"/>
            <w:shd w:val="clear" w:fill="D9E2F3"/>
          </w:tcPr>
          <w:p>
            <w:r/>
            <w:r>
              <w:rPr>
                <w:b/>
                <w:sz w:val="18"/>
              </w:rPr>
              <w:t>Category</w:t>
            </w:r>
          </w:p>
        </w:tc>
        <w:tc>
          <w:tcPr>
            <w:tcW w:type="dxa" w:w="2160"/>
            <w:shd w:val="clear" w:fill="D9E2F3"/>
          </w:tcPr>
          <w:p>
            <w:r/>
            <w:r>
              <w:rPr>
                <w:b/>
                <w:sz w:val="18"/>
              </w:rPr>
              <w:t>Guidelines basis</w:t>
            </w:r>
          </w:p>
        </w:tc>
        <w:tc>
          <w:tcPr>
            <w:tcW w:type="dxa" w:w="2016"/>
            <w:shd w:val="clear" w:fill="D9E2F3"/>
          </w:tcPr>
          <w:p>
            <w:r/>
            <w:r>
              <w:rPr>
                <w:b/>
                <w:sz w:val="18"/>
              </w:rPr>
              <w:t>Reduction</w:t>
            </w:r>
          </w:p>
        </w:tc>
      </w:tr>
      <w:tr>
        <w:tc>
          <w:tcPr>
            <w:tcW w:type="dxa" w:w="5184"/>
          </w:tcPr>
          <w:p>
            <w:r/>
            <w:r>
              <w:rPr>
                <w:sz w:val="18"/>
              </w:rPr>
              <w:t>A. Unapproved timekeeper – Nina Barros (15 entries, 49.0 hrs on detail)</w:t>
            </w:r>
          </w:p>
        </w:tc>
        <w:tc>
          <w:tcPr>
            <w:tcW w:type="dxa" w:w="2160"/>
          </w:tcPr>
          <w:p>
            <w:r/>
            <w:r>
              <w:rPr>
                <w:sz w:val="18"/>
              </w:rPr>
              <w:t>§4.1, §4.2</w:t>
            </w:r>
          </w:p>
        </w:tc>
        <w:tc>
          <w:tcPr>
            <w:tcW w:type="dxa" w:w="2016"/>
          </w:tcPr>
          <w:p>
            <w:r/>
            <w:r>
              <w:rPr>
                <w:sz w:val="18"/>
              </w:rPr>
              <w:t>$23,275.00</w:t>
            </w:r>
          </w:p>
        </w:tc>
      </w:tr>
      <w:tr>
        <w:tc>
          <w:tcPr>
            <w:tcW w:type="dxa" w:w="5184"/>
          </w:tcPr>
          <w:p>
            <w:r/>
            <w:r>
              <w:rPr>
                <w:sz w:val="18"/>
              </w:rPr>
              <w:t>B. Unapproved second junior associate – Priya Sengupta (11 entries, 27.0 hrs on detail)</w:t>
            </w:r>
          </w:p>
        </w:tc>
        <w:tc>
          <w:tcPr>
            <w:tcW w:type="dxa" w:w="2160"/>
          </w:tcPr>
          <w:p>
            <w:r/>
            <w:r>
              <w:rPr>
                <w:sz w:val="18"/>
              </w:rPr>
              <w:t>§4.1, §4.2; Staffing Plan §2.4</w:t>
            </w:r>
          </w:p>
        </w:tc>
        <w:tc>
          <w:tcPr>
            <w:tcW w:type="dxa" w:w="2016"/>
          </w:tcPr>
          <w:p>
            <w:r/>
            <w:r>
              <w:rPr>
                <w:sz w:val="18"/>
              </w:rPr>
              <w:t>$10,125.00</w:t>
            </w:r>
          </w:p>
        </w:tc>
      </w:tr>
      <w:tr>
        <w:tc>
          <w:tcPr>
            <w:tcW w:type="dxa" w:w="5184"/>
          </w:tcPr>
          <w:p>
            <w:r/>
            <w:r>
              <w:rPr>
                <w:sz w:val="18"/>
              </w:rPr>
              <w:t>C. Contract attorney rate $210 → $185 (Tate, 154.5 detail hrs)</w:t>
            </w:r>
          </w:p>
        </w:tc>
        <w:tc>
          <w:tcPr>
            <w:tcW w:type="dxa" w:w="2160"/>
          </w:tcPr>
          <w:p>
            <w:r/>
            <w:r>
              <w:rPr>
                <w:sz w:val="18"/>
              </w:rPr>
              <w:t>Staffing Plan §2.5, §6; §4.4; §5.1</w:t>
            </w:r>
          </w:p>
        </w:tc>
        <w:tc>
          <w:tcPr>
            <w:tcW w:type="dxa" w:w="2016"/>
          </w:tcPr>
          <w:p>
            <w:r/>
            <w:r>
              <w:rPr>
                <w:sz w:val="18"/>
              </w:rPr>
              <w:t>$3,862.50</w:t>
            </w:r>
          </w:p>
        </w:tc>
      </w:tr>
      <w:tr>
        <w:tc>
          <w:tcPr>
            <w:tcW w:type="dxa" w:w="5184"/>
          </w:tcPr>
          <w:p>
            <w:r/>
            <w:r>
              <w:rPr>
                <w:sz w:val="18"/>
              </w:rPr>
              <w:t>D. Liu deposition – third billing timekeeper (Hargrove, Entry 60)</w:t>
            </w:r>
          </w:p>
        </w:tc>
        <w:tc>
          <w:tcPr>
            <w:tcW w:type="dxa" w:w="2160"/>
          </w:tcPr>
          <w:p>
            <w:r/>
            <w:r>
              <w:rPr>
                <w:sz w:val="18"/>
              </w:rPr>
              <w:t>§4.3</w:t>
            </w:r>
          </w:p>
        </w:tc>
        <w:tc>
          <w:tcPr>
            <w:tcW w:type="dxa" w:w="2016"/>
          </w:tcPr>
          <w:p>
            <w:r/>
            <w:r>
              <w:rPr>
                <w:sz w:val="18"/>
              </w:rPr>
              <w:t>$3,940.00</w:t>
            </w:r>
          </w:p>
        </w:tc>
      </w:tr>
      <w:tr>
        <w:tc>
          <w:tcPr>
            <w:tcW w:type="dxa" w:w="5184"/>
          </w:tcPr>
          <w:p>
            <w:r/>
            <w:r>
              <w:rPr>
                <w:sz w:val="18"/>
              </w:rPr>
              <w:t>E. May 8 team call – timekeepers beyond three (Webb, Entry 26; Barros counted in A)</w:t>
            </w:r>
          </w:p>
        </w:tc>
        <w:tc>
          <w:tcPr>
            <w:tcW w:type="dxa" w:w="2160"/>
          </w:tcPr>
          <w:p>
            <w:r/>
            <w:r>
              <w:rPr>
                <w:sz w:val="18"/>
              </w:rPr>
              <w:t>§4.3</w:t>
            </w:r>
          </w:p>
        </w:tc>
        <w:tc>
          <w:tcPr>
            <w:tcW w:type="dxa" w:w="2016"/>
          </w:tcPr>
          <w:p>
            <w:r/>
            <w:r>
              <w:rPr>
                <w:sz w:val="18"/>
              </w:rPr>
              <w:t>$937.50</w:t>
            </w:r>
          </w:p>
        </w:tc>
      </w:tr>
      <w:tr>
        <w:tc>
          <w:tcPr>
            <w:tcW w:type="dxa" w:w="5184"/>
          </w:tcPr>
          <w:p>
            <w:r/>
            <w:r>
              <w:rPr>
                <w:sz w:val="18"/>
              </w:rPr>
              <w:t>F. Administrative time written off (Entries 15, 111)</w:t>
            </w:r>
          </w:p>
        </w:tc>
        <w:tc>
          <w:tcPr>
            <w:tcW w:type="dxa" w:w="2160"/>
          </w:tcPr>
          <w:p>
            <w:r/>
            <w:r>
              <w:rPr>
                <w:sz w:val="18"/>
              </w:rPr>
              <w:t>§2, §6.1(g)–(h), §6.3</w:t>
            </w:r>
          </w:p>
        </w:tc>
        <w:tc>
          <w:tcPr>
            <w:tcW w:type="dxa" w:w="2016"/>
          </w:tcPr>
          <w:p>
            <w:r/>
            <w:r>
              <w:rPr>
                <w:sz w:val="18"/>
              </w:rPr>
              <w:t>$2,190.00</w:t>
            </w:r>
          </w:p>
        </w:tc>
      </w:tr>
      <w:tr>
        <w:tc>
          <w:tcPr>
            <w:tcW w:type="dxa" w:w="5184"/>
          </w:tcPr>
          <w:p>
            <w:r/>
            <w:r>
              <w:rPr>
                <w:sz w:val="18"/>
              </w:rPr>
              <w:t>G. Timekeeper-to-task re-rating (Entries 9, 43, 56, 79)</w:t>
            </w:r>
          </w:p>
        </w:tc>
        <w:tc>
          <w:tcPr>
            <w:tcW w:type="dxa" w:w="2160"/>
          </w:tcPr>
          <w:p>
            <w:r/>
            <w:r>
              <w:rPr>
                <w:sz w:val="18"/>
              </w:rPr>
              <w:t>§6.1</w:t>
            </w:r>
          </w:p>
        </w:tc>
        <w:tc>
          <w:tcPr>
            <w:tcW w:type="dxa" w:w="2016"/>
          </w:tcPr>
          <w:p>
            <w:r/>
            <w:r>
              <w:rPr>
                <w:sz w:val="18"/>
              </w:rPr>
              <w:t>$5,130.00</w:t>
            </w:r>
          </w:p>
        </w:tc>
      </w:tr>
      <w:tr>
        <w:tc>
          <w:tcPr>
            <w:tcW w:type="dxa" w:w="5184"/>
          </w:tcPr>
          <w:p>
            <w:r/>
            <w:r>
              <w:rPr>
                <w:sz w:val="18"/>
              </w:rPr>
              <w:t>H. Block billing – 25% (34 entries)</w:t>
            </w:r>
          </w:p>
        </w:tc>
        <w:tc>
          <w:tcPr>
            <w:tcW w:type="dxa" w:w="2160"/>
          </w:tcPr>
          <w:p>
            <w:r/>
            <w:r>
              <w:rPr>
                <w:sz w:val="18"/>
              </w:rPr>
              <w:t>§5.4</w:t>
            </w:r>
          </w:p>
        </w:tc>
        <w:tc>
          <w:tcPr>
            <w:tcW w:type="dxa" w:w="2016"/>
          </w:tcPr>
          <w:p>
            <w:r/>
            <w:r>
              <w:rPr>
                <w:sz w:val="18"/>
              </w:rPr>
              <w:t>$21,495.61</w:t>
            </w:r>
          </w:p>
        </w:tc>
      </w:tr>
      <w:tr>
        <w:tc>
          <w:tcPr>
            <w:tcW w:type="dxa" w:w="5184"/>
          </w:tcPr>
          <w:p>
            <w:r/>
            <w:r>
              <w:rPr>
                <w:sz w:val="18"/>
              </w:rPr>
              <w:t>Subtotal – entry-level reductions (from detail of $215,680.00)</w:t>
            </w:r>
          </w:p>
        </w:tc>
        <w:tc>
          <w:tcPr>
            <w:tcW w:type="dxa" w:w="2160"/>
          </w:tcPr>
          <w:p>
            <w:r/>
            <w:r>
              <w:rPr>
                <w:sz w:val="18"/>
              </w:rPr>
            </w:r>
          </w:p>
        </w:tc>
        <w:tc>
          <w:tcPr>
            <w:tcW w:type="dxa" w:w="2016"/>
          </w:tcPr>
          <w:p>
            <w:r/>
            <w:r>
              <w:rPr>
                <w:sz w:val="18"/>
              </w:rPr>
              <w:t>$70,955.61</w:t>
            </w:r>
          </w:p>
        </w:tc>
      </w:tr>
      <w:tr>
        <w:tc>
          <w:tcPr>
            <w:tcW w:type="dxa" w:w="5184"/>
          </w:tcPr>
          <w:p>
            <w:r/>
            <w:r>
              <w:rPr>
                <w:sz w:val="18"/>
              </w:rPr>
              <w:t>Fees after entry-level reductions</w:t>
            </w:r>
          </w:p>
        </w:tc>
        <w:tc>
          <w:tcPr>
            <w:tcW w:type="dxa" w:w="2160"/>
          </w:tcPr>
          <w:p>
            <w:r/>
            <w:r>
              <w:rPr>
                <w:sz w:val="18"/>
              </w:rPr>
            </w:r>
          </w:p>
        </w:tc>
        <w:tc>
          <w:tcPr>
            <w:tcW w:type="dxa" w:w="2016"/>
          </w:tcPr>
          <w:p>
            <w:r/>
            <w:r>
              <w:rPr>
                <w:sz w:val="18"/>
              </w:rPr>
              <w:t>$144,724.39</w:t>
            </w:r>
          </w:p>
        </w:tc>
      </w:tr>
      <w:tr>
        <w:tc>
          <w:tcPr>
            <w:tcW w:type="dxa" w:w="5184"/>
          </w:tcPr>
          <w:p>
            <w:r/>
            <w:r>
              <w:rPr>
                <w:sz w:val="18"/>
              </w:rPr>
              <w:t>I. Cap to hours billed on summary (Tate: 120.0 hrs × $185)</w:t>
            </w:r>
          </w:p>
        </w:tc>
        <w:tc>
          <w:tcPr>
            <w:tcW w:type="dxa" w:w="2160"/>
          </w:tcPr>
          <w:p>
            <w:r/>
            <w:r>
              <w:rPr>
                <w:sz w:val="18"/>
              </w:rPr>
              <w:t>§9.1(d); Part III</w:t>
            </w:r>
          </w:p>
        </w:tc>
        <w:tc>
          <w:tcPr>
            <w:tcW w:type="dxa" w:w="2016"/>
          </w:tcPr>
          <w:p>
            <w:r/>
            <w:r>
              <w:rPr>
                <w:sz w:val="18"/>
              </w:rPr>
              <w:t>$6,382.50</w:t>
            </w:r>
          </w:p>
        </w:tc>
      </w:tr>
      <w:tr>
        <w:tc>
          <w:tcPr>
            <w:tcW w:type="dxa" w:w="5184"/>
          </w:tcPr>
          <w:p>
            <w:r/>
            <w:r>
              <w:rPr>
                <w:sz w:val="18"/>
              </w:rPr>
              <w:t>ALLOWED FEES</w:t>
            </w:r>
          </w:p>
        </w:tc>
        <w:tc>
          <w:tcPr>
            <w:tcW w:type="dxa" w:w="2160"/>
          </w:tcPr>
          <w:p>
            <w:r/>
            <w:r>
              <w:rPr>
                <w:sz w:val="18"/>
              </w:rPr>
            </w:r>
          </w:p>
        </w:tc>
        <w:tc>
          <w:tcPr>
            <w:tcW w:type="dxa" w:w="2016"/>
          </w:tcPr>
          <w:p>
            <w:r/>
            <w:r>
              <w:rPr>
                <w:sz w:val="18"/>
              </w:rPr>
              <w:t>$138,341.89</w:t>
            </w:r>
          </w:p>
        </w:tc>
      </w:tr>
      <w:tr>
        <w:tc>
          <w:tcPr>
            <w:tcW w:type="dxa" w:w="5184"/>
          </w:tcPr>
          <w:p>
            <w:r/>
            <w:r>
              <w:rPr>
                <w:sz w:val="18"/>
              </w:rPr>
              <w:t>J. §7.3 budget ceiling ($189,750.00)</w:t>
            </w:r>
          </w:p>
        </w:tc>
        <w:tc>
          <w:tcPr>
            <w:tcW w:type="dxa" w:w="2160"/>
          </w:tcPr>
          <w:p>
            <w:r/>
            <w:r>
              <w:rPr>
                <w:sz w:val="18"/>
              </w:rPr>
              <w:t>§7.3</w:t>
            </w:r>
          </w:p>
        </w:tc>
        <w:tc>
          <w:tcPr>
            <w:tcW w:type="dxa" w:w="2016"/>
          </w:tcPr>
          <w:p>
            <w:r/>
            <w:r>
              <w:rPr>
                <w:sz w:val="18"/>
              </w:rPr>
              <w:t>$0.00 in addition (allowed fees are already below the ceiling)</w:t>
            </w:r>
          </w:p>
        </w:tc>
      </w:tr>
    </w:tbl>
    <w:p/>
    <w:p>
      <w:r>
        <w:t>Methodology: Entries rejected in full receive no other reduction. Where an entry is both re-rated and block-billed, the 25% block-billing reduction is applied to the re-rated amount, not the original amount. This avoids stacking penalties, and I recommend it because it makes the reductions easier to defend on appeal. The Guidelines would allow the 25% to be applied to the original fees (§5.4 "in addition to"). Doing so would increase the reduction by only a small amount. Amounts are rounded to the cent. Compared with the $193,372.50 in fees actually billed, the net fee reduction is $55,030.61 (28.5%).</w:t>
      </w:r>
    </w:p>
    <w:p>
      <w:pPr>
        <w:pStyle w:val="Heading1"/>
      </w:pPr>
      <w:r>
        <w:t>V. Detailed Findings and Calculations</w:t>
      </w:r>
    </w:p>
    <w:p>
      <w:pPr>
        <w:pStyle w:val="Heading2"/>
      </w:pPr>
      <w:r>
        <w:t>1. Nina Barros – Unapproved Mid-Level Associate (§4.2) — Reject in Full</w:t>
      </w:r>
    </w:p>
    <w:p>
      <w:r>
        <w:t>Karen Cho asked on April 28, 2025 to add Ms. Barros. On May 1, Ms. Dominguez replied only that she would review the request with Ms. Whitmore and "circle back"; she gave no approval. Guidelines §4.2 states that "the absence of a response shall not constitute approval," and that fees are subject to "reduction or rejection of all fees" where a timekeeper "has already commenced work prior to receiving written approval." Ms. Barros billed on May 1, the same day as the non-committal reply. H&amp;L's own Rate Schedule lists her as "Pending Approval — client response pending." The Staffing Plan states that Pettersson "is the only mid-level associate assigned to this matter." H&amp;L claimed no exigency, and even if it had, §4.2 requires notice within 24 hours explaining the exigency. The status report's statement that her work was "consistent with the request submitted" does not substitute for approval. The request also did not include the §4.2(d) budget-impact analysis.</w:t>
      </w:r>
    </w:p>
    <w:p>
      <w:r>
        <w:t>Calculation: summary billing 45.0 hrs × $475 = $21,375.00. The detail shows 49.0 hrs × $475 = $23,275.00. Reduction applied: 100%. Much of her work also duplicated Pettersson's work (for example, Entries 2/4 on the same interrogatory responses and GTSA preemption research, and Entry 80 reviewing Pettersson's drafts). That duplication independently supports rejection under §6.2.</w:t>
      </w:r>
    </w:p>
    <w:p>
      <w:pPr>
        <w:pStyle w:val="Heading2"/>
      </w:pPr>
      <w:r>
        <w:t>2. Priya Sengupta – Unapproved Second Junior Associate — Reject in Full</w:t>
      </w:r>
    </w:p>
    <w:p>
      <w:r>
        <w:t>Under Staffing Plan §2.4, "only one junior associate will be assigned to and authorized to bill on this matter at any given time." A second concurrent junior associate "would constitute a staffing change requiring prior written approval." Tyler Webb was the approved junior associate and billed throughout May. H&amp;L never requested approval for Ms. Sengupta, and its Rate Schedule lists her only as "Added May 2025." Calculation: summary 27.5 hrs × $375 = $10,312.50; detail 27.0 hrs × $375 = $10,125.00. Reduction applied: 100%. Further problems include: Entry 31 (block-billed and attendance at a "strategy discussion"); Entry 54 ("cite-check motion to compel reply brief" on May 15, three days after the motion was filed on May 12 per Entry 35, before any opposition existed); and Entry 116 (updating a research index, which is administrative).</w:t>
      </w:r>
    </w:p>
    <w:p>
      <w:pPr>
        <w:pStyle w:val="Heading2"/>
      </w:pPr>
      <w:r>
        <w:t>3. Contract Attorney Rate – Marcus Tate ($210 billed vs. $185 approved)</w:t>
      </w:r>
    </w:p>
    <w:p>
      <w:r>
        <w:t>The Staffing Plan fixes the Redwood contract attorney rate at $185/hr as a no-markup pass-through. The plan says these rates "are fixed for the duration of the discovery phase and will not be increased without the prior written agreement of Pinnacle." The $210 rate also exceeds the $200/hr cap in §5.1, and §5.1 provides that rates above the cap are "automatically reduced." Because the approved rate is lower than the cap, it controls. Calculation on the detail: 154.5 hrs × ($210 − $185) = $3,862.50. On the summary's 120.0 hrs, the overcharge is $3,000.00. The additional $6,382.50 cap in Part III brings Tate's allowed fees to 120.0 × $185 = $22,200.00, compared with $25,200.00 billed. A $25/hr premium over the vendor rate may also indicate a firm markup, which §4.4 and §8.4 prohibit. Request the Redwood vendor invoice. Note also that the approved roster names only "the" contract attorney role and does not name Mr. Tate; confirm he is the Redwood designee.</w:t>
      </w:r>
    </w:p>
    <w:p>
      <w:pPr>
        <w:pStyle w:val="Heading2"/>
      </w:pPr>
      <w:r>
        <w:t>4. Liu Deposition (May 19) – Three Billing Attorneys Without Advance Approval (§4.3)</w:t>
      </w:r>
    </w:p>
    <w:p>
      <w:r>
        <w:t>Hargrove (Entry 60, 4.0 hrs), Cho (Entry 61, 6.5 hrs) and Pettersson (Entry 62, 5.0 hrs) all billed for attending. The status report confirms that all three attended the full deposition. H&amp;L did not request approval for more than two billing timekeepers by the §4.3 deadline (five business days before, i.e., by May 12). Depositions are expressly not Court Appearances. Cho conducted the examination and Pettersson handled the exhibits and testimony summary, while Hargrove attended "to observe." The observer's time is therefore the time to disallow. Reduction: Entry 60, 4.0 × $985 = $3,940.00. Entry 60 also includes a conference with R. Dominguez. H&amp;L may resubmit that portion separately (§5.4). Note that the status report says Ms. Cho, not Mr. Hargrove, spoke with Ms. Dominguez the next day, and Hargrove separately billed a 3.0-hr call with the in-house team on May 20 (Entry 66). Ms. Barros's same-day review of the rough transcript (Entry 64) is already rejected under Finding 1.</w:t>
      </w:r>
    </w:p>
    <w:p>
      <w:pPr>
        <w:pStyle w:val="Heading2"/>
      </w:pPr>
      <w:r>
        <w:t>5. May 8 Team Strategy Call – Five Billing Timekeepers (§4.3)</w:t>
      </w:r>
    </w:p>
    <w:p>
      <w:r>
        <w:t>Entries 22–26: Hargrove 3.0, Cho 3.0, Pettersson 3.0, Barros 2.5, Webb 2.5. Section 4.3 limits billing to three timekeepers even for a Substantive Case-Strategy Session, and H&amp;L did not designate billing timekeepers in advance. Allowed: Hargrove, Cho and Pettersson (the core approved team). Disallowed: Webb, Entry 26, 2.5 × $375 = $937.50. Barros's Entry 25 ($1,187.50) is already rejected under Finding 1. Sengupta's Entry 31 (May 9, "participate in litigation team strategy discussion") is already rejected under Finding 2. Note the inconsistent durations billed for the same call (3.0 vs. 2.5 hrs). The call also covered "staffing allocation," which is firm overhead under §6.3.</w:t>
      </w:r>
    </w:p>
    <w:p>
      <w:pPr>
        <w:pStyle w:val="Heading2"/>
      </w:pPr>
      <w:r>
        <w:t>6. Administrative Time (§2, §6.1, §6.3) — Write Off</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720"/>
            <w:shd w:val="clear" w:fill="D9E2F3"/>
          </w:tcPr>
          <w:p>
            <w:r/>
            <w:r>
              <w:rPr>
                <w:b/>
                <w:sz w:val="18"/>
              </w:rPr>
              <w:t>Entry</w:t>
            </w:r>
          </w:p>
        </w:tc>
        <w:tc>
          <w:tcPr>
            <w:tcW w:type="dxa" w:w="1440"/>
            <w:shd w:val="clear" w:fill="D9E2F3"/>
          </w:tcPr>
          <w:p>
            <w:r/>
            <w:r>
              <w:rPr>
                <w:b/>
                <w:sz w:val="18"/>
              </w:rPr>
              <w:t>Timekeeper</w:t>
            </w:r>
          </w:p>
        </w:tc>
        <w:tc>
          <w:tcPr>
            <w:tcW w:type="dxa" w:w="4896"/>
            <w:shd w:val="clear" w:fill="D9E2F3"/>
          </w:tcPr>
          <w:p>
            <w:r/>
            <w:r>
              <w:rPr>
                <w:b/>
                <w:sz w:val="18"/>
              </w:rPr>
              <w:t>Description</w:t>
            </w:r>
          </w:p>
        </w:tc>
        <w:tc>
          <w:tcPr>
            <w:tcW w:type="dxa" w:w="720"/>
            <w:shd w:val="clear" w:fill="D9E2F3"/>
          </w:tcPr>
          <w:p>
            <w:r/>
            <w:r>
              <w:rPr>
                <w:b/>
                <w:sz w:val="18"/>
              </w:rPr>
              <w:t>Hrs</w:t>
            </w:r>
          </w:p>
        </w:tc>
        <w:tc>
          <w:tcPr>
            <w:tcW w:type="dxa" w:w="1440"/>
            <w:shd w:val="clear" w:fill="D9E2F3"/>
          </w:tcPr>
          <w:p>
            <w:r/>
            <w:r>
              <w:rPr>
                <w:b/>
                <w:sz w:val="18"/>
              </w:rPr>
              <w:t>Reduction</w:t>
            </w:r>
          </w:p>
        </w:tc>
      </w:tr>
      <w:tr>
        <w:tc>
          <w:tcPr>
            <w:tcW w:type="dxa" w:w="720"/>
          </w:tcPr>
          <w:p>
            <w:r/>
            <w:r>
              <w:rPr>
                <w:sz w:val="18"/>
              </w:rPr>
              <w:t>15</w:t>
            </w:r>
          </w:p>
        </w:tc>
        <w:tc>
          <w:tcPr>
            <w:tcW w:type="dxa" w:w="1440"/>
          </w:tcPr>
          <w:p>
            <w:r/>
            <w:r>
              <w:rPr>
                <w:sz w:val="18"/>
              </w:rPr>
              <w:t>Pettersson</w:t>
            </w:r>
          </w:p>
        </w:tc>
        <w:tc>
          <w:tcPr>
            <w:tcW w:type="dxa" w:w="4896"/>
          </w:tcPr>
          <w:p>
            <w:r/>
            <w:r>
              <w:rPr>
                <w:sz w:val="18"/>
              </w:rPr>
              <w:t>Schedule depositions; coordinate court reporter availability; confirm locations</w:t>
            </w:r>
          </w:p>
        </w:tc>
        <w:tc>
          <w:tcPr>
            <w:tcW w:type="dxa" w:w="720"/>
          </w:tcPr>
          <w:p>
            <w:r/>
            <w:r>
              <w:rPr>
                <w:sz w:val="18"/>
              </w:rPr>
              <w:t>1.5</w:t>
            </w:r>
          </w:p>
        </w:tc>
        <w:tc>
          <w:tcPr>
            <w:tcW w:type="dxa" w:w="1440"/>
          </w:tcPr>
          <w:p>
            <w:r/>
            <w:r>
              <w:rPr>
                <w:sz w:val="18"/>
              </w:rPr>
              <w:t>$712.50</w:t>
            </w:r>
          </w:p>
        </w:tc>
      </w:tr>
      <w:tr>
        <w:tc>
          <w:tcPr>
            <w:tcW w:type="dxa" w:w="720"/>
          </w:tcPr>
          <w:p>
            <w:r/>
            <w:r>
              <w:rPr>
                <w:sz w:val="18"/>
              </w:rPr>
              <w:t>111</w:t>
            </w:r>
          </w:p>
        </w:tc>
        <w:tc>
          <w:tcPr>
            <w:tcW w:type="dxa" w:w="1440"/>
          </w:tcPr>
          <w:p>
            <w:r/>
            <w:r>
              <w:rPr>
                <w:sz w:val="18"/>
              </w:rPr>
              <w:t>Hargrove</w:t>
            </w:r>
          </w:p>
        </w:tc>
        <w:tc>
          <w:tcPr>
            <w:tcW w:type="dxa" w:w="4896"/>
          </w:tcPr>
          <w:p>
            <w:r/>
            <w:r>
              <w:rPr>
                <w:sz w:val="18"/>
              </w:rPr>
              <w:t>Review monthly billing summary; prepare cover memorandum for invoice</w:t>
            </w:r>
          </w:p>
        </w:tc>
        <w:tc>
          <w:tcPr>
            <w:tcW w:type="dxa" w:w="720"/>
          </w:tcPr>
          <w:p>
            <w:r/>
            <w:r>
              <w:rPr>
                <w:sz w:val="18"/>
              </w:rPr>
              <w:t>1.5</w:t>
            </w:r>
          </w:p>
        </w:tc>
        <w:tc>
          <w:tcPr>
            <w:tcW w:type="dxa" w:w="1440"/>
          </w:tcPr>
          <w:p>
            <w:r/>
            <w:r>
              <w:rPr>
                <w:sz w:val="18"/>
              </w:rPr>
              <w:t>$1,477.50</w:t>
            </w:r>
          </w:p>
        </w:tc>
      </w:tr>
      <w:tr>
        <w:tc>
          <w:tcPr>
            <w:tcW w:type="dxa" w:w="720"/>
          </w:tcPr>
          <w:p>
            <w:r/>
            <w:r>
              <w:rPr>
                <w:sz w:val="18"/>
              </w:rPr>
              <w:t>Total</w:t>
            </w:r>
          </w:p>
        </w:tc>
        <w:tc>
          <w:tcPr>
            <w:tcW w:type="dxa" w:w="1440"/>
          </w:tcPr>
          <w:p>
            <w:r/>
            <w:r>
              <w:rPr>
                <w:sz w:val="18"/>
              </w:rPr>
            </w:r>
          </w:p>
        </w:tc>
        <w:tc>
          <w:tcPr>
            <w:tcW w:type="dxa" w:w="4896"/>
          </w:tcPr>
          <w:p>
            <w:r/>
            <w:r>
              <w:rPr>
                <w:sz w:val="18"/>
              </w:rPr>
            </w:r>
          </w:p>
        </w:tc>
        <w:tc>
          <w:tcPr>
            <w:tcW w:type="dxa" w:w="720"/>
          </w:tcPr>
          <w:p>
            <w:r/>
            <w:r>
              <w:rPr>
                <w:sz w:val="18"/>
              </w:rPr>
              <w:t>3.0</w:t>
            </w:r>
          </w:p>
        </w:tc>
        <w:tc>
          <w:tcPr>
            <w:tcW w:type="dxa" w:w="1440"/>
          </w:tcPr>
          <w:p>
            <w:r/>
            <w:r>
              <w:rPr>
                <w:sz w:val="18"/>
              </w:rPr>
              <w:t>$2,190.00</w:t>
            </w:r>
          </w:p>
        </w:tc>
      </w:tr>
    </w:tbl>
    <w:p/>
    <w:p>
      <w:r>
        <w:t>Scheduling and coordination with court reporters are listed Administrative Tasks (§6.1(g)–(h)). Preparing an invoice is overhead and is not a legal service. Also flagged, but reduced only through block billing: Entry 114 (Cho, "review and compile billing summaries"); logistics and clerk coordination in Entries 34, 51, 77, 94 and 113; and "supervise filing and service" in Entries 35 and 78.</w:t>
      </w:r>
    </w:p>
    <w:p>
      <w:pPr>
        <w:pStyle w:val="Heading2"/>
      </w:pPr>
      <w:r>
        <w:t>7. Timekeeper-to-Task Appropriateness (§6.1) — Re-rate</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648"/>
            <w:shd w:val="clear" w:fill="D9E2F3"/>
          </w:tcPr>
          <w:p>
            <w:r/>
            <w:r>
              <w:rPr>
                <w:b/>
                <w:sz w:val="18"/>
              </w:rPr>
              <w:t>Entry</w:t>
            </w:r>
          </w:p>
        </w:tc>
        <w:tc>
          <w:tcPr>
            <w:tcW w:type="dxa" w:w="1224"/>
            <w:shd w:val="clear" w:fill="D9E2F3"/>
          </w:tcPr>
          <w:p>
            <w:r/>
            <w:r>
              <w:rPr>
                <w:b/>
                <w:sz w:val="18"/>
              </w:rPr>
              <w:t>Timekeeper</w:t>
            </w:r>
          </w:p>
        </w:tc>
        <w:tc>
          <w:tcPr>
            <w:tcW w:type="dxa" w:w="3168"/>
            <w:shd w:val="clear" w:fill="D9E2F3"/>
          </w:tcPr>
          <w:p>
            <w:r/>
            <w:r>
              <w:rPr>
                <w:b/>
                <w:sz w:val="18"/>
              </w:rPr>
              <w:t>Task</w:t>
            </w:r>
          </w:p>
        </w:tc>
        <w:tc>
          <w:tcPr>
            <w:tcW w:type="dxa" w:w="576"/>
            <w:shd w:val="clear" w:fill="D9E2F3"/>
          </w:tcPr>
          <w:p>
            <w:r/>
            <w:r>
              <w:rPr>
                <w:b/>
                <w:sz w:val="18"/>
              </w:rPr>
              <w:t>Hrs</w:t>
            </w:r>
          </w:p>
        </w:tc>
        <w:tc>
          <w:tcPr>
            <w:tcW w:type="dxa" w:w="2304"/>
            <w:shd w:val="clear" w:fill="D9E2F3"/>
          </w:tcPr>
          <w:p>
            <w:r/>
            <w:r>
              <w:rPr>
                <w:b/>
                <w:sz w:val="18"/>
              </w:rPr>
              <w:t>Billed rate → Allowed</w:t>
            </w:r>
          </w:p>
        </w:tc>
        <w:tc>
          <w:tcPr>
            <w:tcW w:type="dxa" w:w="1296"/>
            <w:shd w:val="clear" w:fill="D9E2F3"/>
          </w:tcPr>
          <w:p>
            <w:r/>
            <w:r>
              <w:rPr>
                <w:b/>
                <w:sz w:val="18"/>
              </w:rPr>
              <w:t>Reduction</w:t>
            </w:r>
          </w:p>
        </w:tc>
      </w:tr>
      <w:tr>
        <w:tc>
          <w:tcPr>
            <w:tcW w:type="dxa" w:w="648"/>
          </w:tcPr>
          <w:p>
            <w:r/>
            <w:r>
              <w:rPr>
                <w:sz w:val="18"/>
              </w:rPr>
              <w:t>9</w:t>
            </w:r>
          </w:p>
        </w:tc>
        <w:tc>
          <w:tcPr>
            <w:tcW w:type="dxa" w:w="1224"/>
          </w:tcPr>
          <w:p>
            <w:r/>
            <w:r>
              <w:rPr>
                <w:sz w:val="18"/>
              </w:rPr>
              <w:t>Hargrove</w:t>
            </w:r>
          </w:p>
        </w:tc>
        <w:tc>
          <w:tcPr>
            <w:tcW w:type="dxa" w:w="3168"/>
          </w:tcPr>
          <w:p>
            <w:r/>
            <w:r>
              <w:rPr>
                <w:sz w:val="18"/>
              </w:rPr>
              <w:t>Review MedCore third-production documents; summary memo</w:t>
            </w:r>
          </w:p>
        </w:tc>
        <w:tc>
          <w:tcPr>
            <w:tcW w:type="dxa" w:w="576"/>
          </w:tcPr>
          <w:p>
            <w:r/>
            <w:r>
              <w:rPr>
                <w:sz w:val="18"/>
              </w:rPr>
              <w:t>4.5</w:t>
            </w:r>
          </w:p>
        </w:tc>
        <w:tc>
          <w:tcPr>
            <w:tcW w:type="dxa" w:w="2304"/>
          </w:tcPr>
          <w:p>
            <w:r/>
            <w:r>
              <w:rPr>
                <w:sz w:val="18"/>
              </w:rPr>
              <w:t>$985 → $375 (junior; review involving judgment)</w:t>
            </w:r>
          </w:p>
        </w:tc>
        <w:tc>
          <w:tcPr>
            <w:tcW w:type="dxa" w:w="1296"/>
          </w:tcPr>
          <w:p>
            <w:r/>
            <w:r>
              <w:rPr>
                <w:sz w:val="18"/>
              </w:rPr>
              <w:t>$2,745.00</w:t>
            </w:r>
          </w:p>
        </w:tc>
      </w:tr>
      <w:tr>
        <w:tc>
          <w:tcPr>
            <w:tcW w:type="dxa" w:w="648"/>
          </w:tcPr>
          <w:p>
            <w:r/>
            <w:r>
              <w:rPr>
                <w:sz w:val="18"/>
              </w:rPr>
              <w:t>43</w:t>
            </w:r>
          </w:p>
        </w:tc>
        <w:tc>
          <w:tcPr>
            <w:tcW w:type="dxa" w:w="1224"/>
          </w:tcPr>
          <w:p>
            <w:r/>
            <w:r>
              <w:rPr>
                <w:sz w:val="18"/>
              </w:rPr>
              <w:t>Hargrove</w:t>
            </w:r>
          </w:p>
        </w:tc>
        <w:tc>
          <w:tcPr>
            <w:tcW w:type="dxa" w:w="3168"/>
          </w:tcPr>
          <w:p>
            <w:r/>
            <w:r>
              <w:rPr>
                <w:sz w:val="18"/>
              </w:rPr>
              <w:t>Review/revise cite-check memo; finalize citations</w:t>
            </w:r>
          </w:p>
        </w:tc>
        <w:tc>
          <w:tcPr>
            <w:tcW w:type="dxa" w:w="576"/>
          </w:tcPr>
          <w:p>
            <w:r/>
            <w:r>
              <w:rPr>
                <w:sz w:val="18"/>
              </w:rPr>
              <w:t>2.0</w:t>
            </w:r>
          </w:p>
        </w:tc>
        <w:tc>
          <w:tcPr>
            <w:tcW w:type="dxa" w:w="2304"/>
          </w:tcPr>
          <w:p>
            <w:r/>
            <w:r>
              <w:rPr>
                <w:sz w:val="18"/>
              </w:rPr>
              <w:t>$985 → $375 (cite-checking)</w:t>
            </w:r>
          </w:p>
        </w:tc>
        <w:tc>
          <w:tcPr>
            <w:tcW w:type="dxa" w:w="1296"/>
          </w:tcPr>
          <w:p>
            <w:r/>
            <w:r>
              <w:rPr>
                <w:sz w:val="18"/>
              </w:rPr>
              <w:t>$1,220.00</w:t>
            </w:r>
          </w:p>
        </w:tc>
      </w:tr>
      <w:tr>
        <w:tc>
          <w:tcPr>
            <w:tcW w:type="dxa" w:w="648"/>
          </w:tcPr>
          <w:p>
            <w:r/>
            <w:r>
              <w:rPr>
                <w:sz w:val="18"/>
              </w:rPr>
              <w:t>56</w:t>
            </w:r>
          </w:p>
        </w:tc>
        <w:tc>
          <w:tcPr>
            <w:tcW w:type="dxa" w:w="1224"/>
          </w:tcPr>
          <w:p>
            <w:r/>
            <w:r>
              <w:rPr>
                <w:sz w:val="18"/>
              </w:rPr>
              <w:t>Pettersson</w:t>
            </w:r>
          </w:p>
        </w:tc>
        <w:tc>
          <w:tcPr>
            <w:tcW w:type="dxa" w:w="3168"/>
          </w:tcPr>
          <w:p>
            <w:r/>
            <w:r>
              <w:rPr>
                <w:sz w:val="18"/>
              </w:rPr>
              <w:t>Prepare deposition exhibits, exhibit list and examination binder</w:t>
            </w:r>
          </w:p>
        </w:tc>
        <w:tc>
          <w:tcPr>
            <w:tcW w:type="dxa" w:w="576"/>
          </w:tcPr>
          <w:p>
            <w:r/>
            <w:r>
              <w:rPr>
                <w:sz w:val="18"/>
              </w:rPr>
              <w:t>5.0</w:t>
            </w:r>
          </w:p>
        </w:tc>
        <w:tc>
          <w:tcPr>
            <w:tcW w:type="dxa" w:w="2304"/>
          </w:tcPr>
          <w:p>
            <w:r/>
            <w:r>
              <w:rPr>
                <w:sz w:val="18"/>
              </w:rPr>
              <w:t>$475 → $375 (exhibit binders)</w:t>
            </w:r>
          </w:p>
        </w:tc>
        <w:tc>
          <w:tcPr>
            <w:tcW w:type="dxa" w:w="1296"/>
          </w:tcPr>
          <w:p>
            <w:r/>
            <w:r>
              <w:rPr>
                <w:sz w:val="18"/>
              </w:rPr>
              <w:t>$500.00</w:t>
            </w:r>
          </w:p>
        </w:tc>
      </w:tr>
      <w:tr>
        <w:tc>
          <w:tcPr>
            <w:tcW w:type="dxa" w:w="648"/>
          </w:tcPr>
          <w:p>
            <w:r/>
            <w:r>
              <w:rPr>
                <w:sz w:val="18"/>
              </w:rPr>
              <w:t>79</w:t>
            </w:r>
          </w:p>
        </w:tc>
        <w:tc>
          <w:tcPr>
            <w:tcW w:type="dxa" w:w="1224"/>
          </w:tcPr>
          <w:p>
            <w:r/>
            <w:r>
              <w:rPr>
                <w:sz w:val="18"/>
              </w:rPr>
              <w:t>Webb</w:t>
            </w:r>
          </w:p>
        </w:tc>
        <w:tc>
          <w:tcPr>
            <w:tcW w:type="dxa" w:w="3168"/>
          </w:tcPr>
          <w:p>
            <w:r/>
            <w:r>
              <w:rPr>
                <w:sz w:val="18"/>
              </w:rPr>
              <w:t>First-level review of third production for relevance/privilege</w:t>
            </w:r>
          </w:p>
        </w:tc>
        <w:tc>
          <w:tcPr>
            <w:tcW w:type="dxa" w:w="576"/>
          </w:tcPr>
          <w:p>
            <w:r/>
            <w:r>
              <w:rPr>
                <w:sz w:val="18"/>
              </w:rPr>
              <w:t>3.5</w:t>
            </w:r>
          </w:p>
        </w:tc>
        <w:tc>
          <w:tcPr>
            <w:tcW w:type="dxa" w:w="2304"/>
          </w:tcPr>
          <w:p>
            <w:r/>
            <w:r>
              <w:rPr>
                <w:sz w:val="18"/>
              </w:rPr>
              <w:t>$375 → $185 (contract attorney rate)</w:t>
            </w:r>
          </w:p>
        </w:tc>
        <w:tc>
          <w:tcPr>
            <w:tcW w:type="dxa" w:w="1296"/>
          </w:tcPr>
          <w:p>
            <w:r/>
            <w:r>
              <w:rPr>
                <w:sz w:val="18"/>
              </w:rPr>
              <w:t>$665.00</w:t>
            </w:r>
          </w:p>
        </w:tc>
      </w:tr>
      <w:tr>
        <w:tc>
          <w:tcPr>
            <w:tcW w:type="dxa" w:w="648"/>
          </w:tcPr>
          <w:p>
            <w:r/>
            <w:r>
              <w:rPr>
                <w:sz w:val="18"/>
              </w:rPr>
              <w:t>Total</w:t>
            </w:r>
          </w:p>
        </w:tc>
        <w:tc>
          <w:tcPr>
            <w:tcW w:type="dxa" w:w="1224"/>
          </w:tcPr>
          <w:p>
            <w:r/>
            <w:r>
              <w:rPr>
                <w:sz w:val="18"/>
              </w:rPr>
            </w:r>
          </w:p>
        </w:tc>
        <w:tc>
          <w:tcPr>
            <w:tcW w:type="dxa" w:w="3168"/>
          </w:tcPr>
          <w:p>
            <w:r/>
            <w:r>
              <w:rPr>
                <w:sz w:val="18"/>
              </w:rPr>
            </w:r>
          </w:p>
        </w:tc>
        <w:tc>
          <w:tcPr>
            <w:tcW w:type="dxa" w:w="576"/>
          </w:tcPr>
          <w:p>
            <w:r/>
            <w:r>
              <w:rPr>
                <w:sz w:val="18"/>
              </w:rPr>
            </w:r>
          </w:p>
        </w:tc>
        <w:tc>
          <w:tcPr>
            <w:tcW w:type="dxa" w:w="2304"/>
          </w:tcPr>
          <w:p>
            <w:r/>
            <w:r>
              <w:rPr>
                <w:sz w:val="18"/>
              </w:rPr>
            </w:r>
          </w:p>
        </w:tc>
        <w:tc>
          <w:tcPr>
            <w:tcW w:type="dxa" w:w="1296"/>
          </w:tcPr>
          <w:p>
            <w:r/>
            <w:r>
              <w:rPr>
                <w:sz w:val="18"/>
              </w:rPr>
              <w:t>$5,130.00</w:t>
            </w:r>
          </w:p>
        </w:tc>
      </w:tr>
    </w:tbl>
    <w:p/>
    <w:p>
      <w:r>
        <w:t>Notes: The status report presents Hargrove's review as "calibration" of the review protocol. The narrative, however, describes production review and a memo. Protocol calibration was Pettersson's role under Staffing Plan §2.3. Entry 43 is also a second senior review of Webb's cite-check (§6.2 over-lawyering). Entry 79's narrative ("Review third batch … for relevance and privilege") gives no Bates range, unlike Tate's entries, and is close to the vague descriptions §9.2 treats as unacceptable.</w:t>
      </w:r>
    </w:p>
    <w:p>
      <w:pPr>
        <w:pStyle w:val="Heading2"/>
      </w:pPr>
      <w:r>
        <w:t>8. Block Billing (§5.4) — 25% Reduction</w:t>
      </w:r>
    </w:p>
    <w:p>
      <w:r>
        <w:t>Each of the following entries combines two or more discrete tasks, such as a conference or call together with drafting or review, deposition attendance together with post-deposition work, or drafting one document while preparing another or handling filing logistics. Several match the §5.4 examples almost word for word (e.g., Entry 61, "Prepare for and attend deposition … post-deposition analysis and team debrief"). Under §5.4, H&amp;L may avoid the reduction by resubmitting the entries as separate line items within 15 days.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648"/>
            <w:shd w:val="clear" w:fill="D9E2F3"/>
          </w:tcPr>
          <w:p>
            <w:r/>
            <w:r>
              <w:rPr>
                <w:b/>
                <w:sz w:val="18"/>
              </w:rPr>
              <w:t>Entry</w:t>
            </w:r>
          </w:p>
        </w:tc>
        <w:tc>
          <w:tcPr>
            <w:tcW w:type="dxa" w:w="1296"/>
            <w:shd w:val="clear" w:fill="D9E2F3"/>
          </w:tcPr>
          <w:p>
            <w:r/>
            <w:r>
              <w:rPr>
                <w:b/>
                <w:sz w:val="18"/>
              </w:rPr>
              <w:t>Timekeeper</w:t>
            </w:r>
          </w:p>
        </w:tc>
        <w:tc>
          <w:tcPr>
            <w:tcW w:type="dxa" w:w="4752"/>
            <w:shd w:val="clear" w:fill="D9E2F3"/>
          </w:tcPr>
          <w:p>
            <w:r/>
            <w:r>
              <w:rPr>
                <w:b/>
                <w:sz w:val="18"/>
              </w:rPr>
              <w:t>Narrative (abridged)</w:t>
            </w:r>
          </w:p>
        </w:tc>
        <w:tc>
          <w:tcPr>
            <w:tcW w:type="dxa" w:w="576"/>
            <w:shd w:val="clear" w:fill="D9E2F3"/>
          </w:tcPr>
          <w:p>
            <w:r/>
            <w:r>
              <w:rPr>
                <w:b/>
                <w:sz w:val="18"/>
              </w:rPr>
              <w:t>Hrs</w:t>
            </w:r>
          </w:p>
        </w:tc>
        <w:tc>
          <w:tcPr>
            <w:tcW w:type="dxa" w:w="1152"/>
            <w:shd w:val="clear" w:fill="D9E2F3"/>
          </w:tcPr>
          <w:p>
            <w:r/>
            <w:r>
              <w:rPr>
                <w:b/>
                <w:sz w:val="18"/>
              </w:rPr>
              <w:t>Base</w:t>
            </w:r>
          </w:p>
        </w:tc>
        <w:tc>
          <w:tcPr>
            <w:tcW w:type="dxa" w:w="1008"/>
            <w:shd w:val="clear" w:fill="D9E2F3"/>
          </w:tcPr>
          <w:p>
            <w:r/>
            <w:r>
              <w:rPr>
                <w:b/>
                <w:sz w:val="18"/>
              </w:rPr>
              <w:t>25%</w:t>
            </w:r>
          </w:p>
        </w:tc>
      </w:tr>
      <w:tr>
        <w:tc>
          <w:tcPr>
            <w:tcW w:type="dxa" w:w="648"/>
          </w:tcPr>
          <w:p>
            <w:r/>
            <w:r>
              <w:rPr>
                <w:sz w:val="18"/>
              </w:rPr>
              <w:t>2</w:t>
            </w:r>
          </w:p>
        </w:tc>
        <w:tc>
          <w:tcPr>
            <w:tcW w:type="dxa" w:w="1296"/>
          </w:tcPr>
          <w:p>
            <w:r/>
            <w:r>
              <w:rPr>
                <w:sz w:val="18"/>
              </w:rPr>
              <w:t>James Pettersson</w:t>
            </w:r>
          </w:p>
        </w:tc>
        <w:tc>
          <w:tcPr>
            <w:tcW w:type="dxa" w:w="4752"/>
          </w:tcPr>
          <w:p>
            <w:r/>
            <w:r>
              <w:rPr>
                <w:sz w:val="18"/>
              </w:rPr>
              <w:t>Draft responses to MedCore's Second Set of Interrogatories (Nos. 12–18); research Georgia Trade…</w:t>
            </w:r>
          </w:p>
        </w:tc>
        <w:tc>
          <w:tcPr>
            <w:tcW w:type="dxa" w:w="576"/>
          </w:tcPr>
          <w:p>
            <w:r/>
            <w:r>
              <w:rPr>
                <w:sz w:val="18"/>
              </w:rPr>
              <w:t>3.5</w:t>
            </w:r>
          </w:p>
        </w:tc>
        <w:tc>
          <w:tcPr>
            <w:tcW w:type="dxa" w:w="1152"/>
          </w:tcPr>
          <w:p>
            <w:r/>
            <w:r>
              <w:rPr>
                <w:sz w:val="18"/>
              </w:rPr>
              <w:t>$1,662.50</w:t>
            </w:r>
          </w:p>
        </w:tc>
        <w:tc>
          <w:tcPr>
            <w:tcW w:type="dxa" w:w="1008"/>
          </w:tcPr>
          <w:p>
            <w:r/>
            <w:r>
              <w:rPr>
                <w:sz w:val="18"/>
              </w:rPr>
              <w:t>$415.62</w:t>
            </w:r>
          </w:p>
        </w:tc>
      </w:tr>
      <w:tr>
        <w:tc>
          <w:tcPr>
            <w:tcW w:type="dxa" w:w="648"/>
          </w:tcPr>
          <w:p>
            <w:r/>
            <w:r>
              <w:rPr>
                <w:sz w:val="18"/>
              </w:rPr>
              <w:t>3</w:t>
            </w:r>
          </w:p>
        </w:tc>
        <w:tc>
          <w:tcPr>
            <w:tcW w:type="dxa" w:w="1296"/>
          </w:tcPr>
          <w:p>
            <w:r/>
            <w:r>
              <w:rPr>
                <w:sz w:val="18"/>
              </w:rPr>
              <w:t>Karen Cho</w:t>
            </w:r>
          </w:p>
        </w:tc>
        <w:tc>
          <w:tcPr>
            <w:tcW w:type="dxa" w:w="4752"/>
          </w:tcPr>
          <w:p>
            <w:r/>
            <w:r>
              <w:rPr>
                <w:sz w:val="18"/>
              </w:rPr>
              <w:t>Review and revise draft responses to MedCore's Second Set of Interrogatories prepared by J. Pet…</w:t>
            </w:r>
          </w:p>
        </w:tc>
        <w:tc>
          <w:tcPr>
            <w:tcW w:type="dxa" w:w="576"/>
          </w:tcPr>
          <w:p>
            <w:r/>
            <w:r>
              <w:rPr>
                <w:sz w:val="18"/>
              </w:rPr>
              <w:t>4.0</w:t>
            </w:r>
          </w:p>
        </w:tc>
        <w:tc>
          <w:tcPr>
            <w:tcW w:type="dxa" w:w="1152"/>
          </w:tcPr>
          <w:p>
            <w:r/>
            <w:r>
              <w:rPr>
                <w:sz w:val="18"/>
              </w:rPr>
              <w:t>$2,500.00</w:t>
            </w:r>
          </w:p>
        </w:tc>
        <w:tc>
          <w:tcPr>
            <w:tcW w:type="dxa" w:w="1008"/>
          </w:tcPr>
          <w:p>
            <w:r/>
            <w:r>
              <w:rPr>
                <w:sz w:val="18"/>
              </w:rPr>
              <w:t>$625.00</w:t>
            </w:r>
          </w:p>
        </w:tc>
      </w:tr>
      <w:tr>
        <w:tc>
          <w:tcPr>
            <w:tcW w:type="dxa" w:w="648"/>
          </w:tcPr>
          <w:p>
            <w:r/>
            <w:r>
              <w:rPr>
                <w:sz w:val="18"/>
              </w:rPr>
              <w:t>6</w:t>
            </w:r>
          </w:p>
        </w:tc>
        <w:tc>
          <w:tcPr>
            <w:tcW w:type="dxa" w:w="1296"/>
          </w:tcPr>
          <w:p>
            <w:r/>
            <w:r>
              <w:rPr>
                <w:sz w:val="18"/>
              </w:rPr>
              <w:t>James Pettersson</w:t>
            </w:r>
          </w:p>
        </w:tc>
        <w:tc>
          <w:tcPr>
            <w:tcW w:type="dxa" w:w="4752"/>
          </w:tcPr>
          <w:p>
            <w:r/>
            <w:r>
              <w:rPr>
                <w:sz w:val="18"/>
              </w:rPr>
              <w:t>Continue drafting responses to MedCore's Second Set of Interrogatories (Nos. 19–24); coordinate…</w:t>
            </w:r>
          </w:p>
        </w:tc>
        <w:tc>
          <w:tcPr>
            <w:tcW w:type="dxa" w:w="576"/>
          </w:tcPr>
          <w:p>
            <w:r/>
            <w:r>
              <w:rPr>
                <w:sz w:val="18"/>
              </w:rPr>
              <w:t>4.0</w:t>
            </w:r>
          </w:p>
        </w:tc>
        <w:tc>
          <w:tcPr>
            <w:tcW w:type="dxa" w:w="1152"/>
          </w:tcPr>
          <w:p>
            <w:r/>
            <w:r>
              <w:rPr>
                <w:sz w:val="18"/>
              </w:rPr>
              <w:t>$1,900.00</w:t>
            </w:r>
          </w:p>
        </w:tc>
        <w:tc>
          <w:tcPr>
            <w:tcW w:type="dxa" w:w="1008"/>
          </w:tcPr>
          <w:p>
            <w:r/>
            <w:r>
              <w:rPr>
                <w:sz w:val="18"/>
              </w:rPr>
              <w:t>$475.00</w:t>
            </w:r>
          </w:p>
        </w:tc>
      </w:tr>
      <w:tr>
        <w:tc>
          <w:tcPr>
            <w:tcW w:type="dxa" w:w="648"/>
          </w:tcPr>
          <w:p>
            <w:r/>
            <w:r>
              <w:rPr>
                <w:sz w:val="18"/>
              </w:rPr>
              <w:t>7</w:t>
            </w:r>
          </w:p>
        </w:tc>
        <w:tc>
          <w:tcPr>
            <w:tcW w:type="dxa" w:w="1296"/>
          </w:tcPr>
          <w:p>
            <w:r/>
            <w:r>
              <w:rPr>
                <w:sz w:val="18"/>
              </w:rPr>
              <w:t>Karen Cho</w:t>
            </w:r>
          </w:p>
        </w:tc>
        <w:tc>
          <w:tcPr>
            <w:tcW w:type="dxa" w:w="4752"/>
          </w:tcPr>
          <w:p>
            <w:r/>
            <w:r>
              <w:rPr>
                <w:sz w:val="18"/>
              </w:rPr>
              <w:t>Review MedCore interrogatory responses for completeness; conference call with R. Dominguez rega…</w:t>
            </w:r>
          </w:p>
        </w:tc>
        <w:tc>
          <w:tcPr>
            <w:tcW w:type="dxa" w:w="576"/>
          </w:tcPr>
          <w:p>
            <w:r/>
            <w:r>
              <w:rPr>
                <w:sz w:val="18"/>
              </w:rPr>
              <w:t>3.5</w:t>
            </w:r>
          </w:p>
        </w:tc>
        <w:tc>
          <w:tcPr>
            <w:tcW w:type="dxa" w:w="1152"/>
          </w:tcPr>
          <w:p>
            <w:r/>
            <w:r>
              <w:rPr>
                <w:sz w:val="18"/>
              </w:rPr>
              <w:t>$2,187.50</w:t>
            </w:r>
          </w:p>
        </w:tc>
        <w:tc>
          <w:tcPr>
            <w:tcW w:type="dxa" w:w="1008"/>
          </w:tcPr>
          <w:p>
            <w:r/>
            <w:r>
              <w:rPr>
                <w:sz w:val="18"/>
              </w:rPr>
              <w:t>$546.88</w:t>
            </w:r>
          </w:p>
        </w:tc>
      </w:tr>
      <w:tr>
        <w:tc>
          <w:tcPr>
            <w:tcW w:type="dxa" w:w="648"/>
          </w:tcPr>
          <w:p>
            <w:r/>
            <w:r>
              <w:rPr>
                <w:sz w:val="18"/>
              </w:rPr>
              <w:t>12</w:t>
            </w:r>
          </w:p>
        </w:tc>
        <w:tc>
          <w:tcPr>
            <w:tcW w:type="dxa" w:w="1296"/>
          </w:tcPr>
          <w:p>
            <w:r/>
            <w:r>
              <w:rPr>
                <w:sz w:val="18"/>
              </w:rPr>
              <w:t>Karen Cho</w:t>
            </w:r>
          </w:p>
        </w:tc>
        <w:tc>
          <w:tcPr>
            <w:tcW w:type="dxa" w:w="4752"/>
          </w:tcPr>
          <w:p>
            <w:r/>
            <w:r>
              <w:rPr>
                <w:sz w:val="18"/>
              </w:rPr>
              <w:t>Final review and revision of all interrogatory responses; prepare cover letter for service on o…</w:t>
            </w:r>
          </w:p>
        </w:tc>
        <w:tc>
          <w:tcPr>
            <w:tcW w:type="dxa" w:w="576"/>
          </w:tcPr>
          <w:p>
            <w:r/>
            <w:r>
              <w:rPr>
                <w:sz w:val="18"/>
              </w:rPr>
              <w:t>4.5</w:t>
            </w:r>
          </w:p>
        </w:tc>
        <w:tc>
          <w:tcPr>
            <w:tcW w:type="dxa" w:w="1152"/>
          </w:tcPr>
          <w:p>
            <w:r/>
            <w:r>
              <w:rPr>
                <w:sz w:val="18"/>
              </w:rPr>
              <w:t>$2,812.50</w:t>
            </w:r>
          </w:p>
        </w:tc>
        <w:tc>
          <w:tcPr>
            <w:tcW w:type="dxa" w:w="1008"/>
          </w:tcPr>
          <w:p>
            <w:r/>
            <w:r>
              <w:rPr>
                <w:sz w:val="18"/>
              </w:rPr>
              <w:t>$703.12</w:t>
            </w:r>
          </w:p>
        </w:tc>
      </w:tr>
      <w:tr>
        <w:tc>
          <w:tcPr>
            <w:tcW w:type="dxa" w:w="648"/>
          </w:tcPr>
          <w:p>
            <w:r/>
            <w:r>
              <w:rPr>
                <w:sz w:val="18"/>
              </w:rPr>
              <w:t>16</w:t>
            </w:r>
          </w:p>
        </w:tc>
        <w:tc>
          <w:tcPr>
            <w:tcW w:type="dxa" w:w="1296"/>
          </w:tcPr>
          <w:p>
            <w:r/>
            <w:r>
              <w:rPr>
                <w:sz w:val="18"/>
              </w:rPr>
              <w:t>Karen Cho</w:t>
            </w:r>
          </w:p>
        </w:tc>
        <w:tc>
          <w:tcPr>
            <w:tcW w:type="dxa" w:w="4752"/>
          </w:tcPr>
          <w:p>
            <w:r/>
            <w:r>
              <w:rPr>
                <w:sz w:val="18"/>
              </w:rPr>
              <w:t>Review privilege log entries prepared by M. Tate; confer with J. Pettersson regarding potential…</w:t>
            </w:r>
          </w:p>
        </w:tc>
        <w:tc>
          <w:tcPr>
            <w:tcW w:type="dxa" w:w="576"/>
          </w:tcPr>
          <w:p>
            <w:r/>
            <w:r>
              <w:rPr>
                <w:sz w:val="18"/>
              </w:rPr>
              <w:t>3.5</w:t>
            </w:r>
          </w:p>
        </w:tc>
        <w:tc>
          <w:tcPr>
            <w:tcW w:type="dxa" w:w="1152"/>
          </w:tcPr>
          <w:p>
            <w:r/>
            <w:r>
              <w:rPr>
                <w:sz w:val="18"/>
              </w:rPr>
              <w:t>$2,187.50</w:t>
            </w:r>
          </w:p>
        </w:tc>
        <w:tc>
          <w:tcPr>
            <w:tcW w:type="dxa" w:w="1008"/>
          </w:tcPr>
          <w:p>
            <w:r/>
            <w:r>
              <w:rPr>
                <w:sz w:val="18"/>
              </w:rPr>
              <w:t>$546.88</w:t>
            </w:r>
          </w:p>
        </w:tc>
      </w:tr>
      <w:tr>
        <w:tc>
          <w:tcPr>
            <w:tcW w:type="dxa" w:w="648"/>
          </w:tcPr>
          <w:p>
            <w:r/>
            <w:r>
              <w:rPr>
                <w:sz w:val="18"/>
              </w:rPr>
              <w:t>19</w:t>
            </w:r>
          </w:p>
        </w:tc>
        <w:tc>
          <w:tcPr>
            <w:tcW w:type="dxa" w:w="1296"/>
          </w:tcPr>
          <w:p>
            <w:r/>
            <w:r>
              <w:rPr>
                <w:sz w:val="18"/>
              </w:rPr>
              <w:t>James Pettersson</w:t>
            </w:r>
          </w:p>
        </w:tc>
        <w:tc>
          <w:tcPr>
            <w:tcW w:type="dxa" w:w="4752"/>
          </w:tcPr>
          <w:p>
            <w:r/>
            <w:r>
              <w:rPr>
                <w:sz w:val="18"/>
              </w:rPr>
              <w:t>Draft motion to compel production of MedCore documents withheld on privilege grounds; research …</w:t>
            </w:r>
          </w:p>
        </w:tc>
        <w:tc>
          <w:tcPr>
            <w:tcW w:type="dxa" w:w="576"/>
          </w:tcPr>
          <w:p>
            <w:r/>
            <w:r>
              <w:rPr>
                <w:sz w:val="18"/>
              </w:rPr>
              <w:t>4.5</w:t>
            </w:r>
          </w:p>
        </w:tc>
        <w:tc>
          <w:tcPr>
            <w:tcW w:type="dxa" w:w="1152"/>
          </w:tcPr>
          <w:p>
            <w:r/>
            <w:r>
              <w:rPr>
                <w:sz w:val="18"/>
              </w:rPr>
              <w:t>$2,137.50</w:t>
            </w:r>
          </w:p>
        </w:tc>
        <w:tc>
          <w:tcPr>
            <w:tcW w:type="dxa" w:w="1008"/>
          </w:tcPr>
          <w:p>
            <w:r/>
            <w:r>
              <w:rPr>
                <w:sz w:val="18"/>
              </w:rPr>
              <w:t>$534.38</w:t>
            </w:r>
          </w:p>
        </w:tc>
      </w:tr>
      <w:tr>
        <w:tc>
          <w:tcPr>
            <w:tcW w:type="dxa" w:w="648"/>
          </w:tcPr>
          <w:p>
            <w:r/>
            <w:r>
              <w:rPr>
                <w:sz w:val="18"/>
              </w:rPr>
              <w:t>20</w:t>
            </w:r>
          </w:p>
        </w:tc>
        <w:tc>
          <w:tcPr>
            <w:tcW w:type="dxa" w:w="1296"/>
          </w:tcPr>
          <w:p>
            <w:r/>
            <w:r>
              <w:rPr>
                <w:sz w:val="18"/>
              </w:rPr>
              <w:t>Karen Cho</w:t>
            </w:r>
          </w:p>
        </w:tc>
        <w:tc>
          <w:tcPr>
            <w:tcW w:type="dxa" w:w="4752"/>
          </w:tcPr>
          <w:p>
            <w:r/>
            <w:r>
              <w:rPr>
                <w:sz w:val="18"/>
              </w:rPr>
              <w:t>Review and revise draft motion to compel; analyze MedCore privilege log for potential waiver ar…</w:t>
            </w:r>
          </w:p>
        </w:tc>
        <w:tc>
          <w:tcPr>
            <w:tcW w:type="dxa" w:w="576"/>
          </w:tcPr>
          <w:p>
            <w:r/>
            <w:r>
              <w:rPr>
                <w:sz w:val="18"/>
              </w:rPr>
              <w:t>4.0</w:t>
            </w:r>
          </w:p>
        </w:tc>
        <w:tc>
          <w:tcPr>
            <w:tcW w:type="dxa" w:w="1152"/>
          </w:tcPr>
          <w:p>
            <w:r/>
            <w:r>
              <w:rPr>
                <w:sz w:val="18"/>
              </w:rPr>
              <w:t>$2,500.00</w:t>
            </w:r>
          </w:p>
        </w:tc>
        <w:tc>
          <w:tcPr>
            <w:tcW w:type="dxa" w:w="1008"/>
          </w:tcPr>
          <w:p>
            <w:r/>
            <w:r>
              <w:rPr>
                <w:sz w:val="18"/>
              </w:rPr>
              <w:t>$625.00</w:t>
            </w:r>
          </w:p>
        </w:tc>
      </w:tr>
      <w:tr>
        <w:tc>
          <w:tcPr>
            <w:tcW w:type="dxa" w:w="648"/>
          </w:tcPr>
          <w:p>
            <w:r/>
            <w:r>
              <w:rPr>
                <w:sz w:val="18"/>
              </w:rPr>
              <w:t>30</w:t>
            </w:r>
          </w:p>
        </w:tc>
        <w:tc>
          <w:tcPr>
            <w:tcW w:type="dxa" w:w="1296"/>
          </w:tcPr>
          <w:p>
            <w:r/>
            <w:r>
              <w:rPr>
                <w:sz w:val="18"/>
              </w:rPr>
              <w:t>Karen Cho</w:t>
            </w:r>
          </w:p>
        </w:tc>
        <w:tc>
          <w:tcPr>
            <w:tcW w:type="dxa" w:w="4752"/>
          </w:tcPr>
          <w:p>
            <w:r/>
            <w:r>
              <w:rPr>
                <w:sz w:val="18"/>
              </w:rPr>
              <w:t>Review revised motion to compel draft; prepare statement of material facts in support of motion…</w:t>
            </w:r>
          </w:p>
        </w:tc>
        <w:tc>
          <w:tcPr>
            <w:tcW w:type="dxa" w:w="576"/>
          </w:tcPr>
          <w:p>
            <w:r/>
            <w:r>
              <w:rPr>
                <w:sz w:val="18"/>
              </w:rPr>
              <w:t>3.5</w:t>
            </w:r>
          </w:p>
        </w:tc>
        <w:tc>
          <w:tcPr>
            <w:tcW w:type="dxa" w:w="1152"/>
          </w:tcPr>
          <w:p>
            <w:r/>
            <w:r>
              <w:rPr>
                <w:sz w:val="18"/>
              </w:rPr>
              <w:t>$2,187.50</w:t>
            </w:r>
          </w:p>
        </w:tc>
        <w:tc>
          <w:tcPr>
            <w:tcW w:type="dxa" w:w="1008"/>
          </w:tcPr>
          <w:p>
            <w:r/>
            <w:r>
              <w:rPr>
                <w:sz w:val="18"/>
              </w:rPr>
              <w:t>$546.88</w:t>
            </w:r>
          </w:p>
        </w:tc>
      </w:tr>
      <w:tr>
        <w:tc>
          <w:tcPr>
            <w:tcW w:type="dxa" w:w="648"/>
          </w:tcPr>
          <w:p>
            <w:r/>
            <w:r>
              <w:rPr>
                <w:sz w:val="18"/>
              </w:rPr>
              <w:t>32</w:t>
            </w:r>
          </w:p>
        </w:tc>
        <w:tc>
          <w:tcPr>
            <w:tcW w:type="dxa" w:w="1296"/>
          </w:tcPr>
          <w:p>
            <w:r/>
            <w:r>
              <w:rPr>
                <w:sz w:val="18"/>
              </w:rPr>
              <w:t>David Hargrove</w:t>
            </w:r>
          </w:p>
        </w:tc>
        <w:tc>
          <w:tcPr>
            <w:tcW w:type="dxa" w:w="4752"/>
          </w:tcPr>
          <w:p>
            <w:r/>
            <w:r>
              <w:rPr>
                <w:sz w:val="18"/>
              </w:rPr>
              <w:t>Review final draft of motion to compel; conference with K. Cho regarding motion strategy and po…</w:t>
            </w:r>
          </w:p>
        </w:tc>
        <w:tc>
          <w:tcPr>
            <w:tcW w:type="dxa" w:w="576"/>
          </w:tcPr>
          <w:p>
            <w:r/>
            <w:r>
              <w:rPr>
                <w:sz w:val="18"/>
              </w:rPr>
              <w:t>2.5</w:t>
            </w:r>
          </w:p>
        </w:tc>
        <w:tc>
          <w:tcPr>
            <w:tcW w:type="dxa" w:w="1152"/>
          </w:tcPr>
          <w:p>
            <w:r/>
            <w:r>
              <w:rPr>
                <w:sz w:val="18"/>
              </w:rPr>
              <w:t>$2,462.50</w:t>
            </w:r>
          </w:p>
        </w:tc>
        <w:tc>
          <w:tcPr>
            <w:tcW w:type="dxa" w:w="1008"/>
          </w:tcPr>
          <w:p>
            <w:r/>
            <w:r>
              <w:rPr>
                <w:sz w:val="18"/>
              </w:rPr>
              <w:t>$615.62</w:t>
            </w:r>
          </w:p>
        </w:tc>
      </w:tr>
      <w:tr>
        <w:tc>
          <w:tcPr>
            <w:tcW w:type="dxa" w:w="648"/>
          </w:tcPr>
          <w:p>
            <w:r/>
            <w:r>
              <w:rPr>
                <w:sz w:val="18"/>
              </w:rPr>
              <w:t>34</w:t>
            </w:r>
          </w:p>
        </w:tc>
        <w:tc>
          <w:tcPr>
            <w:tcW w:type="dxa" w:w="1296"/>
          </w:tcPr>
          <w:p>
            <w:r/>
            <w:r>
              <w:rPr>
                <w:sz w:val="18"/>
              </w:rPr>
              <w:t>James Pettersson</w:t>
            </w:r>
          </w:p>
        </w:tc>
        <w:tc>
          <w:tcPr>
            <w:tcW w:type="dxa" w:w="4752"/>
          </w:tcPr>
          <w:p>
            <w:r/>
            <w:r>
              <w:rPr>
                <w:sz w:val="18"/>
              </w:rPr>
              <w:t>Finalize motion to compel brief; prepare proposed order; coordinate with court clerk regarding …</w:t>
            </w:r>
          </w:p>
        </w:tc>
        <w:tc>
          <w:tcPr>
            <w:tcW w:type="dxa" w:w="576"/>
          </w:tcPr>
          <w:p>
            <w:r/>
            <w:r>
              <w:rPr>
                <w:sz w:val="18"/>
              </w:rPr>
              <w:t>3.5</w:t>
            </w:r>
          </w:p>
        </w:tc>
        <w:tc>
          <w:tcPr>
            <w:tcW w:type="dxa" w:w="1152"/>
          </w:tcPr>
          <w:p>
            <w:r/>
            <w:r>
              <w:rPr>
                <w:sz w:val="18"/>
              </w:rPr>
              <w:t>$1,662.50</w:t>
            </w:r>
          </w:p>
        </w:tc>
        <w:tc>
          <w:tcPr>
            <w:tcW w:type="dxa" w:w="1008"/>
          </w:tcPr>
          <w:p>
            <w:r/>
            <w:r>
              <w:rPr>
                <w:sz w:val="18"/>
              </w:rPr>
              <w:t>$415.62</w:t>
            </w:r>
          </w:p>
        </w:tc>
      </w:tr>
      <w:tr>
        <w:tc>
          <w:tcPr>
            <w:tcW w:type="dxa" w:w="648"/>
          </w:tcPr>
          <w:p>
            <w:r/>
            <w:r>
              <w:rPr>
                <w:sz w:val="18"/>
              </w:rPr>
              <w:t>35</w:t>
            </w:r>
          </w:p>
        </w:tc>
        <w:tc>
          <w:tcPr>
            <w:tcW w:type="dxa" w:w="1296"/>
          </w:tcPr>
          <w:p>
            <w:r/>
            <w:r>
              <w:rPr>
                <w:sz w:val="18"/>
              </w:rPr>
              <w:t>Karen Cho</w:t>
            </w:r>
          </w:p>
        </w:tc>
        <w:tc>
          <w:tcPr>
            <w:tcW w:type="dxa" w:w="4752"/>
          </w:tcPr>
          <w:p>
            <w:r/>
            <w:r>
              <w:rPr>
                <w:sz w:val="18"/>
              </w:rPr>
              <w:t>Final review and editing of motion to compel and all supporting exhibits; supervise filing and …</w:t>
            </w:r>
          </w:p>
        </w:tc>
        <w:tc>
          <w:tcPr>
            <w:tcW w:type="dxa" w:w="576"/>
          </w:tcPr>
          <w:p>
            <w:r/>
            <w:r>
              <w:rPr>
                <w:sz w:val="18"/>
              </w:rPr>
              <w:t>4.0</w:t>
            </w:r>
          </w:p>
        </w:tc>
        <w:tc>
          <w:tcPr>
            <w:tcW w:type="dxa" w:w="1152"/>
          </w:tcPr>
          <w:p>
            <w:r/>
            <w:r>
              <w:rPr>
                <w:sz w:val="18"/>
              </w:rPr>
              <w:t>$2,500.00</w:t>
            </w:r>
          </w:p>
        </w:tc>
        <w:tc>
          <w:tcPr>
            <w:tcW w:type="dxa" w:w="1008"/>
          </w:tcPr>
          <w:p>
            <w:r/>
            <w:r>
              <w:rPr>
                <w:sz w:val="18"/>
              </w:rPr>
              <w:t>$625.00</w:t>
            </w:r>
          </w:p>
        </w:tc>
      </w:tr>
      <w:tr>
        <w:tc>
          <w:tcPr>
            <w:tcW w:type="dxa" w:w="648"/>
          </w:tcPr>
          <w:p>
            <w:r/>
            <w:r>
              <w:rPr>
                <w:sz w:val="18"/>
              </w:rPr>
              <w:t>40</w:t>
            </w:r>
          </w:p>
        </w:tc>
        <w:tc>
          <w:tcPr>
            <w:tcW w:type="dxa" w:w="1296"/>
          </w:tcPr>
          <w:p>
            <w:r/>
            <w:r>
              <w:rPr>
                <w:sz w:val="18"/>
              </w:rPr>
              <w:t>Karen Cho</w:t>
            </w:r>
          </w:p>
        </w:tc>
        <w:tc>
          <w:tcPr>
            <w:tcW w:type="dxa" w:w="4752"/>
          </w:tcPr>
          <w:p>
            <w:r/>
            <w:r>
              <w:rPr>
                <w:sz w:val="18"/>
              </w:rPr>
              <w:t>Review and revise deposition outline for Dr. Rebecca Liu; conference with D. Hargrove regarding…</w:t>
            </w:r>
          </w:p>
        </w:tc>
        <w:tc>
          <w:tcPr>
            <w:tcW w:type="dxa" w:w="576"/>
          </w:tcPr>
          <w:p>
            <w:r/>
            <w:r>
              <w:rPr>
                <w:sz w:val="18"/>
              </w:rPr>
              <w:t>4.0</w:t>
            </w:r>
          </w:p>
        </w:tc>
        <w:tc>
          <w:tcPr>
            <w:tcW w:type="dxa" w:w="1152"/>
          </w:tcPr>
          <w:p>
            <w:r/>
            <w:r>
              <w:rPr>
                <w:sz w:val="18"/>
              </w:rPr>
              <w:t>$2,500.00</w:t>
            </w:r>
          </w:p>
        </w:tc>
        <w:tc>
          <w:tcPr>
            <w:tcW w:type="dxa" w:w="1008"/>
          </w:tcPr>
          <w:p>
            <w:r/>
            <w:r>
              <w:rPr>
                <w:sz w:val="18"/>
              </w:rPr>
              <w:t>$625.00</w:t>
            </w:r>
          </w:p>
        </w:tc>
      </w:tr>
      <w:tr>
        <w:tc>
          <w:tcPr>
            <w:tcW w:type="dxa" w:w="648"/>
          </w:tcPr>
          <w:p>
            <w:r/>
            <w:r>
              <w:rPr>
                <w:sz w:val="18"/>
              </w:rPr>
              <w:t>51</w:t>
            </w:r>
          </w:p>
        </w:tc>
        <w:tc>
          <w:tcPr>
            <w:tcW w:type="dxa" w:w="1296"/>
          </w:tcPr>
          <w:p>
            <w:r/>
            <w:r>
              <w:rPr>
                <w:sz w:val="18"/>
              </w:rPr>
              <w:t>James Pettersson</w:t>
            </w:r>
          </w:p>
        </w:tc>
        <w:tc>
          <w:tcPr>
            <w:tcW w:type="dxa" w:w="4752"/>
          </w:tcPr>
          <w:p>
            <w:r/>
            <w:r>
              <w:rPr>
                <w:sz w:val="18"/>
              </w:rPr>
              <w:t>Finalize deposition outline for Dr. Rebecca Liu; prepare deposition notice and subpoena duces t…</w:t>
            </w:r>
          </w:p>
        </w:tc>
        <w:tc>
          <w:tcPr>
            <w:tcW w:type="dxa" w:w="576"/>
          </w:tcPr>
          <w:p>
            <w:r/>
            <w:r>
              <w:rPr>
                <w:sz w:val="18"/>
              </w:rPr>
              <w:t>4.0</w:t>
            </w:r>
          </w:p>
        </w:tc>
        <w:tc>
          <w:tcPr>
            <w:tcW w:type="dxa" w:w="1152"/>
          </w:tcPr>
          <w:p>
            <w:r/>
            <w:r>
              <w:rPr>
                <w:sz w:val="18"/>
              </w:rPr>
              <w:t>$1,900.00</w:t>
            </w:r>
          </w:p>
        </w:tc>
        <w:tc>
          <w:tcPr>
            <w:tcW w:type="dxa" w:w="1008"/>
          </w:tcPr>
          <w:p>
            <w:r/>
            <w:r>
              <w:rPr>
                <w:sz w:val="18"/>
              </w:rPr>
              <w:t>$475.00</w:t>
            </w:r>
          </w:p>
        </w:tc>
      </w:tr>
      <w:tr>
        <w:tc>
          <w:tcPr>
            <w:tcW w:type="dxa" w:w="648"/>
          </w:tcPr>
          <w:p>
            <w:r/>
            <w:r>
              <w:rPr>
                <w:sz w:val="18"/>
              </w:rPr>
              <w:t>52</w:t>
            </w:r>
          </w:p>
        </w:tc>
        <w:tc>
          <w:tcPr>
            <w:tcW w:type="dxa" w:w="1296"/>
          </w:tcPr>
          <w:p>
            <w:r/>
            <w:r>
              <w:rPr>
                <w:sz w:val="18"/>
              </w:rPr>
              <w:t>Karen Cho</w:t>
            </w:r>
          </w:p>
        </w:tc>
        <w:tc>
          <w:tcPr>
            <w:tcW w:type="dxa" w:w="4752"/>
          </w:tcPr>
          <w:p>
            <w:r/>
            <w:r>
              <w:rPr>
                <w:sz w:val="18"/>
              </w:rPr>
              <w:t>Final review of deposition preparation materials; mock examination preparation with J. Petterss…</w:t>
            </w:r>
          </w:p>
        </w:tc>
        <w:tc>
          <w:tcPr>
            <w:tcW w:type="dxa" w:w="576"/>
          </w:tcPr>
          <w:p>
            <w:r/>
            <w:r>
              <w:rPr>
                <w:sz w:val="18"/>
              </w:rPr>
              <w:t>4.5</w:t>
            </w:r>
          </w:p>
        </w:tc>
        <w:tc>
          <w:tcPr>
            <w:tcW w:type="dxa" w:w="1152"/>
          </w:tcPr>
          <w:p>
            <w:r/>
            <w:r>
              <w:rPr>
                <w:sz w:val="18"/>
              </w:rPr>
              <w:t>$2,812.50</w:t>
            </w:r>
          </w:p>
        </w:tc>
        <w:tc>
          <w:tcPr>
            <w:tcW w:type="dxa" w:w="1008"/>
          </w:tcPr>
          <w:p>
            <w:r/>
            <w:r>
              <w:rPr>
                <w:sz w:val="18"/>
              </w:rPr>
              <w:t>$703.12</w:t>
            </w:r>
          </w:p>
        </w:tc>
      </w:tr>
      <w:tr>
        <w:tc>
          <w:tcPr>
            <w:tcW w:type="dxa" w:w="648"/>
          </w:tcPr>
          <w:p>
            <w:r/>
            <w:r>
              <w:rPr>
                <w:sz w:val="18"/>
              </w:rPr>
              <w:t>57</w:t>
            </w:r>
          </w:p>
        </w:tc>
        <w:tc>
          <w:tcPr>
            <w:tcW w:type="dxa" w:w="1296"/>
          </w:tcPr>
          <w:p>
            <w:r/>
            <w:r>
              <w:rPr>
                <w:sz w:val="18"/>
              </w:rPr>
              <w:t>Karen Cho</w:t>
            </w:r>
          </w:p>
        </w:tc>
        <w:tc>
          <w:tcPr>
            <w:tcW w:type="dxa" w:w="4752"/>
          </w:tcPr>
          <w:p>
            <w:r/>
            <w:r>
              <w:rPr>
                <w:sz w:val="18"/>
              </w:rPr>
              <w:t>Review final deposition exhibit list and examination binder; confer with D. Hargrove regarding …</w:t>
            </w:r>
          </w:p>
        </w:tc>
        <w:tc>
          <w:tcPr>
            <w:tcW w:type="dxa" w:w="576"/>
          </w:tcPr>
          <w:p>
            <w:r/>
            <w:r>
              <w:rPr>
                <w:sz w:val="18"/>
              </w:rPr>
              <w:t>3.5</w:t>
            </w:r>
          </w:p>
        </w:tc>
        <w:tc>
          <w:tcPr>
            <w:tcW w:type="dxa" w:w="1152"/>
          </w:tcPr>
          <w:p>
            <w:r/>
            <w:r>
              <w:rPr>
                <w:sz w:val="18"/>
              </w:rPr>
              <w:t>$2,187.50</w:t>
            </w:r>
          </w:p>
        </w:tc>
        <w:tc>
          <w:tcPr>
            <w:tcW w:type="dxa" w:w="1008"/>
          </w:tcPr>
          <w:p>
            <w:r/>
            <w:r>
              <w:rPr>
                <w:sz w:val="18"/>
              </w:rPr>
              <w:t>$546.88</w:t>
            </w:r>
          </w:p>
        </w:tc>
      </w:tr>
      <w:tr>
        <w:tc>
          <w:tcPr>
            <w:tcW w:type="dxa" w:w="648"/>
          </w:tcPr>
          <w:p>
            <w:r/>
            <w:r>
              <w:rPr>
                <w:sz w:val="18"/>
              </w:rPr>
              <w:t>61</w:t>
            </w:r>
          </w:p>
        </w:tc>
        <w:tc>
          <w:tcPr>
            <w:tcW w:type="dxa" w:w="1296"/>
          </w:tcPr>
          <w:p>
            <w:r/>
            <w:r>
              <w:rPr>
                <w:sz w:val="18"/>
              </w:rPr>
              <w:t>Karen Cho</w:t>
            </w:r>
          </w:p>
        </w:tc>
        <w:tc>
          <w:tcPr>
            <w:tcW w:type="dxa" w:w="4752"/>
          </w:tcPr>
          <w:p>
            <w:r/>
            <w:r>
              <w:rPr>
                <w:sz w:val="18"/>
              </w:rPr>
              <w:t>Prepare for and attend deposition of Dr. Rebecca Liu (former Pinnacle data scientist); post-dep…</w:t>
            </w:r>
          </w:p>
        </w:tc>
        <w:tc>
          <w:tcPr>
            <w:tcW w:type="dxa" w:w="576"/>
          </w:tcPr>
          <w:p>
            <w:r/>
            <w:r>
              <w:rPr>
                <w:sz w:val="18"/>
              </w:rPr>
              <w:t>6.5</w:t>
            </w:r>
          </w:p>
        </w:tc>
        <w:tc>
          <w:tcPr>
            <w:tcW w:type="dxa" w:w="1152"/>
          </w:tcPr>
          <w:p>
            <w:r/>
            <w:r>
              <w:rPr>
                <w:sz w:val="18"/>
              </w:rPr>
              <w:t>$4,062.50</w:t>
            </w:r>
          </w:p>
        </w:tc>
        <w:tc>
          <w:tcPr>
            <w:tcW w:type="dxa" w:w="1008"/>
          </w:tcPr>
          <w:p>
            <w:r/>
            <w:r>
              <w:rPr>
                <w:sz w:val="18"/>
              </w:rPr>
              <w:t>$1,015.62</w:t>
            </w:r>
          </w:p>
        </w:tc>
      </w:tr>
      <w:tr>
        <w:tc>
          <w:tcPr>
            <w:tcW w:type="dxa" w:w="648"/>
          </w:tcPr>
          <w:p>
            <w:r/>
            <w:r>
              <w:rPr>
                <w:sz w:val="18"/>
              </w:rPr>
              <w:t>62</w:t>
            </w:r>
          </w:p>
        </w:tc>
        <w:tc>
          <w:tcPr>
            <w:tcW w:type="dxa" w:w="1296"/>
          </w:tcPr>
          <w:p>
            <w:r/>
            <w:r>
              <w:rPr>
                <w:sz w:val="18"/>
              </w:rPr>
              <w:t>James Pettersson</w:t>
            </w:r>
          </w:p>
        </w:tc>
        <w:tc>
          <w:tcPr>
            <w:tcW w:type="dxa" w:w="4752"/>
          </w:tcPr>
          <w:p>
            <w:r/>
            <w:r>
              <w:rPr>
                <w:sz w:val="18"/>
              </w:rPr>
              <w:t>Attend deposition of Dr. Rebecca Liu; prepare summary of testimony and identify key admissions …</w:t>
            </w:r>
          </w:p>
        </w:tc>
        <w:tc>
          <w:tcPr>
            <w:tcW w:type="dxa" w:w="576"/>
          </w:tcPr>
          <w:p>
            <w:r/>
            <w:r>
              <w:rPr>
                <w:sz w:val="18"/>
              </w:rPr>
              <w:t>5.0</w:t>
            </w:r>
          </w:p>
        </w:tc>
        <w:tc>
          <w:tcPr>
            <w:tcW w:type="dxa" w:w="1152"/>
          </w:tcPr>
          <w:p>
            <w:r/>
            <w:r>
              <w:rPr>
                <w:sz w:val="18"/>
              </w:rPr>
              <w:t>$2,375.00</w:t>
            </w:r>
          </w:p>
        </w:tc>
        <w:tc>
          <w:tcPr>
            <w:tcW w:type="dxa" w:w="1008"/>
          </w:tcPr>
          <w:p>
            <w:r/>
            <w:r>
              <w:rPr>
                <w:sz w:val="18"/>
              </w:rPr>
              <w:t>$593.75</w:t>
            </w:r>
          </w:p>
        </w:tc>
      </w:tr>
      <w:tr>
        <w:tc>
          <w:tcPr>
            <w:tcW w:type="dxa" w:w="648"/>
          </w:tcPr>
          <w:p>
            <w:r/>
            <w:r>
              <w:rPr>
                <w:sz w:val="18"/>
              </w:rPr>
              <w:t>68</w:t>
            </w:r>
          </w:p>
        </w:tc>
        <w:tc>
          <w:tcPr>
            <w:tcW w:type="dxa" w:w="1296"/>
          </w:tcPr>
          <w:p>
            <w:r/>
            <w:r>
              <w:rPr>
                <w:sz w:val="18"/>
              </w:rPr>
              <w:t>James Pettersson</w:t>
            </w:r>
          </w:p>
        </w:tc>
        <w:tc>
          <w:tcPr>
            <w:tcW w:type="dxa" w:w="4752"/>
          </w:tcPr>
          <w:p>
            <w:r/>
            <w:r>
              <w:rPr>
                <w:sz w:val="18"/>
              </w:rPr>
              <w:t>Draft supplemental interrogatory responses incorporating information obtained during Dr. Liu de…</w:t>
            </w:r>
          </w:p>
        </w:tc>
        <w:tc>
          <w:tcPr>
            <w:tcW w:type="dxa" w:w="576"/>
          </w:tcPr>
          <w:p>
            <w:r/>
            <w:r>
              <w:rPr>
                <w:sz w:val="18"/>
              </w:rPr>
              <w:t>4.5</w:t>
            </w:r>
          </w:p>
        </w:tc>
        <w:tc>
          <w:tcPr>
            <w:tcW w:type="dxa" w:w="1152"/>
          </w:tcPr>
          <w:p>
            <w:r/>
            <w:r>
              <w:rPr>
                <w:sz w:val="18"/>
              </w:rPr>
              <w:t>$2,137.50</w:t>
            </w:r>
          </w:p>
        </w:tc>
        <w:tc>
          <w:tcPr>
            <w:tcW w:type="dxa" w:w="1008"/>
          </w:tcPr>
          <w:p>
            <w:r/>
            <w:r>
              <w:rPr>
                <w:sz w:val="18"/>
              </w:rPr>
              <w:t>$534.38</w:t>
            </w:r>
          </w:p>
        </w:tc>
      </w:tr>
      <w:tr>
        <w:tc>
          <w:tcPr>
            <w:tcW w:type="dxa" w:w="648"/>
          </w:tcPr>
          <w:p>
            <w:r/>
            <w:r>
              <w:rPr>
                <w:sz w:val="18"/>
              </w:rPr>
              <w:t>69</w:t>
            </w:r>
          </w:p>
        </w:tc>
        <w:tc>
          <w:tcPr>
            <w:tcW w:type="dxa" w:w="1296"/>
          </w:tcPr>
          <w:p>
            <w:r/>
            <w:r>
              <w:rPr>
                <w:sz w:val="18"/>
              </w:rPr>
              <w:t>Karen Cho</w:t>
            </w:r>
          </w:p>
        </w:tc>
        <w:tc>
          <w:tcPr>
            <w:tcW w:type="dxa" w:w="4752"/>
          </w:tcPr>
          <w:p>
            <w:r/>
            <w:r>
              <w:rPr>
                <w:sz w:val="18"/>
              </w:rPr>
              <w:t>Review and analyze Dr. Liu deposition transcript (final); prepare memorandum regarding impact o…</w:t>
            </w:r>
          </w:p>
        </w:tc>
        <w:tc>
          <w:tcPr>
            <w:tcW w:type="dxa" w:w="576"/>
          </w:tcPr>
          <w:p>
            <w:r/>
            <w:r>
              <w:rPr>
                <w:sz w:val="18"/>
              </w:rPr>
              <w:t>4.5</w:t>
            </w:r>
          </w:p>
        </w:tc>
        <w:tc>
          <w:tcPr>
            <w:tcW w:type="dxa" w:w="1152"/>
          </w:tcPr>
          <w:p>
            <w:r/>
            <w:r>
              <w:rPr>
                <w:sz w:val="18"/>
              </w:rPr>
              <w:t>$2,812.50</w:t>
            </w:r>
          </w:p>
        </w:tc>
        <w:tc>
          <w:tcPr>
            <w:tcW w:type="dxa" w:w="1008"/>
          </w:tcPr>
          <w:p>
            <w:r/>
            <w:r>
              <w:rPr>
                <w:sz w:val="18"/>
              </w:rPr>
              <w:t>$703.12</w:t>
            </w:r>
          </w:p>
        </w:tc>
      </w:tr>
      <w:tr>
        <w:tc>
          <w:tcPr>
            <w:tcW w:type="dxa" w:w="648"/>
          </w:tcPr>
          <w:p>
            <w:r/>
            <w:r>
              <w:rPr>
                <w:sz w:val="18"/>
              </w:rPr>
              <w:t>70</w:t>
            </w:r>
          </w:p>
        </w:tc>
        <w:tc>
          <w:tcPr>
            <w:tcW w:type="dxa" w:w="1296"/>
          </w:tcPr>
          <w:p>
            <w:r/>
            <w:r>
              <w:rPr>
                <w:sz w:val="18"/>
              </w:rPr>
              <w:t>David Hargrove</w:t>
            </w:r>
          </w:p>
        </w:tc>
        <w:tc>
          <w:tcPr>
            <w:tcW w:type="dxa" w:w="4752"/>
          </w:tcPr>
          <w:p>
            <w:r/>
            <w:r>
              <w:rPr>
                <w:sz w:val="18"/>
              </w:rPr>
              <w:t>Review and revise case strategy memorandum prepared by K. Cho; conference with K. Cho regarding…</w:t>
            </w:r>
          </w:p>
        </w:tc>
        <w:tc>
          <w:tcPr>
            <w:tcW w:type="dxa" w:w="576"/>
          </w:tcPr>
          <w:p>
            <w:r/>
            <w:r>
              <w:rPr>
                <w:sz w:val="18"/>
              </w:rPr>
              <w:t>2.5</w:t>
            </w:r>
          </w:p>
        </w:tc>
        <w:tc>
          <w:tcPr>
            <w:tcW w:type="dxa" w:w="1152"/>
          </w:tcPr>
          <w:p>
            <w:r/>
            <w:r>
              <w:rPr>
                <w:sz w:val="18"/>
              </w:rPr>
              <w:t>$2,462.50</w:t>
            </w:r>
          </w:p>
        </w:tc>
        <w:tc>
          <w:tcPr>
            <w:tcW w:type="dxa" w:w="1008"/>
          </w:tcPr>
          <w:p>
            <w:r/>
            <w:r>
              <w:rPr>
                <w:sz w:val="18"/>
              </w:rPr>
              <w:t>$615.62</w:t>
            </w:r>
          </w:p>
        </w:tc>
      </w:tr>
      <w:tr>
        <w:tc>
          <w:tcPr>
            <w:tcW w:type="dxa" w:w="648"/>
          </w:tcPr>
          <w:p>
            <w:r/>
            <w:r>
              <w:rPr>
                <w:sz w:val="18"/>
              </w:rPr>
              <w:t>72</w:t>
            </w:r>
          </w:p>
        </w:tc>
        <w:tc>
          <w:tcPr>
            <w:tcW w:type="dxa" w:w="1296"/>
          </w:tcPr>
          <w:p>
            <w:r/>
            <w:r>
              <w:rPr>
                <w:sz w:val="18"/>
              </w:rPr>
              <w:t>James Pettersson</w:t>
            </w:r>
          </w:p>
        </w:tc>
        <w:tc>
          <w:tcPr>
            <w:tcW w:type="dxa" w:w="4752"/>
          </w:tcPr>
          <w:p>
            <w:r/>
            <w:r>
              <w:rPr>
                <w:sz w:val="18"/>
              </w:rPr>
              <w:t>Draft opposition brief to MedCore's anticipated motion for protective order; research standards…</w:t>
            </w:r>
          </w:p>
        </w:tc>
        <w:tc>
          <w:tcPr>
            <w:tcW w:type="dxa" w:w="576"/>
          </w:tcPr>
          <w:p>
            <w:r/>
            <w:r>
              <w:rPr>
                <w:sz w:val="18"/>
              </w:rPr>
              <w:t>5.0</w:t>
            </w:r>
          </w:p>
        </w:tc>
        <w:tc>
          <w:tcPr>
            <w:tcW w:type="dxa" w:w="1152"/>
          </w:tcPr>
          <w:p>
            <w:r/>
            <w:r>
              <w:rPr>
                <w:sz w:val="18"/>
              </w:rPr>
              <w:t>$2,375.00</w:t>
            </w:r>
          </w:p>
        </w:tc>
        <w:tc>
          <w:tcPr>
            <w:tcW w:type="dxa" w:w="1008"/>
          </w:tcPr>
          <w:p>
            <w:r/>
            <w:r>
              <w:rPr>
                <w:sz w:val="18"/>
              </w:rPr>
              <w:t>$593.75</w:t>
            </w:r>
          </w:p>
        </w:tc>
      </w:tr>
      <w:tr>
        <w:tc>
          <w:tcPr>
            <w:tcW w:type="dxa" w:w="648"/>
          </w:tcPr>
          <w:p>
            <w:r/>
            <w:r>
              <w:rPr>
                <w:sz w:val="18"/>
              </w:rPr>
              <w:t>77</w:t>
            </w:r>
          </w:p>
        </w:tc>
        <w:tc>
          <w:tcPr>
            <w:tcW w:type="dxa" w:w="1296"/>
          </w:tcPr>
          <w:p>
            <w:r/>
            <w:r>
              <w:rPr>
                <w:sz w:val="18"/>
              </w:rPr>
              <w:t>James Pettersson</w:t>
            </w:r>
          </w:p>
        </w:tc>
        <w:tc>
          <w:tcPr>
            <w:tcW w:type="dxa" w:w="4752"/>
          </w:tcPr>
          <w:p>
            <w:r/>
            <w:r>
              <w:rPr>
                <w:sz w:val="18"/>
              </w:rPr>
              <w:t>Finalize opposition to protective order motion; prepare supporting declaration and exhibits; co…</w:t>
            </w:r>
          </w:p>
        </w:tc>
        <w:tc>
          <w:tcPr>
            <w:tcW w:type="dxa" w:w="576"/>
          </w:tcPr>
          <w:p>
            <w:r/>
            <w:r>
              <w:rPr>
                <w:sz w:val="18"/>
              </w:rPr>
              <w:t>4.0</w:t>
            </w:r>
          </w:p>
        </w:tc>
        <w:tc>
          <w:tcPr>
            <w:tcW w:type="dxa" w:w="1152"/>
          </w:tcPr>
          <w:p>
            <w:r/>
            <w:r>
              <w:rPr>
                <w:sz w:val="18"/>
              </w:rPr>
              <w:t>$1,900.00</w:t>
            </w:r>
          </w:p>
        </w:tc>
        <w:tc>
          <w:tcPr>
            <w:tcW w:type="dxa" w:w="1008"/>
          </w:tcPr>
          <w:p>
            <w:r/>
            <w:r>
              <w:rPr>
                <w:sz w:val="18"/>
              </w:rPr>
              <w:t>$475.00</w:t>
            </w:r>
          </w:p>
        </w:tc>
      </w:tr>
      <w:tr>
        <w:tc>
          <w:tcPr>
            <w:tcW w:type="dxa" w:w="648"/>
          </w:tcPr>
          <w:p>
            <w:r/>
            <w:r>
              <w:rPr>
                <w:sz w:val="18"/>
              </w:rPr>
              <w:t>78</w:t>
            </w:r>
          </w:p>
        </w:tc>
        <w:tc>
          <w:tcPr>
            <w:tcW w:type="dxa" w:w="1296"/>
          </w:tcPr>
          <w:p>
            <w:r/>
            <w:r>
              <w:rPr>
                <w:sz w:val="18"/>
              </w:rPr>
              <w:t>Karen Cho</w:t>
            </w:r>
          </w:p>
        </w:tc>
        <w:tc>
          <w:tcPr>
            <w:tcW w:type="dxa" w:w="4752"/>
          </w:tcPr>
          <w:p>
            <w:r/>
            <w:r>
              <w:rPr>
                <w:sz w:val="18"/>
              </w:rPr>
              <w:t>Final review of opposition brief and supporting materials; supervise filing and service; prepar…</w:t>
            </w:r>
          </w:p>
        </w:tc>
        <w:tc>
          <w:tcPr>
            <w:tcW w:type="dxa" w:w="576"/>
          </w:tcPr>
          <w:p>
            <w:r/>
            <w:r>
              <w:rPr>
                <w:sz w:val="18"/>
              </w:rPr>
              <w:t>4.5</w:t>
            </w:r>
          </w:p>
        </w:tc>
        <w:tc>
          <w:tcPr>
            <w:tcW w:type="dxa" w:w="1152"/>
          </w:tcPr>
          <w:p>
            <w:r/>
            <w:r>
              <w:rPr>
                <w:sz w:val="18"/>
              </w:rPr>
              <w:t>$2,812.50</w:t>
            </w:r>
          </w:p>
        </w:tc>
        <w:tc>
          <w:tcPr>
            <w:tcW w:type="dxa" w:w="1008"/>
          </w:tcPr>
          <w:p>
            <w:r/>
            <w:r>
              <w:rPr>
                <w:sz w:val="18"/>
              </w:rPr>
              <w:t>$703.12</w:t>
            </w:r>
          </w:p>
        </w:tc>
      </w:tr>
      <w:tr>
        <w:tc>
          <w:tcPr>
            <w:tcW w:type="dxa" w:w="648"/>
          </w:tcPr>
          <w:p>
            <w:r/>
            <w:r>
              <w:rPr>
                <w:sz w:val="18"/>
              </w:rPr>
              <w:t>84</w:t>
            </w:r>
          </w:p>
        </w:tc>
        <w:tc>
          <w:tcPr>
            <w:tcW w:type="dxa" w:w="1296"/>
          </w:tcPr>
          <w:p>
            <w:r/>
            <w:r>
              <w:rPr>
                <w:sz w:val="18"/>
              </w:rPr>
              <w:t>Karen Cho</w:t>
            </w:r>
          </w:p>
        </w:tc>
        <w:tc>
          <w:tcPr>
            <w:tcW w:type="dxa" w:w="4752"/>
          </w:tcPr>
          <w:p>
            <w:r/>
            <w:r>
              <w:rPr>
                <w:sz w:val="18"/>
              </w:rPr>
              <w:t>Review draft deposition outline for Krenshaw deposition; confer with J. Pettersson regarding ke…</w:t>
            </w:r>
          </w:p>
        </w:tc>
        <w:tc>
          <w:tcPr>
            <w:tcW w:type="dxa" w:w="576"/>
          </w:tcPr>
          <w:p>
            <w:r/>
            <w:r>
              <w:rPr>
                <w:sz w:val="18"/>
              </w:rPr>
              <w:t>3.5</w:t>
            </w:r>
          </w:p>
        </w:tc>
        <w:tc>
          <w:tcPr>
            <w:tcW w:type="dxa" w:w="1152"/>
          </w:tcPr>
          <w:p>
            <w:r/>
            <w:r>
              <w:rPr>
                <w:sz w:val="18"/>
              </w:rPr>
              <w:t>$2,187.50</w:t>
            </w:r>
          </w:p>
        </w:tc>
        <w:tc>
          <w:tcPr>
            <w:tcW w:type="dxa" w:w="1008"/>
          </w:tcPr>
          <w:p>
            <w:r/>
            <w:r>
              <w:rPr>
                <w:sz w:val="18"/>
              </w:rPr>
              <w:t>$546.88</w:t>
            </w:r>
          </w:p>
        </w:tc>
      </w:tr>
      <w:tr>
        <w:tc>
          <w:tcPr>
            <w:tcW w:type="dxa" w:w="648"/>
          </w:tcPr>
          <w:p>
            <w:r/>
            <w:r>
              <w:rPr>
                <w:sz w:val="18"/>
              </w:rPr>
              <w:t>89</w:t>
            </w:r>
          </w:p>
        </w:tc>
        <w:tc>
          <w:tcPr>
            <w:tcW w:type="dxa" w:w="1296"/>
          </w:tcPr>
          <w:p>
            <w:r/>
            <w:r>
              <w:rPr>
                <w:sz w:val="18"/>
              </w:rPr>
              <w:t>Karen Cho</w:t>
            </w:r>
          </w:p>
        </w:tc>
        <w:tc>
          <w:tcPr>
            <w:tcW w:type="dxa" w:w="4752"/>
          </w:tcPr>
          <w:p>
            <w:r/>
            <w:r>
              <w:rPr>
                <w:sz w:val="18"/>
              </w:rPr>
              <w:t>Review revised Krenshaw deposition outline; prepare witness confrontation strategy; confer with…</w:t>
            </w:r>
          </w:p>
        </w:tc>
        <w:tc>
          <w:tcPr>
            <w:tcW w:type="dxa" w:w="576"/>
          </w:tcPr>
          <w:p>
            <w:r/>
            <w:r>
              <w:rPr>
                <w:sz w:val="18"/>
              </w:rPr>
              <w:t>4.5</w:t>
            </w:r>
          </w:p>
        </w:tc>
        <w:tc>
          <w:tcPr>
            <w:tcW w:type="dxa" w:w="1152"/>
          </w:tcPr>
          <w:p>
            <w:r/>
            <w:r>
              <w:rPr>
                <w:sz w:val="18"/>
              </w:rPr>
              <w:t>$2,812.50</w:t>
            </w:r>
          </w:p>
        </w:tc>
        <w:tc>
          <w:tcPr>
            <w:tcW w:type="dxa" w:w="1008"/>
          </w:tcPr>
          <w:p>
            <w:r/>
            <w:r>
              <w:rPr>
                <w:sz w:val="18"/>
              </w:rPr>
              <w:t>$703.12</w:t>
            </w:r>
          </w:p>
        </w:tc>
      </w:tr>
      <w:tr>
        <w:tc>
          <w:tcPr>
            <w:tcW w:type="dxa" w:w="648"/>
          </w:tcPr>
          <w:p>
            <w:r/>
            <w:r>
              <w:rPr>
                <w:sz w:val="18"/>
              </w:rPr>
              <w:t>92</w:t>
            </w:r>
          </w:p>
        </w:tc>
        <w:tc>
          <w:tcPr>
            <w:tcW w:type="dxa" w:w="1296"/>
          </w:tcPr>
          <w:p>
            <w:r/>
            <w:r>
              <w:rPr>
                <w:sz w:val="18"/>
              </w:rPr>
              <w:t>David Hargrove</w:t>
            </w:r>
          </w:p>
        </w:tc>
        <w:tc>
          <w:tcPr>
            <w:tcW w:type="dxa" w:w="4752"/>
          </w:tcPr>
          <w:p>
            <w:r/>
            <w:r>
              <w:rPr>
                <w:sz w:val="18"/>
              </w:rPr>
              <w:t>Prepare for and conduct strategy session with Pinnacle in-house team regarding summary judgment…</w:t>
            </w:r>
          </w:p>
        </w:tc>
        <w:tc>
          <w:tcPr>
            <w:tcW w:type="dxa" w:w="576"/>
          </w:tcPr>
          <w:p>
            <w:r/>
            <w:r>
              <w:rPr>
                <w:sz w:val="18"/>
              </w:rPr>
              <w:t>6.0</w:t>
            </w:r>
          </w:p>
        </w:tc>
        <w:tc>
          <w:tcPr>
            <w:tcW w:type="dxa" w:w="1152"/>
          </w:tcPr>
          <w:p>
            <w:r/>
            <w:r>
              <w:rPr>
                <w:sz w:val="18"/>
              </w:rPr>
              <w:t>$5,910.00</w:t>
            </w:r>
          </w:p>
        </w:tc>
        <w:tc>
          <w:tcPr>
            <w:tcW w:type="dxa" w:w="1008"/>
          </w:tcPr>
          <w:p>
            <w:r/>
            <w:r>
              <w:rPr>
                <w:sz w:val="18"/>
              </w:rPr>
              <w:t>$1,477.50</w:t>
            </w:r>
          </w:p>
        </w:tc>
      </w:tr>
      <w:tr>
        <w:tc>
          <w:tcPr>
            <w:tcW w:type="dxa" w:w="648"/>
          </w:tcPr>
          <w:p>
            <w:r/>
            <w:r>
              <w:rPr>
                <w:sz w:val="18"/>
              </w:rPr>
              <w:t>94</w:t>
            </w:r>
          </w:p>
        </w:tc>
        <w:tc>
          <w:tcPr>
            <w:tcW w:type="dxa" w:w="1296"/>
          </w:tcPr>
          <w:p>
            <w:r/>
            <w:r>
              <w:rPr>
                <w:sz w:val="18"/>
              </w:rPr>
              <w:t>James Pettersson</w:t>
            </w:r>
          </w:p>
        </w:tc>
        <w:tc>
          <w:tcPr>
            <w:tcW w:type="dxa" w:w="4752"/>
          </w:tcPr>
          <w:p>
            <w:r/>
            <w:r>
              <w:rPr>
                <w:sz w:val="18"/>
              </w:rPr>
              <w:t>Finalize Krenshaw deposition outline; prepare deposition exhibit list and organize exhibit bind…</w:t>
            </w:r>
          </w:p>
        </w:tc>
        <w:tc>
          <w:tcPr>
            <w:tcW w:type="dxa" w:w="576"/>
          </w:tcPr>
          <w:p>
            <w:r/>
            <w:r>
              <w:rPr>
                <w:sz w:val="18"/>
              </w:rPr>
              <w:t>5.0</w:t>
            </w:r>
          </w:p>
        </w:tc>
        <w:tc>
          <w:tcPr>
            <w:tcW w:type="dxa" w:w="1152"/>
          </w:tcPr>
          <w:p>
            <w:r/>
            <w:r>
              <w:rPr>
                <w:sz w:val="18"/>
              </w:rPr>
              <w:t>$2,375.00</w:t>
            </w:r>
          </w:p>
        </w:tc>
        <w:tc>
          <w:tcPr>
            <w:tcW w:type="dxa" w:w="1008"/>
          </w:tcPr>
          <w:p>
            <w:r/>
            <w:r>
              <w:rPr>
                <w:sz w:val="18"/>
              </w:rPr>
              <w:t>$593.75</w:t>
            </w:r>
          </w:p>
        </w:tc>
      </w:tr>
      <w:tr>
        <w:tc>
          <w:tcPr>
            <w:tcW w:type="dxa" w:w="648"/>
          </w:tcPr>
          <w:p>
            <w:r/>
            <w:r>
              <w:rPr>
                <w:sz w:val="18"/>
              </w:rPr>
              <w:t>95</w:t>
            </w:r>
          </w:p>
        </w:tc>
        <w:tc>
          <w:tcPr>
            <w:tcW w:type="dxa" w:w="1296"/>
          </w:tcPr>
          <w:p>
            <w:r/>
            <w:r>
              <w:rPr>
                <w:sz w:val="18"/>
              </w:rPr>
              <w:t>Karen Cho</w:t>
            </w:r>
          </w:p>
        </w:tc>
        <w:tc>
          <w:tcPr>
            <w:tcW w:type="dxa" w:w="4752"/>
          </w:tcPr>
          <w:p>
            <w:r/>
            <w:r>
              <w:rPr>
                <w:sz w:val="18"/>
              </w:rPr>
              <w:t>Final review of Krenshaw deposition preparation materials; mock examination session with J. Pet…</w:t>
            </w:r>
          </w:p>
        </w:tc>
        <w:tc>
          <w:tcPr>
            <w:tcW w:type="dxa" w:w="576"/>
          </w:tcPr>
          <w:p>
            <w:r/>
            <w:r>
              <w:rPr>
                <w:sz w:val="18"/>
              </w:rPr>
              <w:t>4.0</w:t>
            </w:r>
          </w:p>
        </w:tc>
        <w:tc>
          <w:tcPr>
            <w:tcW w:type="dxa" w:w="1152"/>
          </w:tcPr>
          <w:p>
            <w:r/>
            <w:r>
              <w:rPr>
                <w:sz w:val="18"/>
              </w:rPr>
              <w:t>$2,500.00</w:t>
            </w:r>
          </w:p>
        </w:tc>
        <w:tc>
          <w:tcPr>
            <w:tcW w:type="dxa" w:w="1008"/>
          </w:tcPr>
          <w:p>
            <w:r/>
            <w:r>
              <w:rPr>
                <w:sz w:val="18"/>
              </w:rPr>
              <w:t>$625.00</w:t>
            </w:r>
          </w:p>
        </w:tc>
      </w:tr>
      <w:tr>
        <w:tc>
          <w:tcPr>
            <w:tcW w:type="dxa" w:w="648"/>
          </w:tcPr>
          <w:p>
            <w:r/>
            <w:r>
              <w:rPr>
                <w:sz w:val="18"/>
              </w:rPr>
              <w:t>98</w:t>
            </w:r>
          </w:p>
        </w:tc>
        <w:tc>
          <w:tcPr>
            <w:tcW w:type="dxa" w:w="1296"/>
          </w:tcPr>
          <w:p>
            <w:r/>
            <w:r>
              <w:rPr>
                <w:sz w:val="18"/>
              </w:rPr>
              <w:t>David Hargrove</w:t>
            </w:r>
          </w:p>
        </w:tc>
        <w:tc>
          <w:tcPr>
            <w:tcW w:type="dxa" w:w="4752"/>
          </w:tcPr>
          <w:p>
            <w:r/>
            <w:r>
              <w:rPr>
                <w:sz w:val="18"/>
              </w:rPr>
              <w:t>Review and revise expert discovery plan; conference with K. Cho regarding potential expert witn…</w:t>
            </w:r>
          </w:p>
        </w:tc>
        <w:tc>
          <w:tcPr>
            <w:tcW w:type="dxa" w:w="576"/>
          </w:tcPr>
          <w:p>
            <w:r/>
            <w:r>
              <w:rPr>
                <w:sz w:val="18"/>
              </w:rPr>
              <w:t>3.5</w:t>
            </w:r>
          </w:p>
        </w:tc>
        <w:tc>
          <w:tcPr>
            <w:tcW w:type="dxa" w:w="1152"/>
          </w:tcPr>
          <w:p>
            <w:r/>
            <w:r>
              <w:rPr>
                <w:sz w:val="18"/>
              </w:rPr>
              <w:t>$3,447.50</w:t>
            </w:r>
          </w:p>
        </w:tc>
        <w:tc>
          <w:tcPr>
            <w:tcW w:type="dxa" w:w="1008"/>
          </w:tcPr>
          <w:p>
            <w:r/>
            <w:r>
              <w:rPr>
                <w:sz w:val="18"/>
              </w:rPr>
              <w:t>$861.88</w:t>
            </w:r>
          </w:p>
        </w:tc>
      </w:tr>
      <w:tr>
        <w:tc>
          <w:tcPr>
            <w:tcW w:type="dxa" w:w="648"/>
          </w:tcPr>
          <w:p>
            <w:r/>
            <w:r>
              <w:rPr>
                <w:sz w:val="18"/>
              </w:rPr>
              <w:t>101</w:t>
            </w:r>
          </w:p>
        </w:tc>
        <w:tc>
          <w:tcPr>
            <w:tcW w:type="dxa" w:w="1296"/>
          </w:tcPr>
          <w:p>
            <w:r/>
            <w:r>
              <w:rPr>
                <w:sz w:val="18"/>
              </w:rPr>
              <w:t>Karen Cho</w:t>
            </w:r>
          </w:p>
        </w:tc>
        <w:tc>
          <w:tcPr>
            <w:tcW w:type="dxa" w:w="4752"/>
          </w:tcPr>
          <w:p>
            <w:r/>
            <w:r>
              <w:rPr>
                <w:sz w:val="18"/>
              </w:rPr>
              <w:t>Review preliminary summary judgment outline; confer with D. Hargrove regarding key arguments an…</w:t>
            </w:r>
          </w:p>
        </w:tc>
        <w:tc>
          <w:tcPr>
            <w:tcW w:type="dxa" w:w="576"/>
          </w:tcPr>
          <w:p>
            <w:r/>
            <w:r>
              <w:rPr>
                <w:sz w:val="18"/>
              </w:rPr>
              <w:t>4.5</w:t>
            </w:r>
          </w:p>
        </w:tc>
        <w:tc>
          <w:tcPr>
            <w:tcW w:type="dxa" w:w="1152"/>
          </w:tcPr>
          <w:p>
            <w:r/>
            <w:r>
              <w:rPr>
                <w:sz w:val="18"/>
              </w:rPr>
              <w:t>$2,812.50</w:t>
            </w:r>
          </w:p>
        </w:tc>
        <w:tc>
          <w:tcPr>
            <w:tcW w:type="dxa" w:w="1008"/>
          </w:tcPr>
          <w:p>
            <w:r/>
            <w:r>
              <w:rPr>
                <w:sz w:val="18"/>
              </w:rPr>
              <w:t>$703.12</w:t>
            </w:r>
          </w:p>
        </w:tc>
      </w:tr>
      <w:tr>
        <w:tc>
          <w:tcPr>
            <w:tcW w:type="dxa" w:w="648"/>
          </w:tcPr>
          <w:p>
            <w:r/>
            <w:r>
              <w:rPr>
                <w:sz w:val="18"/>
              </w:rPr>
              <w:t>108</w:t>
            </w:r>
          </w:p>
        </w:tc>
        <w:tc>
          <w:tcPr>
            <w:tcW w:type="dxa" w:w="1296"/>
          </w:tcPr>
          <w:p>
            <w:r/>
            <w:r>
              <w:rPr>
                <w:sz w:val="18"/>
              </w:rPr>
              <w:t>Karen Cho</w:t>
            </w:r>
          </w:p>
        </w:tc>
        <w:tc>
          <w:tcPr>
            <w:tcW w:type="dxa" w:w="4752"/>
          </w:tcPr>
          <w:p>
            <w:r/>
            <w:r>
              <w:rPr>
                <w:sz w:val="18"/>
              </w:rPr>
              <w:t>Review and revise summary judgment factual chronology; confer with J. Pettersson regarding lega…</w:t>
            </w:r>
          </w:p>
        </w:tc>
        <w:tc>
          <w:tcPr>
            <w:tcW w:type="dxa" w:w="576"/>
          </w:tcPr>
          <w:p>
            <w:r/>
            <w:r>
              <w:rPr>
                <w:sz w:val="18"/>
              </w:rPr>
              <w:t>4.0</w:t>
            </w:r>
          </w:p>
        </w:tc>
        <w:tc>
          <w:tcPr>
            <w:tcW w:type="dxa" w:w="1152"/>
          </w:tcPr>
          <w:p>
            <w:r/>
            <w:r>
              <w:rPr>
                <w:sz w:val="18"/>
              </w:rPr>
              <w:t>$2,500.00</w:t>
            </w:r>
          </w:p>
        </w:tc>
        <w:tc>
          <w:tcPr>
            <w:tcW w:type="dxa" w:w="1008"/>
          </w:tcPr>
          <w:p>
            <w:r/>
            <w:r>
              <w:rPr>
                <w:sz w:val="18"/>
              </w:rPr>
              <w:t>$625.00</w:t>
            </w:r>
          </w:p>
        </w:tc>
      </w:tr>
      <w:tr>
        <w:tc>
          <w:tcPr>
            <w:tcW w:type="dxa" w:w="648"/>
          </w:tcPr>
          <w:p>
            <w:r/>
            <w:r>
              <w:rPr>
                <w:sz w:val="18"/>
              </w:rPr>
              <w:t>113</w:t>
            </w:r>
          </w:p>
        </w:tc>
        <w:tc>
          <w:tcPr>
            <w:tcW w:type="dxa" w:w="1296"/>
          </w:tcPr>
          <w:p>
            <w:r/>
            <w:r>
              <w:rPr>
                <w:sz w:val="18"/>
              </w:rPr>
              <w:t>James Pettersson</w:t>
            </w:r>
          </w:p>
        </w:tc>
        <w:tc>
          <w:tcPr>
            <w:tcW w:type="dxa" w:w="4752"/>
          </w:tcPr>
          <w:p>
            <w:r/>
            <w:r>
              <w:rPr>
                <w:sz w:val="18"/>
              </w:rPr>
              <w:t>Prepare updated case timeline incorporating Dr. Liu deposition testimony; draft witness list fo…</w:t>
            </w:r>
          </w:p>
        </w:tc>
        <w:tc>
          <w:tcPr>
            <w:tcW w:type="dxa" w:w="576"/>
          </w:tcPr>
          <w:p>
            <w:r/>
            <w:r>
              <w:rPr>
                <w:sz w:val="18"/>
              </w:rPr>
              <w:t>4.0</w:t>
            </w:r>
          </w:p>
        </w:tc>
        <w:tc>
          <w:tcPr>
            <w:tcW w:type="dxa" w:w="1152"/>
          </w:tcPr>
          <w:p>
            <w:r/>
            <w:r>
              <w:rPr>
                <w:sz w:val="18"/>
              </w:rPr>
              <w:t>$1,900.00</w:t>
            </w:r>
          </w:p>
        </w:tc>
        <w:tc>
          <w:tcPr>
            <w:tcW w:type="dxa" w:w="1008"/>
          </w:tcPr>
          <w:p>
            <w:r/>
            <w:r>
              <w:rPr>
                <w:sz w:val="18"/>
              </w:rPr>
              <w:t>$475.00</w:t>
            </w:r>
          </w:p>
        </w:tc>
      </w:tr>
      <w:tr>
        <w:tc>
          <w:tcPr>
            <w:tcW w:type="dxa" w:w="648"/>
          </w:tcPr>
          <w:p>
            <w:r/>
            <w:r>
              <w:rPr>
                <w:sz w:val="18"/>
              </w:rPr>
              <w:t>114</w:t>
            </w:r>
          </w:p>
        </w:tc>
        <w:tc>
          <w:tcPr>
            <w:tcW w:type="dxa" w:w="1296"/>
          </w:tcPr>
          <w:p>
            <w:r/>
            <w:r>
              <w:rPr>
                <w:sz w:val="18"/>
              </w:rPr>
              <w:t>Karen Cho</w:t>
            </w:r>
          </w:p>
        </w:tc>
        <w:tc>
          <w:tcPr>
            <w:tcW w:type="dxa" w:w="4752"/>
          </w:tcPr>
          <w:p>
            <w:r/>
            <w:r>
              <w:rPr>
                <w:sz w:val="18"/>
              </w:rPr>
              <w:t>Prepare monthly case status report for client; review and compile billing summaries; conference…</w:t>
            </w:r>
          </w:p>
        </w:tc>
        <w:tc>
          <w:tcPr>
            <w:tcW w:type="dxa" w:w="576"/>
          </w:tcPr>
          <w:p>
            <w:r/>
            <w:r>
              <w:rPr>
                <w:sz w:val="18"/>
              </w:rPr>
              <w:t>4.0</w:t>
            </w:r>
          </w:p>
        </w:tc>
        <w:tc>
          <w:tcPr>
            <w:tcW w:type="dxa" w:w="1152"/>
          </w:tcPr>
          <w:p>
            <w:r/>
            <w:r>
              <w:rPr>
                <w:sz w:val="18"/>
              </w:rPr>
              <w:t>$2,500.00</w:t>
            </w:r>
          </w:p>
        </w:tc>
        <w:tc>
          <w:tcPr>
            <w:tcW w:type="dxa" w:w="1008"/>
          </w:tcPr>
          <w:p>
            <w:r/>
            <w:r>
              <w:rPr>
                <w:sz w:val="18"/>
              </w:rPr>
              <w:t>$625.00</w:t>
            </w:r>
          </w:p>
        </w:tc>
      </w:tr>
      <w:tr>
        <w:tc>
          <w:tcPr>
            <w:tcW w:type="dxa" w:w="648"/>
          </w:tcPr>
          <w:p>
            <w:r/>
            <w:r>
              <w:rPr>
                <w:b/>
                <w:sz w:val="18"/>
              </w:rPr>
              <w:t>Total</w:t>
            </w:r>
          </w:p>
        </w:tc>
        <w:tc>
          <w:tcPr>
            <w:tcW w:type="dxa" w:w="1296"/>
          </w:tcPr>
          <w:p>
            <w:r/>
            <w:r>
              <w:rPr>
                <w:b/>
                <w:sz w:val="18"/>
              </w:rPr>
            </w:r>
          </w:p>
        </w:tc>
        <w:tc>
          <w:tcPr>
            <w:tcW w:type="dxa" w:w="4752"/>
          </w:tcPr>
          <w:p>
            <w:r/>
            <w:r>
              <w:rPr>
                <w:b/>
                <w:sz w:val="18"/>
              </w:rPr>
            </w:r>
          </w:p>
        </w:tc>
        <w:tc>
          <w:tcPr>
            <w:tcW w:type="dxa" w:w="576"/>
          </w:tcPr>
          <w:p>
            <w:r/>
            <w:r>
              <w:rPr>
                <w:b/>
                <w:sz w:val="18"/>
              </w:rPr>
            </w:r>
          </w:p>
        </w:tc>
        <w:tc>
          <w:tcPr>
            <w:tcW w:type="dxa" w:w="1152"/>
          </w:tcPr>
          <w:p>
            <w:r/>
            <w:r>
              <w:rPr>
                <w:b/>
                <w:sz w:val="18"/>
              </w:rPr>
              <w:t>$85,982.50</w:t>
            </w:r>
          </w:p>
        </w:tc>
        <w:tc>
          <w:tcPr>
            <w:tcW w:type="dxa" w:w="1008"/>
          </w:tcPr>
          <w:p>
            <w:r/>
            <w:r>
              <w:rPr>
                <w:b/>
                <w:sz w:val="18"/>
              </w:rPr>
              <w:t>$21,495.61</w:t>
            </w:r>
          </w:p>
        </w:tc>
      </w:tr>
    </w:tbl>
    <w:p/>
    <w:p>
      <w:r>
        <w:t>Other entries use semicolons but describe closely related steps in one task (e.g., "research …; prepare memorandum"). Those were not reduced. Entry 92 (Hargrove, 6.0 hrs) combines the May 27 client session, drafting the expert-plan outline, and editing Pettersson's interrogatory responses. Cho had already given those responses the one round of review that §6.2 treats as presumptively sufficient. If H&amp;L does not resubmit, Pinnacle may reasonably ask for the interrogatory-editing time to be written off entirely.</w:t>
      </w:r>
    </w:p>
    <w:p>
      <w:pPr>
        <w:pStyle w:val="Heading2"/>
      </w:pPr>
      <w:r>
        <w:t>9. Budget Overage Without Pre-Approval (§7.3) and Missing Budget Report (§7.2, §9.1(g))</w:t>
      </w:r>
    </w:p>
    <w:p>
      <w:r>
        <w:t>Fees billed were $193,372.50, which is $28,372.50 (17.2%) above the $165,000 high end and $3,622.50 above the $189,750.00 ceiling. On the itemized detail ($215,680.00), the excess over the ceiling is $25,930.00. H&amp;L gave no advance notice and did not request pre-approval. The status report and the April 28 email acknowledge that fees would rise but do not provide the information §7.3(a)–(d) requires. On its own, §7.3 would reduce fees to $189,750.00. Because the entry-level reductions bring allowed fees to $138,341.89, well below the ceiling, no further §7.3 reduction is needed. Under §7.3, budget compliance and Guidelines compliance are independent, so the other reductions stand regardless. The invoice also omits the required budget-to-actual reconciliation. Hargrove's 38.5 hours are 54% above the top of his approved 15–25 hour range. H&amp;L attributes the extra hours partly to document review and cite-check review that §6.1 assigns to lower-level timekeepers.</w:t>
      </w:r>
    </w:p>
    <w:p>
      <w:pPr>
        <w:pStyle w:val="Heading2"/>
      </w:pPr>
      <w:r>
        <w:t>10. Entries Not Supported by the Status Report — Withhold Pending Substantiation (§9.3)</w:t>
      </w:r>
    </w:p>
    <w:p>
      <w:r>
        <w:t>Several billed activities do not appear in, or conflict with, H&amp;L's own May status report:</w:t>
      </w:r>
    </w:p>
    <w:p>
      <w:pPr>
        <w:pStyle w:val="ListBullet"/>
      </w:pPr>
      <w:r>
        <w:t>Opposition to MedCore's motion for protective order (Entries 72, 73, 75, 77, 78). Entry 72 calls the motion "anticipated," yet Entries 75 and 78 bill for approving, filing and serving an opposition on May 22. The status report lists only one filing in May (the motion to compel) and does not mention any protective-order motion by MedCore.</w:t>
      </w:r>
    </w:p>
    <w:p>
      <w:pPr>
        <w:pStyle w:val="ListBullet"/>
      </w:pPr>
      <w:r>
        <w:t>Motion to compel. The invoice shows it drafted as a motion to compel production of documents withheld on privilege grounds (Entries 19–21, crime-fraud research) and filed May 12 (Entries 32, 35). The status report describes a motion about deficient interrogatory answers (Nos. 1–25) filed in "late May." Hargrove's cite-check review (Entry 43) on May 14 also comes after the stated filing date.</w:t>
      </w:r>
    </w:p>
    <w:p>
      <w:pPr>
        <w:pStyle w:val="ListBullet"/>
      </w:pPr>
      <w:r>
        <w:t>Krenshaw deposition (Entries 83, 84, 88, 89, 94, 95). The status report does not mention a deposition of Thomas Krenshaw ("former MedCore CTO"). It says the next depositions are of the two remaining former Pinnacle data scientists.</w:t>
      </w:r>
    </w:p>
    <w:p>
      <w:pPr>
        <w:pStyle w:val="ListBullet"/>
      </w:pPr>
      <w:r>
        <w:t>Several research memoranda appear to go beyond discovery-phase needs, for example veil-piercing (Entry 58), Daubert (Entry 41), attorneys' fee-shifting (Entry 117), and summary-judgment briefing (Entries 100–101, 103, 107–108) four months before discovery closes. Ask H&amp;L to explain why each was necessary.</w:t>
      </w:r>
    </w:p>
    <w:p>
      <w:r>
        <w:t>Recommended action: Withhold the protective-order entries at their post-reduction value of $9,785.63 (billed $11,557.50) until H&amp;L provides the filed opposition and MedCore's motion (docket numbers). Ask H&amp;L to reconcile the motion-to-compel and Krenshaw discrepancies. Those entries have been allowed for now, subject to later adjustment under §9.3.</w:t>
      </w:r>
    </w:p>
    <w:p>
      <w:pPr>
        <w:pStyle w:val="Heading1"/>
      </w:pPr>
      <w:r>
        <w:t>VI. Expense Review</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432"/>
            <w:shd w:val="clear" w:fill="D9E2F3"/>
          </w:tcPr>
          <w:p>
            <w:r/>
            <w:r>
              <w:rPr>
                <w:b/>
                <w:sz w:val="18"/>
              </w:rPr>
              <w:t>#</w:t>
            </w:r>
          </w:p>
        </w:tc>
        <w:tc>
          <w:tcPr>
            <w:tcW w:type="dxa" w:w="2736"/>
            <w:shd w:val="clear" w:fill="D9E2F3"/>
          </w:tcPr>
          <w:p>
            <w:r/>
            <w:r>
              <w:rPr>
                <w:b/>
                <w:sz w:val="18"/>
              </w:rPr>
              <w:t>Item</w:t>
            </w:r>
          </w:p>
        </w:tc>
        <w:tc>
          <w:tcPr>
            <w:tcW w:type="dxa" w:w="1152"/>
            <w:shd w:val="clear" w:fill="D9E2F3"/>
          </w:tcPr>
          <w:p>
            <w:r/>
            <w:r>
              <w:rPr>
                <w:b/>
                <w:sz w:val="18"/>
              </w:rPr>
              <w:t>Billed</w:t>
            </w:r>
          </w:p>
        </w:tc>
        <w:tc>
          <w:tcPr>
            <w:tcW w:type="dxa" w:w="1152"/>
            <w:shd w:val="clear" w:fill="D9E2F3"/>
          </w:tcPr>
          <w:p>
            <w:r/>
            <w:r>
              <w:rPr>
                <w:b/>
                <w:sz w:val="18"/>
              </w:rPr>
              <w:t>Allowed</w:t>
            </w:r>
          </w:p>
        </w:tc>
        <w:tc>
          <w:tcPr>
            <w:tcW w:type="dxa" w:w="3888"/>
            <w:shd w:val="clear" w:fill="D9E2F3"/>
          </w:tcPr>
          <w:p>
            <w:r/>
            <w:r>
              <w:rPr>
                <w:b/>
                <w:sz w:val="18"/>
              </w:rPr>
              <w:t>Status / Basis</w:t>
            </w:r>
          </w:p>
        </w:tc>
      </w:tr>
      <w:tr>
        <w:tc>
          <w:tcPr>
            <w:tcW w:type="dxa" w:w="432"/>
          </w:tcPr>
          <w:p>
            <w:r/>
            <w:r>
              <w:rPr>
                <w:sz w:val="18"/>
              </w:rPr>
              <w:t>1</w:t>
            </w:r>
          </w:p>
        </w:tc>
        <w:tc>
          <w:tcPr>
            <w:tcW w:type="dxa" w:w="2736"/>
          </w:tcPr>
          <w:p>
            <w:r/>
            <w:r>
              <w:rPr>
                <w:sz w:val="18"/>
              </w:rPr>
              <w:t>Grayson Court Reporting – Liu deposition (original + one copy, expedited)</w:t>
            </w:r>
          </w:p>
        </w:tc>
        <w:tc>
          <w:tcPr>
            <w:tcW w:type="dxa" w:w="1152"/>
          </w:tcPr>
          <w:p>
            <w:r/>
            <w:r>
              <w:rPr>
                <w:sz w:val="18"/>
              </w:rPr>
              <w:t>$3,200.00</w:t>
            </w:r>
          </w:p>
        </w:tc>
        <w:tc>
          <w:tcPr>
            <w:tcW w:type="dxa" w:w="1152"/>
          </w:tcPr>
          <w:p>
            <w:r/>
            <w:r>
              <w:rPr>
                <w:sz w:val="18"/>
              </w:rPr>
              <w:t>$3,200.00</w:t>
            </w:r>
          </w:p>
        </w:tc>
        <w:tc>
          <w:tcPr>
            <w:tcW w:type="dxa" w:w="3888"/>
          </w:tcPr>
          <w:p>
            <w:r/>
            <w:r>
              <w:rPr>
                <w:sz w:val="18"/>
              </w:rPr>
              <w:t>Allow provisionally (approved vendor). Request vendor invoice. §8.1 reimburses one copy at standard rates, so the expedite premium and any extra copies are subject to later credit.</w:t>
            </w:r>
          </w:p>
        </w:tc>
      </w:tr>
      <w:tr>
        <w:tc>
          <w:tcPr>
            <w:tcW w:type="dxa" w:w="432"/>
          </w:tcPr>
          <w:p>
            <w:r/>
            <w:r>
              <w:rPr>
                <w:sz w:val="18"/>
              </w:rPr>
              <w:t>2</w:t>
            </w:r>
          </w:p>
        </w:tc>
        <w:tc>
          <w:tcPr>
            <w:tcW w:type="dxa" w:w="2736"/>
          </w:tcPr>
          <w:p>
            <w:r/>
            <w:r>
              <w:rPr>
                <w:sz w:val="18"/>
              </w:rPr>
              <w:t>Travel – Hargrove and Cho to attend Liu deposition (mileage, parking, meals)</w:t>
            </w:r>
          </w:p>
        </w:tc>
        <w:tc>
          <w:tcPr>
            <w:tcW w:type="dxa" w:w="1152"/>
          </w:tcPr>
          <w:p>
            <w:r/>
            <w:r>
              <w:rPr>
                <w:sz w:val="18"/>
              </w:rPr>
              <w:t>$2,100.00</w:t>
            </w:r>
          </w:p>
        </w:tc>
        <w:tc>
          <w:tcPr>
            <w:tcW w:type="dxa" w:w="1152"/>
          </w:tcPr>
          <w:p>
            <w:r/>
            <w:r>
              <w:rPr>
                <w:sz w:val="18"/>
              </w:rPr>
              <w:t>$0.00</w:t>
            </w:r>
          </w:p>
        </w:tc>
        <w:tc>
          <w:tcPr>
            <w:tcW w:type="dxa" w:w="3888"/>
          </w:tcPr>
          <w:p>
            <w:r/>
            <w:r>
              <w:rPr>
                <w:sz w:val="18"/>
              </w:rPr>
              <w:t>Reject. The deposition was held at H&amp;L's own Atlanta offices, so no travel was required. Local travel is not billable (§6.4). Travel over $1,000 requires pre-approval (§8.3), which was not obtained. Meals are outside §8.2/§8.3. No receipts. Also dated May 18, the day before the deposition.</w:t>
            </w:r>
          </w:p>
        </w:tc>
      </w:tr>
      <w:tr>
        <w:tc>
          <w:tcPr>
            <w:tcW w:type="dxa" w:w="432"/>
          </w:tcPr>
          <w:p>
            <w:r/>
            <w:r>
              <w:rPr>
                <w:sz w:val="18"/>
              </w:rPr>
              <w:t>3</w:t>
            </w:r>
          </w:p>
        </w:tc>
        <w:tc>
          <w:tcPr>
            <w:tcW w:type="dxa" w:w="2736"/>
          </w:tcPr>
          <w:p>
            <w:r/>
            <w:r>
              <w:rPr>
                <w:sz w:val="18"/>
              </w:rPr>
              <w:t>Tripoint e-discovery hosting – May 2025</w:t>
            </w:r>
          </w:p>
        </w:tc>
        <w:tc>
          <w:tcPr>
            <w:tcW w:type="dxa" w:w="1152"/>
          </w:tcPr>
          <w:p>
            <w:r/>
            <w:r>
              <w:rPr>
                <w:sz w:val="18"/>
              </w:rPr>
              <w:t>$2,650.00</w:t>
            </w:r>
          </w:p>
        </w:tc>
        <w:tc>
          <w:tcPr>
            <w:tcW w:type="dxa" w:w="1152"/>
          </w:tcPr>
          <w:p>
            <w:r/>
            <w:r>
              <w:rPr>
                <w:sz w:val="18"/>
              </w:rPr>
              <w:t>$2,650.00</w:t>
            </w:r>
          </w:p>
        </w:tc>
        <w:tc>
          <w:tcPr>
            <w:tcW w:type="dxa" w:w="3888"/>
          </w:tcPr>
          <w:p>
            <w:r/>
            <w:r>
              <w:rPr>
                <w:sz w:val="18"/>
              </w:rPr>
              <w:t>Allow (approved vendor; contemplated in Staffing Plan §3). Request vendor invoice to confirm no markup (§8.4).</w:t>
            </w:r>
          </w:p>
        </w:tc>
      </w:tr>
      <w:tr>
        <w:tc>
          <w:tcPr>
            <w:tcW w:type="dxa" w:w="432"/>
          </w:tcPr>
          <w:p>
            <w:r/>
            <w:r>
              <w:rPr>
                <w:sz w:val="18"/>
              </w:rPr>
              <w:t>4</w:t>
            </w:r>
          </w:p>
        </w:tc>
        <w:tc>
          <w:tcPr>
            <w:tcW w:type="dxa" w:w="2736"/>
          </w:tcPr>
          <w:p>
            <w:r/>
            <w:r>
              <w:rPr>
                <w:sz w:val="18"/>
              </w:rPr>
              <w:t>Courier/delivery – "Various"</w:t>
            </w:r>
          </w:p>
        </w:tc>
        <w:tc>
          <w:tcPr>
            <w:tcW w:type="dxa" w:w="1152"/>
          </w:tcPr>
          <w:p>
            <w:r/>
            <w:r>
              <w:rPr>
                <w:sz w:val="18"/>
              </w:rPr>
              <w:t>$500.00</w:t>
            </w:r>
          </w:p>
        </w:tc>
        <w:tc>
          <w:tcPr>
            <w:tcW w:type="dxa" w:w="1152"/>
          </w:tcPr>
          <w:p>
            <w:r/>
            <w:r>
              <w:rPr>
                <w:sz w:val="18"/>
              </w:rPr>
              <w:t>Held ($500)</w:t>
            </w:r>
          </w:p>
        </w:tc>
        <w:tc>
          <w:tcPr>
            <w:tcW w:type="dxa" w:w="3888"/>
          </w:tcPr>
          <w:p>
            <w:r/>
            <w:r>
              <w:rPr>
                <w:sz w:val="18"/>
              </w:rPr>
              <w:t>Withhold pending receipts and confirmation of time-sensitive need (§8.1). Vendor not identified.</w:t>
            </w:r>
          </w:p>
        </w:tc>
      </w:tr>
      <w:tr>
        <w:tc>
          <w:tcPr>
            <w:tcW w:type="dxa" w:w="432"/>
          </w:tcPr>
          <w:p>
            <w:r/>
            <w:r>
              <w:rPr>
                <w:sz w:val="18"/>
              </w:rPr>
            </w:r>
          </w:p>
        </w:tc>
        <w:tc>
          <w:tcPr>
            <w:tcW w:type="dxa" w:w="2736"/>
          </w:tcPr>
          <w:p>
            <w:r/>
            <w:r>
              <w:rPr>
                <w:sz w:val="18"/>
              </w:rPr>
              <w:t>Total</w:t>
            </w:r>
          </w:p>
        </w:tc>
        <w:tc>
          <w:tcPr>
            <w:tcW w:type="dxa" w:w="1152"/>
          </w:tcPr>
          <w:p>
            <w:r/>
            <w:r>
              <w:rPr>
                <w:sz w:val="18"/>
              </w:rPr>
              <w:t>$8,450.00</w:t>
            </w:r>
          </w:p>
        </w:tc>
        <w:tc>
          <w:tcPr>
            <w:tcW w:type="dxa" w:w="1152"/>
          </w:tcPr>
          <w:p>
            <w:r/>
            <w:r>
              <w:rPr>
                <w:sz w:val="18"/>
              </w:rPr>
              <w:t>$5,850.00</w:t>
            </w:r>
          </w:p>
        </w:tc>
        <w:tc>
          <w:tcPr>
            <w:tcW w:type="dxa" w:w="3888"/>
          </w:tcPr>
          <w:p>
            <w:r/>
            <w:r>
              <w:rPr>
                <w:sz w:val="18"/>
              </w:rPr>
              <w:t>Rejected $2,100; held $500</w:t>
            </w:r>
          </w:p>
        </w:tc>
      </w:tr>
    </w:tbl>
    <w:p/>
    <w:p>
      <w:pPr>
        <w:pStyle w:val="Heading1"/>
      </w:pPr>
      <w:r>
        <w:t>VII. Other Compliance Observations (No Separate Reduction)</w:t>
      </w:r>
    </w:p>
    <w:p>
      <w:pPr>
        <w:pStyle w:val="ListBullet"/>
      </w:pPr>
      <w:r>
        <w:t>Supervision and duplication (§6.2): Many work products received three layers of review (e.g., Pettersson drafts → Cho revises → Hargrove "reviews and approves," as in Entries 72/73/75 and 29/30/32/35). Hargrove's separate calls with Ms. Dominguez on May 15, 19, 20 and 29 should be checked against in-house records for accuracy and duration.</w:t>
      </w:r>
    </w:p>
    <w:p>
      <w:pPr>
        <w:pStyle w:val="ListBullet"/>
      </w:pPr>
      <w:r>
        <w:t>Two unapproved timekeepers in a single month, combined with the firm's own Rate Schedule describing them as "Pending"/"Added," shows that H&amp;L knowingly departed from §4.2. This is relevant to the §10.1(f)–(g) remedies if it happens again.</w:t>
      </w:r>
    </w:p>
    <w:p>
      <w:pPr>
        <w:pStyle w:val="ListBullet"/>
      </w:pPr>
      <w:r>
        <w:t>The status report says the elevated staffing and partner hours will "moderate," but June is expected to be "similarly active." Require a revised budget under §7.4 before June fees are incurred.</w:t>
      </w:r>
    </w:p>
    <w:p>
      <w:pPr>
        <w:pStyle w:val="ListBullet"/>
      </w:pPr>
      <w:r>
        <w:t>Pinnacle has not yet answered the pending Barros request. That decision should be made promptly and in writing, whichever way it goes. Any approval should apply only going forward (§7.4) and should not validate May time.</w:t>
      </w:r>
    </w:p>
    <w:p>
      <w:pPr>
        <w:pStyle w:val="Heading1"/>
      </w:pPr>
      <w:r>
        <w:t>VIII. Recommended Next Steps</w:t>
      </w:r>
    </w:p>
    <w:p>
      <w:pPr>
        <w:pStyle w:val="ListNumber"/>
      </w:pPr>
      <w:r>
        <w:t>Send H&amp;L a written reduction notice by entry, citing the Guidelines provisions above. This starts the 15-day resubmission window (§5.4/§9.2) and the 30-day appeal window (§10.3).</w:t>
      </w:r>
    </w:p>
    <w:p>
      <w:pPr>
        <w:pStyle w:val="ListNumber"/>
      </w:pPr>
      <w:r>
        <w:t>Pay $134,406.26 ($128,556.26 fees + $5,850.00 expenses). Withhold $10,285.63 ($9,785.63 fees + $500.00 courier) pending documentation.</w:t>
      </w:r>
    </w:p>
    <w:p>
      <w:pPr>
        <w:pStyle w:val="ListNumber"/>
      </w:pPr>
      <w:r>
        <w:t>Require a corrected invoice that reconciles the $22,307.50 gap between summary and detail, together with the §7.2 budget-to-actual report and the Redwood, Grayson and Tripoint vendor invoices.</w:t>
      </w:r>
    </w:p>
    <w:p>
      <w:pPr>
        <w:pStyle w:val="ListNumber"/>
      </w:pPr>
      <w:r>
        <w:t>Decide the Barros request in writing. Remind H&amp;L that Sengupta must not bill without approval and that more than two deposition timekeepers requires approval five business days in advance.</w:t>
      </w:r>
    </w:p>
    <w:p>
      <w:pPr>
        <w:pStyle w:val="ListNumber"/>
      </w:pPr>
      <w:r>
        <w:t>Require H&amp;L to request pre-approval under §7.3 (and a §7.4 budget adjustment if appropriate) before June fees are projected to exceed $189,750.00.</w:t>
      </w:r>
    </w:p>
    <w:p>
      <w:pPr>
        <w:pStyle w:val="Heading1"/>
      </w:pPr>
      <w:r>
        <w:t>Appendix A — Entry-Level Reduction Schedule (All Adjusted Entries)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648"/>
            <w:shd w:val="clear" w:fill="D9E2F3"/>
          </w:tcPr>
          <w:p>
            <w:r/>
            <w:r>
              <w:rPr>
                <w:b/>
                <w:sz w:val="18"/>
              </w:rPr>
              <w:t>Entry</w:t>
            </w:r>
          </w:p>
        </w:tc>
        <w:tc>
          <w:tcPr>
            <w:tcW w:type="dxa" w:w="1152"/>
            <w:shd w:val="clear" w:fill="D9E2F3"/>
          </w:tcPr>
          <w:p>
            <w:r/>
            <w:r>
              <w:rPr>
                <w:b/>
                <w:sz w:val="18"/>
              </w:rPr>
              <w:t>Date</w:t>
            </w:r>
          </w:p>
        </w:tc>
        <w:tc>
          <w:tcPr>
            <w:tcW w:type="dxa" w:w="1584"/>
            <w:shd w:val="clear" w:fill="D9E2F3"/>
          </w:tcPr>
          <w:p>
            <w:r/>
            <w:r>
              <w:rPr>
                <w:b/>
                <w:sz w:val="18"/>
              </w:rPr>
              <w:t>Timekeeper</w:t>
            </w:r>
          </w:p>
        </w:tc>
        <w:tc>
          <w:tcPr>
            <w:tcW w:type="dxa" w:w="576"/>
            <w:shd w:val="clear" w:fill="D9E2F3"/>
          </w:tcPr>
          <w:p>
            <w:r/>
            <w:r>
              <w:rPr>
                <w:b/>
                <w:sz w:val="18"/>
              </w:rPr>
              <w:t>Hrs</w:t>
            </w:r>
          </w:p>
        </w:tc>
        <w:tc>
          <w:tcPr>
            <w:tcW w:type="dxa" w:w="1224"/>
            <w:shd w:val="clear" w:fill="D9E2F3"/>
          </w:tcPr>
          <w:p>
            <w:r/>
            <w:r>
              <w:rPr>
                <w:b/>
                <w:sz w:val="18"/>
              </w:rPr>
              <w:t>Billed</w:t>
            </w:r>
          </w:p>
        </w:tc>
        <w:tc>
          <w:tcPr>
            <w:tcW w:type="dxa" w:w="1224"/>
            <w:shd w:val="clear" w:fill="D9E2F3"/>
          </w:tcPr>
          <w:p>
            <w:r/>
            <w:r>
              <w:rPr>
                <w:b/>
                <w:sz w:val="18"/>
              </w:rPr>
              <w:t>Reduction</w:t>
            </w:r>
          </w:p>
        </w:tc>
        <w:tc>
          <w:tcPr>
            <w:tcW w:type="dxa" w:w="1224"/>
            <w:shd w:val="clear" w:fill="D9E2F3"/>
          </w:tcPr>
          <w:p>
            <w:r/>
            <w:r>
              <w:rPr>
                <w:b/>
                <w:sz w:val="18"/>
              </w:rPr>
              <w:t>Allowed</w:t>
            </w:r>
          </w:p>
        </w:tc>
        <w:tc>
          <w:tcPr>
            <w:tcW w:type="dxa" w:w="1584"/>
            <w:shd w:val="clear" w:fill="D9E2F3"/>
          </w:tcPr>
          <w:p>
            <w:r/>
            <w:r>
              <w:rPr>
                <w:b/>
                <w:sz w:val="18"/>
              </w:rPr>
              <w:t>Basis</w:t>
            </w:r>
          </w:p>
        </w:tc>
      </w:tr>
      <w:tr>
        <w:tc>
          <w:tcPr>
            <w:tcW w:type="dxa" w:w="648"/>
          </w:tcPr>
          <w:p>
            <w:r/>
            <w:r>
              <w:rPr>
                <w:sz w:val="18"/>
              </w:rPr>
              <w:t>1</w:t>
            </w:r>
          </w:p>
        </w:tc>
        <w:tc>
          <w:tcPr>
            <w:tcW w:type="dxa" w:w="1152"/>
          </w:tcPr>
          <w:p>
            <w:r/>
            <w:r>
              <w:rPr>
                <w:sz w:val="18"/>
              </w:rPr>
              <w:t>05/01/2025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2</w:t>
            </w:r>
          </w:p>
        </w:tc>
        <w:tc>
          <w:tcPr>
            <w:tcW w:type="dxa" w:w="1152"/>
          </w:tcPr>
          <w:p>
            <w:r/>
            <w:r>
              <w:rPr>
                <w:sz w:val="18"/>
              </w:rPr>
              <w:t>05/01/2025</w:t>
            </w:r>
          </w:p>
        </w:tc>
        <w:tc>
          <w:tcPr>
            <w:tcW w:type="dxa" w:w="1584"/>
          </w:tcPr>
          <w:p>
            <w:r/>
            <w:r>
              <w:rPr>
                <w:sz w:val="18"/>
              </w:rPr>
              <w:t>James Pettersson</w:t>
            </w:r>
          </w:p>
        </w:tc>
        <w:tc>
          <w:tcPr>
            <w:tcW w:type="dxa" w:w="576"/>
          </w:tcPr>
          <w:p>
            <w:r/>
            <w:r>
              <w:rPr>
                <w:sz w:val="18"/>
              </w:rPr>
              <w:t>3.5</w:t>
            </w:r>
          </w:p>
        </w:tc>
        <w:tc>
          <w:tcPr>
            <w:tcW w:type="dxa" w:w="1224"/>
          </w:tcPr>
          <w:p>
            <w:r/>
            <w:r>
              <w:rPr>
                <w:sz w:val="18"/>
              </w:rPr>
              <w:t>$1,662.50</w:t>
            </w:r>
          </w:p>
        </w:tc>
        <w:tc>
          <w:tcPr>
            <w:tcW w:type="dxa" w:w="1224"/>
          </w:tcPr>
          <w:p>
            <w:r/>
            <w:r>
              <w:rPr>
                <w:sz w:val="18"/>
              </w:rPr>
              <w:t>$415.62</w:t>
            </w:r>
          </w:p>
        </w:tc>
        <w:tc>
          <w:tcPr>
            <w:tcW w:type="dxa" w:w="1224"/>
          </w:tcPr>
          <w:p>
            <w:r/>
            <w:r>
              <w:rPr>
                <w:sz w:val="18"/>
              </w:rPr>
              <w:t>$1,246.88</w:t>
            </w:r>
          </w:p>
        </w:tc>
        <w:tc>
          <w:tcPr>
            <w:tcW w:type="dxa" w:w="1584"/>
          </w:tcPr>
          <w:p>
            <w:r/>
            <w:r>
              <w:rPr>
                <w:sz w:val="18"/>
              </w:rPr>
              <w:t>Block 25%</w:t>
            </w:r>
          </w:p>
        </w:tc>
      </w:tr>
      <w:tr>
        <w:tc>
          <w:tcPr>
            <w:tcW w:type="dxa" w:w="648"/>
          </w:tcPr>
          <w:p>
            <w:r/>
            <w:r>
              <w:rPr>
                <w:sz w:val="18"/>
              </w:rPr>
              <w:t>3</w:t>
            </w:r>
          </w:p>
        </w:tc>
        <w:tc>
          <w:tcPr>
            <w:tcW w:type="dxa" w:w="1152"/>
          </w:tcPr>
          <w:p>
            <w:r/>
            <w:r>
              <w:rPr>
                <w:sz w:val="18"/>
              </w:rPr>
              <w:t>05/01/2025</w:t>
            </w:r>
          </w:p>
        </w:tc>
        <w:tc>
          <w:tcPr>
            <w:tcW w:type="dxa" w:w="1584"/>
          </w:tcPr>
          <w:p>
            <w:r/>
            <w:r>
              <w:rPr>
                <w:sz w:val="18"/>
              </w:rPr>
              <w:t>Karen Cho</w:t>
            </w:r>
          </w:p>
        </w:tc>
        <w:tc>
          <w:tcPr>
            <w:tcW w:type="dxa" w:w="576"/>
          </w:tcPr>
          <w:p>
            <w:r/>
            <w:r>
              <w:rPr>
                <w:sz w:val="18"/>
              </w:rPr>
              <w:t>4.0</w:t>
            </w:r>
          </w:p>
        </w:tc>
        <w:tc>
          <w:tcPr>
            <w:tcW w:type="dxa" w:w="1224"/>
          </w:tcPr>
          <w:p>
            <w:r/>
            <w:r>
              <w:rPr>
                <w:sz w:val="18"/>
              </w:rPr>
              <w:t>$2,500.00</w:t>
            </w:r>
          </w:p>
        </w:tc>
        <w:tc>
          <w:tcPr>
            <w:tcW w:type="dxa" w:w="1224"/>
          </w:tcPr>
          <w:p>
            <w:r/>
            <w:r>
              <w:rPr>
                <w:sz w:val="18"/>
              </w:rPr>
              <w:t>$625.00</w:t>
            </w:r>
          </w:p>
        </w:tc>
        <w:tc>
          <w:tcPr>
            <w:tcW w:type="dxa" w:w="1224"/>
          </w:tcPr>
          <w:p>
            <w:r/>
            <w:r>
              <w:rPr>
                <w:sz w:val="18"/>
              </w:rPr>
              <w:t>$1,875.00</w:t>
            </w:r>
          </w:p>
        </w:tc>
        <w:tc>
          <w:tcPr>
            <w:tcW w:type="dxa" w:w="1584"/>
          </w:tcPr>
          <w:p>
            <w:r/>
            <w:r>
              <w:rPr>
                <w:sz w:val="18"/>
              </w:rPr>
              <w:t>Block 25%</w:t>
            </w:r>
          </w:p>
        </w:tc>
      </w:tr>
      <w:tr>
        <w:tc>
          <w:tcPr>
            <w:tcW w:type="dxa" w:w="648"/>
          </w:tcPr>
          <w:p>
            <w:r/>
            <w:r>
              <w:rPr>
                <w:sz w:val="18"/>
              </w:rPr>
              <w:t>4</w:t>
            </w:r>
          </w:p>
        </w:tc>
        <w:tc>
          <w:tcPr>
            <w:tcW w:type="dxa" w:w="1152"/>
          </w:tcPr>
          <w:p>
            <w:r/>
            <w:r>
              <w:rPr>
                <w:sz w:val="18"/>
              </w:rPr>
              <w:t>05/01/2025</w:t>
            </w:r>
          </w:p>
        </w:tc>
        <w:tc>
          <w:tcPr>
            <w:tcW w:type="dxa" w:w="1584"/>
          </w:tcPr>
          <w:p>
            <w:r/>
            <w:r>
              <w:rPr>
                <w:sz w:val="18"/>
              </w:rPr>
              <w:t>Nina Barros</w:t>
            </w:r>
          </w:p>
        </w:tc>
        <w:tc>
          <w:tcPr>
            <w:tcW w:type="dxa" w:w="576"/>
          </w:tcPr>
          <w:p>
            <w:r/>
            <w:r>
              <w:rPr>
                <w:sz w:val="18"/>
              </w:rPr>
              <w:t>2.5</w:t>
            </w:r>
          </w:p>
        </w:tc>
        <w:tc>
          <w:tcPr>
            <w:tcW w:type="dxa" w:w="1224"/>
          </w:tcPr>
          <w:p>
            <w:r/>
            <w:r>
              <w:rPr>
                <w:sz w:val="18"/>
              </w:rPr>
              <w:t>$1,187.50</w:t>
            </w:r>
          </w:p>
        </w:tc>
        <w:tc>
          <w:tcPr>
            <w:tcW w:type="dxa" w:w="1224"/>
          </w:tcPr>
          <w:p>
            <w:r/>
            <w:r>
              <w:rPr>
                <w:sz w:val="18"/>
              </w:rPr>
              <w:t>$1,187.50</w:t>
            </w:r>
          </w:p>
        </w:tc>
        <w:tc>
          <w:tcPr>
            <w:tcW w:type="dxa" w:w="1224"/>
          </w:tcPr>
          <w:p>
            <w:r/>
            <w:r>
              <w:rPr>
                <w:sz w:val="18"/>
              </w:rPr>
              <w:t>$0.00</w:t>
            </w:r>
          </w:p>
        </w:tc>
        <w:tc>
          <w:tcPr>
            <w:tcW w:type="dxa" w:w="1584"/>
          </w:tcPr>
          <w:p>
            <w:r/>
            <w:r>
              <w:rPr>
                <w:sz w:val="18"/>
              </w:rPr>
              <w:t>Reject</w:t>
            </w:r>
          </w:p>
        </w:tc>
      </w:tr>
      <w:tr>
        <w:tc>
          <w:tcPr>
            <w:tcW w:type="dxa" w:w="648"/>
          </w:tcPr>
          <w:p>
            <w:r/>
            <w:r>
              <w:rPr>
                <w:sz w:val="18"/>
              </w:rPr>
              <w:t>5</w:t>
            </w:r>
          </w:p>
        </w:tc>
        <w:tc>
          <w:tcPr>
            <w:tcW w:type="dxa" w:w="1152"/>
          </w:tcPr>
          <w:p>
            <w:r/>
            <w:r>
              <w:rPr>
                <w:sz w:val="18"/>
              </w:rPr>
              <w:t>05/02/2025</w:t>
            </w:r>
          </w:p>
        </w:tc>
        <w:tc>
          <w:tcPr>
            <w:tcW w:type="dxa" w:w="1584"/>
          </w:tcPr>
          <w:p>
            <w:r/>
            <w:r>
              <w:rPr>
                <w:sz w:val="18"/>
              </w:rPr>
              <w:t>Marcus Tate</w:t>
            </w:r>
          </w:p>
        </w:tc>
        <w:tc>
          <w:tcPr>
            <w:tcW w:type="dxa" w:w="576"/>
          </w:tcPr>
          <w:p>
            <w:r/>
            <w:r>
              <w:rPr>
                <w:sz w:val="18"/>
              </w:rPr>
              <w:t>7.5</w:t>
            </w:r>
          </w:p>
        </w:tc>
        <w:tc>
          <w:tcPr>
            <w:tcW w:type="dxa" w:w="1224"/>
          </w:tcPr>
          <w:p>
            <w:r/>
            <w:r>
              <w:rPr>
                <w:sz w:val="18"/>
              </w:rPr>
              <w:t>$1,575.00</w:t>
            </w:r>
          </w:p>
        </w:tc>
        <w:tc>
          <w:tcPr>
            <w:tcW w:type="dxa" w:w="1224"/>
          </w:tcPr>
          <w:p>
            <w:r/>
            <w:r>
              <w:rPr>
                <w:sz w:val="18"/>
              </w:rPr>
              <w:t>$187.50</w:t>
            </w:r>
          </w:p>
        </w:tc>
        <w:tc>
          <w:tcPr>
            <w:tcW w:type="dxa" w:w="1224"/>
          </w:tcPr>
          <w:p>
            <w:r/>
            <w:r>
              <w:rPr>
                <w:sz w:val="18"/>
              </w:rPr>
              <w:t>$1,387.50</w:t>
            </w:r>
          </w:p>
        </w:tc>
        <w:tc>
          <w:tcPr>
            <w:tcW w:type="dxa" w:w="1584"/>
          </w:tcPr>
          <w:p>
            <w:r/>
            <w:r>
              <w:rPr>
                <w:sz w:val="18"/>
              </w:rPr>
              <w:t>Re-rate</w:t>
            </w:r>
          </w:p>
        </w:tc>
      </w:tr>
      <w:tr>
        <w:tc>
          <w:tcPr>
            <w:tcW w:type="dxa" w:w="648"/>
          </w:tcPr>
          <w:p>
            <w:r/>
            <w:r>
              <w:rPr>
                <w:sz w:val="18"/>
              </w:rPr>
              <w:t>6</w:t>
            </w:r>
          </w:p>
        </w:tc>
        <w:tc>
          <w:tcPr>
            <w:tcW w:type="dxa" w:w="1152"/>
          </w:tcPr>
          <w:p>
            <w:r/>
            <w:r>
              <w:rPr>
                <w:sz w:val="18"/>
              </w:rPr>
              <w:t>05/02/2025</w:t>
            </w:r>
          </w:p>
        </w:tc>
        <w:tc>
          <w:tcPr>
            <w:tcW w:type="dxa" w:w="1584"/>
          </w:tcPr>
          <w:p>
            <w:r/>
            <w:r>
              <w:rPr>
                <w:sz w:val="18"/>
              </w:rPr>
              <w:t>James Pettersson</w:t>
            </w:r>
          </w:p>
        </w:tc>
        <w:tc>
          <w:tcPr>
            <w:tcW w:type="dxa" w:w="576"/>
          </w:tcPr>
          <w:p>
            <w:r/>
            <w:r>
              <w:rPr>
                <w:sz w:val="18"/>
              </w:rPr>
              <w:t>4.0</w:t>
            </w:r>
          </w:p>
        </w:tc>
        <w:tc>
          <w:tcPr>
            <w:tcW w:type="dxa" w:w="1224"/>
          </w:tcPr>
          <w:p>
            <w:r/>
            <w:r>
              <w:rPr>
                <w:sz w:val="18"/>
              </w:rPr>
              <w:t>$1,900.00</w:t>
            </w:r>
          </w:p>
        </w:tc>
        <w:tc>
          <w:tcPr>
            <w:tcW w:type="dxa" w:w="1224"/>
          </w:tcPr>
          <w:p>
            <w:r/>
            <w:r>
              <w:rPr>
                <w:sz w:val="18"/>
              </w:rPr>
              <w:t>$475.00</w:t>
            </w:r>
          </w:p>
        </w:tc>
        <w:tc>
          <w:tcPr>
            <w:tcW w:type="dxa" w:w="1224"/>
          </w:tcPr>
          <w:p>
            <w:r/>
            <w:r>
              <w:rPr>
                <w:sz w:val="18"/>
              </w:rPr>
              <w:t>$1,425.00</w:t>
            </w:r>
          </w:p>
        </w:tc>
        <w:tc>
          <w:tcPr>
            <w:tcW w:type="dxa" w:w="1584"/>
          </w:tcPr>
          <w:p>
            <w:r/>
            <w:r>
              <w:rPr>
                <w:sz w:val="18"/>
              </w:rPr>
              <w:t>Block 25%</w:t>
            </w:r>
          </w:p>
        </w:tc>
      </w:tr>
      <w:tr>
        <w:tc>
          <w:tcPr>
            <w:tcW w:type="dxa" w:w="648"/>
          </w:tcPr>
          <w:p>
            <w:r/>
            <w:r>
              <w:rPr>
                <w:sz w:val="18"/>
              </w:rPr>
              <w:t>7</w:t>
            </w:r>
          </w:p>
        </w:tc>
        <w:tc>
          <w:tcPr>
            <w:tcW w:type="dxa" w:w="1152"/>
          </w:tcPr>
          <w:p>
            <w:r/>
            <w:r>
              <w:rPr>
                <w:sz w:val="18"/>
              </w:rPr>
              <w:t>05/02/2025</w:t>
            </w:r>
          </w:p>
        </w:tc>
        <w:tc>
          <w:tcPr>
            <w:tcW w:type="dxa" w:w="1584"/>
          </w:tcPr>
          <w:p>
            <w:r/>
            <w:r>
              <w:rPr>
                <w:sz w:val="18"/>
              </w:rPr>
              <w:t>Karen Cho</w:t>
            </w:r>
          </w:p>
        </w:tc>
        <w:tc>
          <w:tcPr>
            <w:tcW w:type="dxa" w:w="576"/>
          </w:tcPr>
          <w:p>
            <w:r/>
            <w:r>
              <w:rPr>
                <w:sz w:val="18"/>
              </w:rPr>
              <w:t>3.5</w:t>
            </w:r>
          </w:p>
        </w:tc>
        <w:tc>
          <w:tcPr>
            <w:tcW w:type="dxa" w:w="1224"/>
          </w:tcPr>
          <w:p>
            <w:r/>
            <w:r>
              <w:rPr>
                <w:sz w:val="18"/>
              </w:rPr>
              <w:t>$2,187.50</w:t>
            </w:r>
          </w:p>
        </w:tc>
        <w:tc>
          <w:tcPr>
            <w:tcW w:type="dxa" w:w="1224"/>
          </w:tcPr>
          <w:p>
            <w:r/>
            <w:r>
              <w:rPr>
                <w:sz w:val="18"/>
              </w:rPr>
              <w:t>$546.88</w:t>
            </w:r>
          </w:p>
        </w:tc>
        <w:tc>
          <w:tcPr>
            <w:tcW w:type="dxa" w:w="1224"/>
          </w:tcPr>
          <w:p>
            <w:r/>
            <w:r>
              <w:rPr>
                <w:sz w:val="18"/>
              </w:rPr>
              <w:t>$1,640.62</w:t>
            </w:r>
          </w:p>
        </w:tc>
        <w:tc>
          <w:tcPr>
            <w:tcW w:type="dxa" w:w="1584"/>
          </w:tcPr>
          <w:p>
            <w:r/>
            <w:r>
              <w:rPr>
                <w:sz w:val="18"/>
              </w:rPr>
              <w:t>Block 25%</w:t>
            </w:r>
          </w:p>
        </w:tc>
      </w:tr>
      <w:tr>
        <w:tc>
          <w:tcPr>
            <w:tcW w:type="dxa" w:w="648"/>
          </w:tcPr>
          <w:p>
            <w:r/>
            <w:r>
              <w:rPr>
                <w:sz w:val="18"/>
              </w:rPr>
              <w:t>9</w:t>
            </w:r>
          </w:p>
        </w:tc>
        <w:tc>
          <w:tcPr>
            <w:tcW w:type="dxa" w:w="1152"/>
          </w:tcPr>
          <w:p>
            <w:r/>
            <w:r>
              <w:rPr>
                <w:sz w:val="18"/>
              </w:rPr>
              <w:t>05/05/2025</w:t>
            </w:r>
          </w:p>
        </w:tc>
        <w:tc>
          <w:tcPr>
            <w:tcW w:type="dxa" w:w="1584"/>
          </w:tcPr>
          <w:p>
            <w:r/>
            <w:r>
              <w:rPr>
                <w:sz w:val="18"/>
              </w:rPr>
              <w:t>David Hargrove</w:t>
            </w:r>
          </w:p>
        </w:tc>
        <w:tc>
          <w:tcPr>
            <w:tcW w:type="dxa" w:w="576"/>
          </w:tcPr>
          <w:p>
            <w:r/>
            <w:r>
              <w:rPr>
                <w:sz w:val="18"/>
              </w:rPr>
              <w:t>4.5</w:t>
            </w:r>
          </w:p>
        </w:tc>
        <w:tc>
          <w:tcPr>
            <w:tcW w:type="dxa" w:w="1224"/>
          </w:tcPr>
          <w:p>
            <w:r/>
            <w:r>
              <w:rPr>
                <w:sz w:val="18"/>
              </w:rPr>
              <w:t>$4,432.50</w:t>
            </w:r>
          </w:p>
        </w:tc>
        <w:tc>
          <w:tcPr>
            <w:tcW w:type="dxa" w:w="1224"/>
          </w:tcPr>
          <w:p>
            <w:r/>
            <w:r>
              <w:rPr>
                <w:sz w:val="18"/>
              </w:rPr>
              <w:t>$2,745.00</w:t>
            </w:r>
          </w:p>
        </w:tc>
        <w:tc>
          <w:tcPr>
            <w:tcW w:type="dxa" w:w="1224"/>
          </w:tcPr>
          <w:p>
            <w:r/>
            <w:r>
              <w:rPr>
                <w:sz w:val="18"/>
              </w:rPr>
              <w:t>$1,687.50</w:t>
            </w:r>
          </w:p>
        </w:tc>
        <w:tc>
          <w:tcPr>
            <w:tcW w:type="dxa" w:w="1584"/>
          </w:tcPr>
          <w:p>
            <w:r/>
            <w:r>
              <w:rPr>
                <w:sz w:val="18"/>
              </w:rPr>
              <w:t>Re-rate</w:t>
            </w:r>
          </w:p>
        </w:tc>
      </w:tr>
      <w:tr>
        <w:tc>
          <w:tcPr>
            <w:tcW w:type="dxa" w:w="648"/>
          </w:tcPr>
          <w:p>
            <w:r/>
            <w:r>
              <w:rPr>
                <w:sz w:val="18"/>
              </w:rPr>
              <w:t>10</w:t>
            </w:r>
          </w:p>
        </w:tc>
        <w:tc>
          <w:tcPr>
            <w:tcW w:type="dxa" w:w="1152"/>
          </w:tcPr>
          <w:p>
            <w:r/>
            <w:r>
              <w:rPr>
                <w:sz w:val="18"/>
              </w:rPr>
              <w:t>05/05/2025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12</w:t>
            </w:r>
          </w:p>
        </w:tc>
        <w:tc>
          <w:tcPr>
            <w:tcW w:type="dxa" w:w="1152"/>
          </w:tcPr>
          <w:p>
            <w:r/>
            <w:r>
              <w:rPr>
                <w:sz w:val="18"/>
              </w:rPr>
              <w:t>05/05/2025</w:t>
            </w:r>
          </w:p>
        </w:tc>
        <w:tc>
          <w:tcPr>
            <w:tcW w:type="dxa" w:w="1584"/>
          </w:tcPr>
          <w:p>
            <w:r/>
            <w:r>
              <w:rPr>
                <w:sz w:val="18"/>
              </w:rPr>
              <w:t>Karen Cho</w:t>
            </w:r>
          </w:p>
        </w:tc>
        <w:tc>
          <w:tcPr>
            <w:tcW w:type="dxa" w:w="576"/>
          </w:tcPr>
          <w:p>
            <w:r/>
            <w:r>
              <w:rPr>
                <w:sz w:val="18"/>
              </w:rPr>
              <w:t>4.5</w:t>
            </w:r>
          </w:p>
        </w:tc>
        <w:tc>
          <w:tcPr>
            <w:tcW w:type="dxa" w:w="1224"/>
          </w:tcPr>
          <w:p>
            <w:r/>
            <w:r>
              <w:rPr>
                <w:sz w:val="18"/>
              </w:rPr>
              <w:t>$2,812.50</w:t>
            </w:r>
          </w:p>
        </w:tc>
        <w:tc>
          <w:tcPr>
            <w:tcW w:type="dxa" w:w="1224"/>
          </w:tcPr>
          <w:p>
            <w:r/>
            <w:r>
              <w:rPr>
                <w:sz w:val="18"/>
              </w:rPr>
              <w:t>$703.12</w:t>
            </w:r>
          </w:p>
        </w:tc>
        <w:tc>
          <w:tcPr>
            <w:tcW w:type="dxa" w:w="1224"/>
          </w:tcPr>
          <w:p>
            <w:r/>
            <w:r>
              <w:rPr>
                <w:sz w:val="18"/>
              </w:rPr>
              <w:t>$2,109.38</w:t>
            </w:r>
          </w:p>
        </w:tc>
        <w:tc>
          <w:tcPr>
            <w:tcW w:type="dxa" w:w="1584"/>
          </w:tcPr>
          <w:p>
            <w:r/>
            <w:r>
              <w:rPr>
                <w:sz w:val="18"/>
              </w:rPr>
              <w:t>Block 25%</w:t>
            </w:r>
          </w:p>
        </w:tc>
      </w:tr>
      <w:tr>
        <w:tc>
          <w:tcPr>
            <w:tcW w:type="dxa" w:w="648"/>
          </w:tcPr>
          <w:p>
            <w:r/>
            <w:r>
              <w:rPr>
                <w:sz w:val="18"/>
              </w:rPr>
              <w:t>13</w:t>
            </w:r>
          </w:p>
        </w:tc>
        <w:tc>
          <w:tcPr>
            <w:tcW w:type="dxa" w:w="1152"/>
          </w:tcPr>
          <w:p>
            <w:r/>
            <w:r>
              <w:rPr>
                <w:sz w:val="18"/>
              </w:rPr>
              <w:t>05/05/2025</w:t>
            </w:r>
          </w:p>
        </w:tc>
        <w:tc>
          <w:tcPr>
            <w:tcW w:type="dxa" w:w="1584"/>
          </w:tcPr>
          <w:p>
            <w:r/>
            <w:r>
              <w:rPr>
                <w:sz w:val="18"/>
              </w:rPr>
              <w:t>Nina Barros</w:t>
            </w:r>
          </w:p>
        </w:tc>
        <w:tc>
          <w:tcPr>
            <w:tcW w:type="dxa" w:w="576"/>
          </w:tcPr>
          <w:p>
            <w:r/>
            <w:r>
              <w:rPr>
                <w:sz w:val="18"/>
              </w:rPr>
              <w:t>3.0</w:t>
            </w:r>
          </w:p>
        </w:tc>
        <w:tc>
          <w:tcPr>
            <w:tcW w:type="dxa" w:w="1224"/>
          </w:tcPr>
          <w:p>
            <w:r/>
            <w:r>
              <w:rPr>
                <w:sz w:val="18"/>
              </w:rPr>
              <w:t>$1,425.00</w:t>
            </w:r>
          </w:p>
        </w:tc>
        <w:tc>
          <w:tcPr>
            <w:tcW w:type="dxa" w:w="1224"/>
          </w:tcPr>
          <w:p>
            <w:r/>
            <w:r>
              <w:rPr>
                <w:sz w:val="18"/>
              </w:rPr>
              <w:t>$1,425.00</w:t>
            </w:r>
          </w:p>
        </w:tc>
        <w:tc>
          <w:tcPr>
            <w:tcW w:type="dxa" w:w="1224"/>
          </w:tcPr>
          <w:p>
            <w:r/>
            <w:r>
              <w:rPr>
                <w:sz w:val="18"/>
              </w:rPr>
              <w:t>$0.00</w:t>
            </w:r>
          </w:p>
        </w:tc>
        <w:tc>
          <w:tcPr>
            <w:tcW w:type="dxa" w:w="1584"/>
          </w:tcPr>
          <w:p>
            <w:r/>
            <w:r>
              <w:rPr>
                <w:sz w:val="18"/>
              </w:rPr>
              <w:t>Reject</w:t>
            </w:r>
          </w:p>
        </w:tc>
      </w:tr>
      <w:tr>
        <w:tc>
          <w:tcPr>
            <w:tcW w:type="dxa" w:w="648"/>
          </w:tcPr>
          <w:p>
            <w:r/>
            <w:r>
              <w:rPr>
                <w:sz w:val="18"/>
              </w:rPr>
              <w:t>14</w:t>
            </w:r>
          </w:p>
        </w:tc>
        <w:tc>
          <w:tcPr>
            <w:tcW w:type="dxa" w:w="1152"/>
          </w:tcPr>
          <w:p>
            <w:r/>
            <w:r>
              <w:rPr>
                <w:sz w:val="18"/>
              </w:rPr>
              <w:t>05/06/2025</w:t>
            </w:r>
          </w:p>
        </w:tc>
        <w:tc>
          <w:tcPr>
            <w:tcW w:type="dxa" w:w="1584"/>
          </w:tcPr>
          <w:p>
            <w:r/>
            <w:r>
              <w:rPr>
                <w:sz w:val="18"/>
              </w:rPr>
              <w:t>Marcus Tate</w:t>
            </w:r>
          </w:p>
        </w:tc>
        <w:tc>
          <w:tcPr>
            <w:tcW w:type="dxa" w:w="576"/>
          </w:tcPr>
          <w:p>
            <w:r/>
            <w:r>
              <w:rPr>
                <w:sz w:val="18"/>
              </w:rPr>
              <w:t>7.5</w:t>
            </w:r>
          </w:p>
        </w:tc>
        <w:tc>
          <w:tcPr>
            <w:tcW w:type="dxa" w:w="1224"/>
          </w:tcPr>
          <w:p>
            <w:r/>
            <w:r>
              <w:rPr>
                <w:sz w:val="18"/>
              </w:rPr>
              <w:t>$1,575.00</w:t>
            </w:r>
          </w:p>
        </w:tc>
        <w:tc>
          <w:tcPr>
            <w:tcW w:type="dxa" w:w="1224"/>
          </w:tcPr>
          <w:p>
            <w:r/>
            <w:r>
              <w:rPr>
                <w:sz w:val="18"/>
              </w:rPr>
              <w:t>$187.50</w:t>
            </w:r>
          </w:p>
        </w:tc>
        <w:tc>
          <w:tcPr>
            <w:tcW w:type="dxa" w:w="1224"/>
          </w:tcPr>
          <w:p>
            <w:r/>
            <w:r>
              <w:rPr>
                <w:sz w:val="18"/>
              </w:rPr>
              <w:t>$1,387.50</w:t>
            </w:r>
          </w:p>
        </w:tc>
        <w:tc>
          <w:tcPr>
            <w:tcW w:type="dxa" w:w="1584"/>
          </w:tcPr>
          <w:p>
            <w:r/>
            <w:r>
              <w:rPr>
                <w:sz w:val="18"/>
              </w:rPr>
              <w:t>Re-rate</w:t>
            </w:r>
          </w:p>
        </w:tc>
      </w:tr>
      <w:tr>
        <w:tc>
          <w:tcPr>
            <w:tcW w:type="dxa" w:w="648"/>
          </w:tcPr>
          <w:p>
            <w:r/>
            <w:r>
              <w:rPr>
                <w:sz w:val="18"/>
              </w:rPr>
              <w:t>15</w:t>
            </w:r>
          </w:p>
        </w:tc>
        <w:tc>
          <w:tcPr>
            <w:tcW w:type="dxa" w:w="1152"/>
          </w:tcPr>
          <w:p>
            <w:r/>
            <w:r>
              <w:rPr>
                <w:sz w:val="18"/>
              </w:rPr>
              <w:t>05/06/2025</w:t>
            </w:r>
          </w:p>
        </w:tc>
        <w:tc>
          <w:tcPr>
            <w:tcW w:type="dxa" w:w="1584"/>
          </w:tcPr>
          <w:p>
            <w:r/>
            <w:r>
              <w:rPr>
                <w:sz w:val="18"/>
              </w:rPr>
              <w:t>James Pettersson</w:t>
            </w:r>
          </w:p>
        </w:tc>
        <w:tc>
          <w:tcPr>
            <w:tcW w:type="dxa" w:w="576"/>
          </w:tcPr>
          <w:p>
            <w:r/>
            <w:r>
              <w:rPr>
                <w:sz w:val="18"/>
              </w:rPr>
              <w:t>1.5</w:t>
            </w:r>
          </w:p>
        </w:tc>
        <w:tc>
          <w:tcPr>
            <w:tcW w:type="dxa" w:w="1224"/>
          </w:tcPr>
          <w:p>
            <w:r/>
            <w:r>
              <w:rPr>
                <w:sz w:val="18"/>
              </w:rPr>
              <w:t>$712.50</w:t>
            </w:r>
          </w:p>
        </w:tc>
        <w:tc>
          <w:tcPr>
            <w:tcW w:type="dxa" w:w="1224"/>
          </w:tcPr>
          <w:p>
            <w:r/>
            <w:r>
              <w:rPr>
                <w:sz w:val="18"/>
              </w:rPr>
              <w:t>$712.50</w:t>
            </w:r>
          </w:p>
        </w:tc>
        <w:tc>
          <w:tcPr>
            <w:tcW w:type="dxa" w:w="1224"/>
          </w:tcPr>
          <w:p>
            <w:r/>
            <w:r>
              <w:rPr>
                <w:sz w:val="18"/>
              </w:rPr>
              <w:t>$0.00</w:t>
            </w:r>
          </w:p>
        </w:tc>
        <w:tc>
          <w:tcPr>
            <w:tcW w:type="dxa" w:w="1584"/>
          </w:tcPr>
          <w:p>
            <w:r/>
            <w:r>
              <w:rPr>
                <w:sz w:val="18"/>
              </w:rPr>
              <w:t>Reject</w:t>
            </w:r>
          </w:p>
        </w:tc>
      </w:tr>
      <w:tr>
        <w:tc>
          <w:tcPr>
            <w:tcW w:type="dxa" w:w="648"/>
          </w:tcPr>
          <w:p>
            <w:r/>
            <w:r>
              <w:rPr>
                <w:sz w:val="18"/>
              </w:rPr>
              <w:t>16</w:t>
            </w:r>
          </w:p>
        </w:tc>
        <w:tc>
          <w:tcPr>
            <w:tcW w:type="dxa" w:w="1152"/>
          </w:tcPr>
          <w:p>
            <w:r/>
            <w:r>
              <w:rPr>
                <w:sz w:val="18"/>
              </w:rPr>
              <w:t>05/06/2025</w:t>
            </w:r>
          </w:p>
        </w:tc>
        <w:tc>
          <w:tcPr>
            <w:tcW w:type="dxa" w:w="1584"/>
          </w:tcPr>
          <w:p>
            <w:r/>
            <w:r>
              <w:rPr>
                <w:sz w:val="18"/>
              </w:rPr>
              <w:t>Karen Cho</w:t>
            </w:r>
          </w:p>
        </w:tc>
        <w:tc>
          <w:tcPr>
            <w:tcW w:type="dxa" w:w="576"/>
          </w:tcPr>
          <w:p>
            <w:r/>
            <w:r>
              <w:rPr>
                <w:sz w:val="18"/>
              </w:rPr>
              <w:t>3.5</w:t>
            </w:r>
          </w:p>
        </w:tc>
        <w:tc>
          <w:tcPr>
            <w:tcW w:type="dxa" w:w="1224"/>
          </w:tcPr>
          <w:p>
            <w:r/>
            <w:r>
              <w:rPr>
                <w:sz w:val="18"/>
              </w:rPr>
              <w:t>$2,187.50</w:t>
            </w:r>
          </w:p>
        </w:tc>
        <w:tc>
          <w:tcPr>
            <w:tcW w:type="dxa" w:w="1224"/>
          </w:tcPr>
          <w:p>
            <w:r/>
            <w:r>
              <w:rPr>
                <w:sz w:val="18"/>
              </w:rPr>
              <w:t>$546.88</w:t>
            </w:r>
          </w:p>
        </w:tc>
        <w:tc>
          <w:tcPr>
            <w:tcW w:type="dxa" w:w="1224"/>
          </w:tcPr>
          <w:p>
            <w:r/>
            <w:r>
              <w:rPr>
                <w:sz w:val="18"/>
              </w:rPr>
              <w:t>$1,640.62</w:t>
            </w:r>
          </w:p>
        </w:tc>
        <w:tc>
          <w:tcPr>
            <w:tcW w:type="dxa" w:w="1584"/>
          </w:tcPr>
          <w:p>
            <w:r/>
            <w:r>
              <w:rPr>
                <w:sz w:val="18"/>
              </w:rPr>
              <w:t>Block 25%</w:t>
            </w:r>
          </w:p>
        </w:tc>
      </w:tr>
      <w:tr>
        <w:tc>
          <w:tcPr>
            <w:tcW w:type="dxa" w:w="648"/>
          </w:tcPr>
          <w:p>
            <w:r/>
            <w:r>
              <w:rPr>
                <w:sz w:val="18"/>
              </w:rPr>
              <w:t>18</w:t>
            </w:r>
          </w:p>
        </w:tc>
        <w:tc>
          <w:tcPr>
            <w:tcW w:type="dxa" w:w="1152"/>
          </w:tcPr>
          <w:p>
            <w:r/>
            <w:r>
              <w:rPr>
                <w:sz w:val="18"/>
              </w:rPr>
              <w:t>05/07/2025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19</w:t>
            </w:r>
          </w:p>
        </w:tc>
        <w:tc>
          <w:tcPr>
            <w:tcW w:type="dxa" w:w="1152"/>
          </w:tcPr>
          <w:p>
            <w:r/>
            <w:r>
              <w:rPr>
                <w:sz w:val="18"/>
              </w:rPr>
              <w:t>05/07/2025</w:t>
            </w:r>
          </w:p>
        </w:tc>
        <w:tc>
          <w:tcPr>
            <w:tcW w:type="dxa" w:w="1584"/>
          </w:tcPr>
          <w:p>
            <w:r/>
            <w:r>
              <w:rPr>
                <w:sz w:val="18"/>
              </w:rPr>
              <w:t>James Pettersson</w:t>
            </w:r>
          </w:p>
        </w:tc>
        <w:tc>
          <w:tcPr>
            <w:tcW w:type="dxa" w:w="576"/>
          </w:tcPr>
          <w:p>
            <w:r/>
            <w:r>
              <w:rPr>
                <w:sz w:val="18"/>
              </w:rPr>
              <w:t>4.5</w:t>
            </w:r>
          </w:p>
        </w:tc>
        <w:tc>
          <w:tcPr>
            <w:tcW w:type="dxa" w:w="1224"/>
          </w:tcPr>
          <w:p>
            <w:r/>
            <w:r>
              <w:rPr>
                <w:sz w:val="18"/>
              </w:rPr>
              <w:t>$2,137.50</w:t>
            </w:r>
          </w:p>
        </w:tc>
        <w:tc>
          <w:tcPr>
            <w:tcW w:type="dxa" w:w="1224"/>
          </w:tcPr>
          <w:p>
            <w:r/>
            <w:r>
              <w:rPr>
                <w:sz w:val="18"/>
              </w:rPr>
              <w:t>$534.38</w:t>
            </w:r>
          </w:p>
        </w:tc>
        <w:tc>
          <w:tcPr>
            <w:tcW w:type="dxa" w:w="1224"/>
          </w:tcPr>
          <w:p>
            <w:r/>
            <w:r>
              <w:rPr>
                <w:sz w:val="18"/>
              </w:rPr>
              <w:t>$1,603.12</w:t>
            </w:r>
          </w:p>
        </w:tc>
        <w:tc>
          <w:tcPr>
            <w:tcW w:type="dxa" w:w="1584"/>
          </w:tcPr>
          <w:p>
            <w:r/>
            <w:r>
              <w:rPr>
                <w:sz w:val="18"/>
              </w:rPr>
              <w:t>Block 25%</w:t>
            </w:r>
          </w:p>
        </w:tc>
      </w:tr>
      <w:tr>
        <w:tc>
          <w:tcPr>
            <w:tcW w:type="dxa" w:w="648"/>
          </w:tcPr>
          <w:p>
            <w:r/>
            <w:r>
              <w:rPr>
                <w:sz w:val="18"/>
              </w:rPr>
              <w:t>20</w:t>
            </w:r>
          </w:p>
        </w:tc>
        <w:tc>
          <w:tcPr>
            <w:tcW w:type="dxa" w:w="1152"/>
          </w:tcPr>
          <w:p>
            <w:r/>
            <w:r>
              <w:rPr>
                <w:sz w:val="18"/>
              </w:rPr>
              <w:t>05/07/2025</w:t>
            </w:r>
          </w:p>
        </w:tc>
        <w:tc>
          <w:tcPr>
            <w:tcW w:type="dxa" w:w="1584"/>
          </w:tcPr>
          <w:p>
            <w:r/>
            <w:r>
              <w:rPr>
                <w:sz w:val="18"/>
              </w:rPr>
              <w:t>Karen Cho</w:t>
            </w:r>
          </w:p>
        </w:tc>
        <w:tc>
          <w:tcPr>
            <w:tcW w:type="dxa" w:w="576"/>
          </w:tcPr>
          <w:p>
            <w:r/>
            <w:r>
              <w:rPr>
                <w:sz w:val="18"/>
              </w:rPr>
              <w:t>4.0</w:t>
            </w:r>
          </w:p>
        </w:tc>
        <w:tc>
          <w:tcPr>
            <w:tcW w:type="dxa" w:w="1224"/>
          </w:tcPr>
          <w:p>
            <w:r/>
            <w:r>
              <w:rPr>
                <w:sz w:val="18"/>
              </w:rPr>
              <w:t>$2,500.00</w:t>
            </w:r>
          </w:p>
        </w:tc>
        <w:tc>
          <w:tcPr>
            <w:tcW w:type="dxa" w:w="1224"/>
          </w:tcPr>
          <w:p>
            <w:r/>
            <w:r>
              <w:rPr>
                <w:sz w:val="18"/>
              </w:rPr>
              <w:t>$625.00</w:t>
            </w:r>
          </w:p>
        </w:tc>
        <w:tc>
          <w:tcPr>
            <w:tcW w:type="dxa" w:w="1224"/>
          </w:tcPr>
          <w:p>
            <w:r/>
            <w:r>
              <w:rPr>
                <w:sz w:val="18"/>
              </w:rPr>
              <w:t>$1,875.00</w:t>
            </w:r>
          </w:p>
        </w:tc>
        <w:tc>
          <w:tcPr>
            <w:tcW w:type="dxa" w:w="1584"/>
          </w:tcPr>
          <w:p>
            <w:r/>
            <w:r>
              <w:rPr>
                <w:sz w:val="18"/>
              </w:rPr>
              <w:t>Block 25%</w:t>
            </w:r>
          </w:p>
        </w:tc>
      </w:tr>
      <w:tr>
        <w:tc>
          <w:tcPr>
            <w:tcW w:type="dxa" w:w="648"/>
          </w:tcPr>
          <w:p>
            <w:r/>
            <w:r>
              <w:rPr>
                <w:sz w:val="18"/>
              </w:rPr>
              <w:t>21</w:t>
            </w:r>
          </w:p>
        </w:tc>
        <w:tc>
          <w:tcPr>
            <w:tcW w:type="dxa" w:w="1152"/>
          </w:tcPr>
          <w:p>
            <w:r/>
            <w:r>
              <w:rPr>
                <w:sz w:val="18"/>
              </w:rPr>
              <w:t>05/07/2025</w:t>
            </w:r>
          </w:p>
        </w:tc>
        <w:tc>
          <w:tcPr>
            <w:tcW w:type="dxa" w:w="1584"/>
          </w:tcPr>
          <w:p>
            <w:r/>
            <w:r>
              <w:rPr>
                <w:sz w:val="18"/>
              </w:rPr>
              <w:t>Nina Barros</w:t>
            </w:r>
          </w:p>
        </w:tc>
        <w:tc>
          <w:tcPr>
            <w:tcW w:type="dxa" w:w="576"/>
          </w:tcPr>
          <w:p>
            <w:r/>
            <w:r>
              <w:rPr>
                <w:sz w:val="18"/>
              </w:rPr>
              <w:t>3.5</w:t>
            </w:r>
          </w:p>
        </w:tc>
        <w:tc>
          <w:tcPr>
            <w:tcW w:type="dxa" w:w="1224"/>
          </w:tcPr>
          <w:p>
            <w:r/>
            <w:r>
              <w:rPr>
                <w:sz w:val="18"/>
              </w:rPr>
              <w:t>$1,662.50</w:t>
            </w:r>
          </w:p>
        </w:tc>
        <w:tc>
          <w:tcPr>
            <w:tcW w:type="dxa" w:w="1224"/>
          </w:tcPr>
          <w:p>
            <w:r/>
            <w:r>
              <w:rPr>
                <w:sz w:val="18"/>
              </w:rPr>
              <w:t>$1,662.50</w:t>
            </w:r>
          </w:p>
        </w:tc>
        <w:tc>
          <w:tcPr>
            <w:tcW w:type="dxa" w:w="1224"/>
          </w:tcPr>
          <w:p>
            <w:r/>
            <w:r>
              <w:rPr>
                <w:sz w:val="18"/>
              </w:rPr>
              <w:t>$0.00</w:t>
            </w:r>
          </w:p>
        </w:tc>
        <w:tc>
          <w:tcPr>
            <w:tcW w:type="dxa" w:w="1584"/>
          </w:tcPr>
          <w:p>
            <w:r/>
            <w:r>
              <w:rPr>
                <w:sz w:val="18"/>
              </w:rPr>
              <w:t>Reject</w:t>
            </w:r>
          </w:p>
        </w:tc>
      </w:tr>
      <w:tr>
        <w:tc>
          <w:tcPr>
            <w:tcW w:type="dxa" w:w="648"/>
          </w:tcPr>
          <w:p>
            <w:r/>
            <w:r>
              <w:rPr>
                <w:sz w:val="18"/>
              </w:rPr>
              <w:t>25</w:t>
            </w:r>
          </w:p>
        </w:tc>
        <w:tc>
          <w:tcPr>
            <w:tcW w:type="dxa" w:w="1152"/>
          </w:tcPr>
          <w:p>
            <w:r/>
            <w:r>
              <w:rPr>
                <w:sz w:val="18"/>
              </w:rPr>
              <w:t>05/08/2025</w:t>
            </w:r>
          </w:p>
        </w:tc>
        <w:tc>
          <w:tcPr>
            <w:tcW w:type="dxa" w:w="1584"/>
          </w:tcPr>
          <w:p>
            <w:r/>
            <w:r>
              <w:rPr>
                <w:sz w:val="18"/>
              </w:rPr>
              <w:t>Nina Barros</w:t>
            </w:r>
          </w:p>
        </w:tc>
        <w:tc>
          <w:tcPr>
            <w:tcW w:type="dxa" w:w="576"/>
          </w:tcPr>
          <w:p>
            <w:r/>
            <w:r>
              <w:rPr>
                <w:sz w:val="18"/>
              </w:rPr>
              <w:t>2.5</w:t>
            </w:r>
          </w:p>
        </w:tc>
        <w:tc>
          <w:tcPr>
            <w:tcW w:type="dxa" w:w="1224"/>
          </w:tcPr>
          <w:p>
            <w:r/>
            <w:r>
              <w:rPr>
                <w:sz w:val="18"/>
              </w:rPr>
              <w:t>$1,187.50</w:t>
            </w:r>
          </w:p>
        </w:tc>
        <w:tc>
          <w:tcPr>
            <w:tcW w:type="dxa" w:w="1224"/>
          </w:tcPr>
          <w:p>
            <w:r/>
            <w:r>
              <w:rPr>
                <w:sz w:val="18"/>
              </w:rPr>
              <w:t>$1,187.50</w:t>
            </w:r>
          </w:p>
        </w:tc>
        <w:tc>
          <w:tcPr>
            <w:tcW w:type="dxa" w:w="1224"/>
          </w:tcPr>
          <w:p>
            <w:r/>
            <w:r>
              <w:rPr>
                <w:sz w:val="18"/>
              </w:rPr>
              <w:t>$0.00</w:t>
            </w:r>
          </w:p>
        </w:tc>
        <w:tc>
          <w:tcPr>
            <w:tcW w:type="dxa" w:w="1584"/>
          </w:tcPr>
          <w:p>
            <w:r/>
            <w:r>
              <w:rPr>
                <w:sz w:val="18"/>
              </w:rPr>
              <w:t>Reject</w:t>
            </w:r>
          </w:p>
        </w:tc>
      </w:tr>
      <w:tr>
        <w:tc>
          <w:tcPr>
            <w:tcW w:type="dxa" w:w="648"/>
          </w:tcPr>
          <w:p>
            <w:r/>
            <w:r>
              <w:rPr>
                <w:sz w:val="18"/>
              </w:rPr>
              <w:t>26</w:t>
            </w:r>
          </w:p>
        </w:tc>
        <w:tc>
          <w:tcPr>
            <w:tcW w:type="dxa" w:w="1152"/>
          </w:tcPr>
          <w:p>
            <w:r/>
            <w:r>
              <w:rPr>
                <w:sz w:val="18"/>
              </w:rPr>
              <w:t>05/08/2025</w:t>
            </w:r>
          </w:p>
        </w:tc>
        <w:tc>
          <w:tcPr>
            <w:tcW w:type="dxa" w:w="1584"/>
          </w:tcPr>
          <w:p>
            <w:r/>
            <w:r>
              <w:rPr>
                <w:sz w:val="18"/>
              </w:rPr>
              <w:t>Tyler Webb</w:t>
            </w:r>
          </w:p>
        </w:tc>
        <w:tc>
          <w:tcPr>
            <w:tcW w:type="dxa" w:w="576"/>
          </w:tcPr>
          <w:p>
            <w:r/>
            <w:r>
              <w:rPr>
                <w:sz w:val="18"/>
              </w:rPr>
              <w:t>2.5</w:t>
            </w:r>
          </w:p>
        </w:tc>
        <w:tc>
          <w:tcPr>
            <w:tcW w:type="dxa" w:w="1224"/>
          </w:tcPr>
          <w:p>
            <w:r/>
            <w:r>
              <w:rPr>
                <w:sz w:val="18"/>
              </w:rPr>
              <w:t>$937.50</w:t>
            </w:r>
          </w:p>
        </w:tc>
        <w:tc>
          <w:tcPr>
            <w:tcW w:type="dxa" w:w="1224"/>
          </w:tcPr>
          <w:p>
            <w:r/>
            <w:r>
              <w:rPr>
                <w:sz w:val="18"/>
              </w:rPr>
              <w:t>$937.50</w:t>
            </w:r>
          </w:p>
        </w:tc>
        <w:tc>
          <w:tcPr>
            <w:tcW w:type="dxa" w:w="1224"/>
          </w:tcPr>
          <w:p>
            <w:r/>
            <w:r>
              <w:rPr>
                <w:sz w:val="18"/>
              </w:rPr>
              <w:t>$0.00</w:t>
            </w:r>
          </w:p>
        </w:tc>
        <w:tc>
          <w:tcPr>
            <w:tcW w:type="dxa" w:w="1584"/>
          </w:tcPr>
          <w:p>
            <w:r/>
            <w:r>
              <w:rPr>
                <w:sz w:val="18"/>
              </w:rPr>
              <w:t>Reject</w:t>
            </w:r>
          </w:p>
        </w:tc>
      </w:tr>
      <w:tr>
        <w:tc>
          <w:tcPr>
            <w:tcW w:type="dxa" w:w="648"/>
          </w:tcPr>
          <w:p>
            <w:r/>
            <w:r>
              <w:rPr>
                <w:sz w:val="18"/>
              </w:rPr>
              <w:t>27</w:t>
            </w:r>
          </w:p>
        </w:tc>
        <w:tc>
          <w:tcPr>
            <w:tcW w:type="dxa" w:w="1152"/>
          </w:tcPr>
          <w:p>
            <w:r/>
            <w:r>
              <w:rPr>
                <w:sz w:val="18"/>
              </w:rPr>
              <w:t>05/08/2025</w:t>
            </w:r>
          </w:p>
        </w:tc>
        <w:tc>
          <w:tcPr>
            <w:tcW w:type="dxa" w:w="1584"/>
          </w:tcPr>
          <w:p>
            <w:r/>
            <w:r>
              <w:rPr>
                <w:sz w:val="18"/>
              </w:rPr>
              <w:t>Marcus Tate</w:t>
            </w:r>
          </w:p>
        </w:tc>
        <w:tc>
          <w:tcPr>
            <w:tcW w:type="dxa" w:w="576"/>
          </w:tcPr>
          <w:p>
            <w:r/>
            <w:r>
              <w:rPr>
                <w:sz w:val="18"/>
              </w:rPr>
              <w:t>6.0</w:t>
            </w:r>
          </w:p>
        </w:tc>
        <w:tc>
          <w:tcPr>
            <w:tcW w:type="dxa" w:w="1224"/>
          </w:tcPr>
          <w:p>
            <w:r/>
            <w:r>
              <w:rPr>
                <w:sz w:val="18"/>
              </w:rPr>
              <w:t>$1,260.00</w:t>
            </w:r>
          </w:p>
        </w:tc>
        <w:tc>
          <w:tcPr>
            <w:tcW w:type="dxa" w:w="1224"/>
          </w:tcPr>
          <w:p>
            <w:r/>
            <w:r>
              <w:rPr>
                <w:sz w:val="18"/>
              </w:rPr>
              <w:t>$150.00</w:t>
            </w:r>
          </w:p>
        </w:tc>
        <w:tc>
          <w:tcPr>
            <w:tcW w:type="dxa" w:w="1224"/>
          </w:tcPr>
          <w:p>
            <w:r/>
            <w:r>
              <w:rPr>
                <w:sz w:val="18"/>
              </w:rPr>
              <w:t>$1,110.00</w:t>
            </w:r>
          </w:p>
        </w:tc>
        <w:tc>
          <w:tcPr>
            <w:tcW w:type="dxa" w:w="1584"/>
          </w:tcPr>
          <w:p>
            <w:r/>
            <w:r>
              <w:rPr>
                <w:sz w:val="18"/>
              </w:rPr>
              <w:t>Re-rate</w:t>
            </w:r>
          </w:p>
        </w:tc>
      </w:tr>
      <w:tr>
        <w:tc>
          <w:tcPr>
            <w:tcW w:type="dxa" w:w="648"/>
          </w:tcPr>
          <w:p>
            <w:r/>
            <w:r>
              <w:rPr>
                <w:sz w:val="18"/>
              </w:rPr>
              <w:t>28</w:t>
            </w:r>
          </w:p>
        </w:tc>
        <w:tc>
          <w:tcPr>
            <w:tcW w:type="dxa" w:w="1152"/>
          </w:tcPr>
          <w:p>
            <w:r/>
            <w:r>
              <w:rPr>
                <w:sz w:val="18"/>
              </w:rPr>
              <w:t>05/09/2025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30</w:t>
            </w:r>
          </w:p>
        </w:tc>
        <w:tc>
          <w:tcPr>
            <w:tcW w:type="dxa" w:w="1152"/>
          </w:tcPr>
          <w:p>
            <w:r/>
            <w:r>
              <w:rPr>
                <w:sz w:val="18"/>
              </w:rPr>
              <w:t>05/09/2025</w:t>
            </w:r>
          </w:p>
        </w:tc>
        <w:tc>
          <w:tcPr>
            <w:tcW w:type="dxa" w:w="1584"/>
          </w:tcPr>
          <w:p>
            <w:r/>
            <w:r>
              <w:rPr>
                <w:sz w:val="18"/>
              </w:rPr>
              <w:t>Karen Cho</w:t>
            </w:r>
          </w:p>
        </w:tc>
        <w:tc>
          <w:tcPr>
            <w:tcW w:type="dxa" w:w="576"/>
          </w:tcPr>
          <w:p>
            <w:r/>
            <w:r>
              <w:rPr>
                <w:sz w:val="18"/>
              </w:rPr>
              <w:t>3.5</w:t>
            </w:r>
          </w:p>
        </w:tc>
        <w:tc>
          <w:tcPr>
            <w:tcW w:type="dxa" w:w="1224"/>
          </w:tcPr>
          <w:p>
            <w:r/>
            <w:r>
              <w:rPr>
                <w:sz w:val="18"/>
              </w:rPr>
              <w:t>$2,187.50</w:t>
            </w:r>
          </w:p>
        </w:tc>
        <w:tc>
          <w:tcPr>
            <w:tcW w:type="dxa" w:w="1224"/>
          </w:tcPr>
          <w:p>
            <w:r/>
            <w:r>
              <w:rPr>
                <w:sz w:val="18"/>
              </w:rPr>
              <w:t>$546.88</w:t>
            </w:r>
          </w:p>
        </w:tc>
        <w:tc>
          <w:tcPr>
            <w:tcW w:type="dxa" w:w="1224"/>
          </w:tcPr>
          <w:p>
            <w:r/>
            <w:r>
              <w:rPr>
                <w:sz w:val="18"/>
              </w:rPr>
              <w:t>$1,640.62</w:t>
            </w:r>
          </w:p>
        </w:tc>
        <w:tc>
          <w:tcPr>
            <w:tcW w:type="dxa" w:w="1584"/>
          </w:tcPr>
          <w:p>
            <w:r/>
            <w:r>
              <w:rPr>
                <w:sz w:val="18"/>
              </w:rPr>
              <w:t>Block 25%</w:t>
            </w:r>
          </w:p>
        </w:tc>
      </w:tr>
      <w:tr>
        <w:tc>
          <w:tcPr>
            <w:tcW w:type="dxa" w:w="648"/>
          </w:tcPr>
          <w:p>
            <w:r/>
            <w:r>
              <w:rPr>
                <w:sz w:val="18"/>
              </w:rPr>
              <w:t>31</w:t>
            </w:r>
          </w:p>
        </w:tc>
        <w:tc>
          <w:tcPr>
            <w:tcW w:type="dxa" w:w="1152"/>
          </w:tcPr>
          <w:p>
            <w:r/>
            <w:r>
              <w:rPr>
                <w:sz w:val="18"/>
              </w:rPr>
              <w:t>05/09/2025</w:t>
            </w:r>
          </w:p>
        </w:tc>
        <w:tc>
          <w:tcPr>
            <w:tcW w:type="dxa" w:w="1584"/>
          </w:tcPr>
          <w:p>
            <w:r/>
            <w:r>
              <w:rPr>
                <w:sz w:val="18"/>
              </w:rPr>
              <w:t>Priya Sengupta</w:t>
            </w:r>
          </w:p>
        </w:tc>
        <w:tc>
          <w:tcPr>
            <w:tcW w:type="dxa" w:w="576"/>
          </w:tcPr>
          <w:p>
            <w:r/>
            <w:r>
              <w:rPr>
                <w:sz w:val="18"/>
              </w:rPr>
              <w:t>2.0</w:t>
            </w:r>
          </w:p>
        </w:tc>
        <w:tc>
          <w:tcPr>
            <w:tcW w:type="dxa" w:w="1224"/>
          </w:tcPr>
          <w:p>
            <w:r/>
            <w:r>
              <w:rPr>
                <w:sz w:val="18"/>
              </w:rPr>
              <w:t>$750.00</w:t>
            </w:r>
          </w:p>
        </w:tc>
        <w:tc>
          <w:tcPr>
            <w:tcW w:type="dxa" w:w="1224"/>
          </w:tcPr>
          <w:p>
            <w:r/>
            <w:r>
              <w:rPr>
                <w:sz w:val="18"/>
              </w:rPr>
              <w:t>$750.00</w:t>
            </w:r>
          </w:p>
        </w:tc>
        <w:tc>
          <w:tcPr>
            <w:tcW w:type="dxa" w:w="1224"/>
          </w:tcPr>
          <w:p>
            <w:r/>
            <w:r>
              <w:rPr>
                <w:sz w:val="18"/>
              </w:rPr>
              <w:t>$0.00</w:t>
            </w:r>
          </w:p>
        </w:tc>
        <w:tc>
          <w:tcPr>
            <w:tcW w:type="dxa" w:w="1584"/>
          </w:tcPr>
          <w:p>
            <w:r/>
            <w:r>
              <w:rPr>
                <w:sz w:val="18"/>
              </w:rPr>
              <w:t>Reject</w:t>
            </w:r>
          </w:p>
        </w:tc>
      </w:tr>
      <w:tr>
        <w:tc>
          <w:tcPr>
            <w:tcW w:type="dxa" w:w="648"/>
          </w:tcPr>
          <w:p>
            <w:r/>
            <w:r>
              <w:rPr>
                <w:sz w:val="18"/>
              </w:rPr>
              <w:t>32</w:t>
            </w:r>
          </w:p>
        </w:tc>
        <w:tc>
          <w:tcPr>
            <w:tcW w:type="dxa" w:w="1152"/>
          </w:tcPr>
          <w:p>
            <w:r/>
            <w:r>
              <w:rPr>
                <w:sz w:val="18"/>
              </w:rPr>
              <w:t>05/12/2025</w:t>
            </w:r>
          </w:p>
        </w:tc>
        <w:tc>
          <w:tcPr>
            <w:tcW w:type="dxa" w:w="1584"/>
          </w:tcPr>
          <w:p>
            <w:r/>
            <w:r>
              <w:rPr>
                <w:sz w:val="18"/>
              </w:rPr>
              <w:t>David Hargrove</w:t>
            </w:r>
          </w:p>
        </w:tc>
        <w:tc>
          <w:tcPr>
            <w:tcW w:type="dxa" w:w="576"/>
          </w:tcPr>
          <w:p>
            <w:r/>
            <w:r>
              <w:rPr>
                <w:sz w:val="18"/>
              </w:rPr>
              <w:t>2.5</w:t>
            </w:r>
          </w:p>
        </w:tc>
        <w:tc>
          <w:tcPr>
            <w:tcW w:type="dxa" w:w="1224"/>
          </w:tcPr>
          <w:p>
            <w:r/>
            <w:r>
              <w:rPr>
                <w:sz w:val="18"/>
              </w:rPr>
              <w:t>$2,462.50</w:t>
            </w:r>
          </w:p>
        </w:tc>
        <w:tc>
          <w:tcPr>
            <w:tcW w:type="dxa" w:w="1224"/>
          </w:tcPr>
          <w:p>
            <w:r/>
            <w:r>
              <w:rPr>
                <w:sz w:val="18"/>
              </w:rPr>
              <w:t>$615.62</w:t>
            </w:r>
          </w:p>
        </w:tc>
        <w:tc>
          <w:tcPr>
            <w:tcW w:type="dxa" w:w="1224"/>
          </w:tcPr>
          <w:p>
            <w:r/>
            <w:r>
              <w:rPr>
                <w:sz w:val="18"/>
              </w:rPr>
              <w:t>$1,846.88</w:t>
            </w:r>
          </w:p>
        </w:tc>
        <w:tc>
          <w:tcPr>
            <w:tcW w:type="dxa" w:w="1584"/>
          </w:tcPr>
          <w:p>
            <w:r/>
            <w:r>
              <w:rPr>
                <w:sz w:val="18"/>
              </w:rPr>
              <w:t>Block 25%</w:t>
            </w:r>
          </w:p>
        </w:tc>
      </w:tr>
      <w:tr>
        <w:tc>
          <w:tcPr>
            <w:tcW w:type="dxa" w:w="648"/>
          </w:tcPr>
          <w:p>
            <w:r/>
            <w:r>
              <w:rPr>
                <w:sz w:val="18"/>
              </w:rPr>
              <w:t>33</w:t>
            </w:r>
          </w:p>
        </w:tc>
        <w:tc>
          <w:tcPr>
            <w:tcW w:type="dxa" w:w="1152"/>
          </w:tcPr>
          <w:p>
            <w:r/>
            <w:r>
              <w:rPr>
                <w:sz w:val="18"/>
              </w:rPr>
              <w:t>05/12/2025</w:t>
            </w:r>
          </w:p>
        </w:tc>
        <w:tc>
          <w:tcPr>
            <w:tcW w:type="dxa" w:w="1584"/>
          </w:tcPr>
          <w:p>
            <w:r/>
            <w:r>
              <w:rPr>
                <w:sz w:val="18"/>
              </w:rPr>
              <w:t>Marcus Tate</w:t>
            </w:r>
          </w:p>
        </w:tc>
        <w:tc>
          <w:tcPr>
            <w:tcW w:type="dxa" w:w="576"/>
          </w:tcPr>
          <w:p>
            <w:r/>
            <w:r>
              <w:rPr>
                <w:sz w:val="18"/>
              </w:rPr>
              <w:t>7.5</w:t>
            </w:r>
          </w:p>
        </w:tc>
        <w:tc>
          <w:tcPr>
            <w:tcW w:type="dxa" w:w="1224"/>
          </w:tcPr>
          <w:p>
            <w:r/>
            <w:r>
              <w:rPr>
                <w:sz w:val="18"/>
              </w:rPr>
              <w:t>$1,575.00</w:t>
            </w:r>
          </w:p>
        </w:tc>
        <w:tc>
          <w:tcPr>
            <w:tcW w:type="dxa" w:w="1224"/>
          </w:tcPr>
          <w:p>
            <w:r/>
            <w:r>
              <w:rPr>
                <w:sz w:val="18"/>
              </w:rPr>
              <w:t>$187.50</w:t>
            </w:r>
          </w:p>
        </w:tc>
        <w:tc>
          <w:tcPr>
            <w:tcW w:type="dxa" w:w="1224"/>
          </w:tcPr>
          <w:p>
            <w:r/>
            <w:r>
              <w:rPr>
                <w:sz w:val="18"/>
              </w:rPr>
              <w:t>$1,387.50</w:t>
            </w:r>
          </w:p>
        </w:tc>
        <w:tc>
          <w:tcPr>
            <w:tcW w:type="dxa" w:w="1584"/>
          </w:tcPr>
          <w:p>
            <w:r/>
            <w:r>
              <w:rPr>
                <w:sz w:val="18"/>
              </w:rPr>
              <w:t>Re-rate</w:t>
            </w:r>
          </w:p>
        </w:tc>
      </w:tr>
      <w:tr>
        <w:tc>
          <w:tcPr>
            <w:tcW w:type="dxa" w:w="648"/>
          </w:tcPr>
          <w:p>
            <w:r/>
            <w:r>
              <w:rPr>
                <w:sz w:val="18"/>
              </w:rPr>
              <w:t>34</w:t>
            </w:r>
          </w:p>
        </w:tc>
        <w:tc>
          <w:tcPr>
            <w:tcW w:type="dxa" w:w="1152"/>
          </w:tcPr>
          <w:p>
            <w:r/>
            <w:r>
              <w:rPr>
                <w:sz w:val="18"/>
              </w:rPr>
              <w:t>05/12/2025</w:t>
            </w:r>
          </w:p>
        </w:tc>
        <w:tc>
          <w:tcPr>
            <w:tcW w:type="dxa" w:w="1584"/>
          </w:tcPr>
          <w:p>
            <w:r/>
            <w:r>
              <w:rPr>
                <w:sz w:val="18"/>
              </w:rPr>
              <w:t>James Pettersson</w:t>
            </w:r>
          </w:p>
        </w:tc>
        <w:tc>
          <w:tcPr>
            <w:tcW w:type="dxa" w:w="576"/>
          </w:tcPr>
          <w:p>
            <w:r/>
            <w:r>
              <w:rPr>
                <w:sz w:val="18"/>
              </w:rPr>
              <w:t>3.5</w:t>
            </w:r>
          </w:p>
        </w:tc>
        <w:tc>
          <w:tcPr>
            <w:tcW w:type="dxa" w:w="1224"/>
          </w:tcPr>
          <w:p>
            <w:r/>
            <w:r>
              <w:rPr>
                <w:sz w:val="18"/>
              </w:rPr>
              <w:t>$1,662.50</w:t>
            </w:r>
          </w:p>
        </w:tc>
        <w:tc>
          <w:tcPr>
            <w:tcW w:type="dxa" w:w="1224"/>
          </w:tcPr>
          <w:p>
            <w:r/>
            <w:r>
              <w:rPr>
                <w:sz w:val="18"/>
              </w:rPr>
              <w:t>$415.62</w:t>
            </w:r>
          </w:p>
        </w:tc>
        <w:tc>
          <w:tcPr>
            <w:tcW w:type="dxa" w:w="1224"/>
          </w:tcPr>
          <w:p>
            <w:r/>
            <w:r>
              <w:rPr>
                <w:sz w:val="18"/>
              </w:rPr>
              <w:t>$1,246.88</w:t>
            </w:r>
          </w:p>
        </w:tc>
        <w:tc>
          <w:tcPr>
            <w:tcW w:type="dxa" w:w="1584"/>
          </w:tcPr>
          <w:p>
            <w:r/>
            <w:r>
              <w:rPr>
                <w:sz w:val="18"/>
              </w:rPr>
              <w:t>Block 25%</w:t>
            </w:r>
          </w:p>
        </w:tc>
      </w:tr>
      <w:tr>
        <w:tc>
          <w:tcPr>
            <w:tcW w:type="dxa" w:w="648"/>
          </w:tcPr>
          <w:p>
            <w:r/>
            <w:r>
              <w:rPr>
                <w:sz w:val="18"/>
              </w:rPr>
              <w:t>35</w:t>
            </w:r>
          </w:p>
        </w:tc>
        <w:tc>
          <w:tcPr>
            <w:tcW w:type="dxa" w:w="1152"/>
          </w:tcPr>
          <w:p>
            <w:r/>
            <w:r>
              <w:rPr>
                <w:sz w:val="18"/>
              </w:rPr>
              <w:t>05/12/2025</w:t>
            </w:r>
          </w:p>
        </w:tc>
        <w:tc>
          <w:tcPr>
            <w:tcW w:type="dxa" w:w="1584"/>
          </w:tcPr>
          <w:p>
            <w:r/>
            <w:r>
              <w:rPr>
                <w:sz w:val="18"/>
              </w:rPr>
              <w:t>Karen Cho</w:t>
            </w:r>
          </w:p>
        </w:tc>
        <w:tc>
          <w:tcPr>
            <w:tcW w:type="dxa" w:w="576"/>
          </w:tcPr>
          <w:p>
            <w:r/>
            <w:r>
              <w:rPr>
                <w:sz w:val="18"/>
              </w:rPr>
              <w:t>4.0</w:t>
            </w:r>
          </w:p>
        </w:tc>
        <w:tc>
          <w:tcPr>
            <w:tcW w:type="dxa" w:w="1224"/>
          </w:tcPr>
          <w:p>
            <w:r/>
            <w:r>
              <w:rPr>
                <w:sz w:val="18"/>
              </w:rPr>
              <w:t>$2,500.00</w:t>
            </w:r>
          </w:p>
        </w:tc>
        <w:tc>
          <w:tcPr>
            <w:tcW w:type="dxa" w:w="1224"/>
          </w:tcPr>
          <w:p>
            <w:r/>
            <w:r>
              <w:rPr>
                <w:sz w:val="18"/>
              </w:rPr>
              <w:t>$625.00</w:t>
            </w:r>
          </w:p>
        </w:tc>
        <w:tc>
          <w:tcPr>
            <w:tcW w:type="dxa" w:w="1224"/>
          </w:tcPr>
          <w:p>
            <w:r/>
            <w:r>
              <w:rPr>
                <w:sz w:val="18"/>
              </w:rPr>
              <w:t>$1,875.00</w:t>
            </w:r>
          </w:p>
        </w:tc>
        <w:tc>
          <w:tcPr>
            <w:tcW w:type="dxa" w:w="1584"/>
          </w:tcPr>
          <w:p>
            <w:r/>
            <w:r>
              <w:rPr>
                <w:sz w:val="18"/>
              </w:rPr>
              <w:t>Block 25%</w:t>
            </w:r>
          </w:p>
        </w:tc>
      </w:tr>
      <w:tr>
        <w:tc>
          <w:tcPr>
            <w:tcW w:type="dxa" w:w="648"/>
          </w:tcPr>
          <w:p>
            <w:r/>
            <w:r>
              <w:rPr>
                <w:sz w:val="18"/>
              </w:rPr>
              <w:t>36</w:t>
            </w:r>
          </w:p>
        </w:tc>
        <w:tc>
          <w:tcPr>
            <w:tcW w:type="dxa" w:w="1152"/>
          </w:tcPr>
          <w:p>
            <w:r/>
            <w:r>
              <w:rPr>
                <w:sz w:val="18"/>
              </w:rPr>
              <w:t>05/12/2025</w:t>
            </w:r>
          </w:p>
        </w:tc>
        <w:tc>
          <w:tcPr>
            <w:tcW w:type="dxa" w:w="1584"/>
          </w:tcPr>
          <w:p>
            <w:r/>
            <w:r>
              <w:rPr>
                <w:sz w:val="18"/>
              </w:rPr>
              <w:t>Nina Barros</w:t>
            </w:r>
          </w:p>
        </w:tc>
        <w:tc>
          <w:tcPr>
            <w:tcW w:type="dxa" w:w="576"/>
          </w:tcPr>
          <w:p>
            <w:r/>
            <w:r>
              <w:rPr>
                <w:sz w:val="18"/>
              </w:rPr>
              <w:t>3.0</w:t>
            </w:r>
          </w:p>
        </w:tc>
        <w:tc>
          <w:tcPr>
            <w:tcW w:type="dxa" w:w="1224"/>
          </w:tcPr>
          <w:p>
            <w:r/>
            <w:r>
              <w:rPr>
                <w:sz w:val="18"/>
              </w:rPr>
              <w:t>$1,425.00</w:t>
            </w:r>
          </w:p>
        </w:tc>
        <w:tc>
          <w:tcPr>
            <w:tcW w:type="dxa" w:w="1224"/>
          </w:tcPr>
          <w:p>
            <w:r/>
            <w:r>
              <w:rPr>
                <w:sz w:val="18"/>
              </w:rPr>
              <w:t>$1,425.00</w:t>
            </w:r>
          </w:p>
        </w:tc>
        <w:tc>
          <w:tcPr>
            <w:tcW w:type="dxa" w:w="1224"/>
          </w:tcPr>
          <w:p>
            <w:r/>
            <w:r>
              <w:rPr>
                <w:sz w:val="18"/>
              </w:rPr>
              <w:t>$0.00</w:t>
            </w:r>
          </w:p>
        </w:tc>
        <w:tc>
          <w:tcPr>
            <w:tcW w:type="dxa" w:w="1584"/>
          </w:tcPr>
          <w:p>
            <w:r/>
            <w:r>
              <w:rPr>
                <w:sz w:val="18"/>
              </w:rPr>
              <w:t>Reject</w:t>
            </w:r>
          </w:p>
        </w:tc>
      </w:tr>
      <w:tr>
        <w:tc>
          <w:tcPr>
            <w:tcW w:type="dxa" w:w="648"/>
          </w:tcPr>
          <w:p>
            <w:r/>
            <w:r>
              <w:rPr>
                <w:sz w:val="18"/>
              </w:rPr>
              <w:t>37</w:t>
            </w:r>
          </w:p>
        </w:tc>
        <w:tc>
          <w:tcPr>
            <w:tcW w:type="dxa" w:w="1152"/>
          </w:tcPr>
          <w:p>
            <w:r/>
            <w:r>
              <w:rPr>
                <w:sz w:val="18"/>
              </w:rPr>
              <w:t>05/12/2025</w:t>
            </w:r>
          </w:p>
        </w:tc>
        <w:tc>
          <w:tcPr>
            <w:tcW w:type="dxa" w:w="1584"/>
          </w:tcPr>
          <w:p>
            <w:r/>
            <w:r>
              <w:rPr>
                <w:sz w:val="18"/>
              </w:rPr>
              <w:t>Priya Sengupta</w:t>
            </w:r>
          </w:p>
        </w:tc>
        <w:tc>
          <w:tcPr>
            <w:tcW w:type="dxa" w:w="576"/>
          </w:tcPr>
          <w:p>
            <w:r/>
            <w:r>
              <w:rPr>
                <w:sz w:val="18"/>
              </w:rPr>
              <w:t>2.5</w:t>
            </w:r>
          </w:p>
        </w:tc>
        <w:tc>
          <w:tcPr>
            <w:tcW w:type="dxa" w:w="1224"/>
          </w:tcPr>
          <w:p>
            <w:r/>
            <w:r>
              <w:rPr>
                <w:sz w:val="18"/>
              </w:rPr>
              <w:t>$937.50</w:t>
            </w:r>
          </w:p>
        </w:tc>
        <w:tc>
          <w:tcPr>
            <w:tcW w:type="dxa" w:w="1224"/>
          </w:tcPr>
          <w:p>
            <w:r/>
            <w:r>
              <w:rPr>
                <w:sz w:val="18"/>
              </w:rPr>
              <w:t>$937.50</w:t>
            </w:r>
          </w:p>
        </w:tc>
        <w:tc>
          <w:tcPr>
            <w:tcW w:type="dxa" w:w="1224"/>
          </w:tcPr>
          <w:p>
            <w:r/>
            <w:r>
              <w:rPr>
                <w:sz w:val="18"/>
              </w:rPr>
              <w:t>$0.00</w:t>
            </w:r>
          </w:p>
        </w:tc>
        <w:tc>
          <w:tcPr>
            <w:tcW w:type="dxa" w:w="1584"/>
          </w:tcPr>
          <w:p>
            <w:r/>
            <w:r>
              <w:rPr>
                <w:sz w:val="18"/>
              </w:rPr>
              <w:t>Reject</w:t>
            </w:r>
          </w:p>
        </w:tc>
      </w:tr>
      <w:tr>
        <w:tc>
          <w:tcPr>
            <w:tcW w:type="dxa" w:w="648"/>
          </w:tcPr>
          <w:p>
            <w:r/>
            <w:r>
              <w:rPr>
                <w:sz w:val="18"/>
              </w:rPr>
              <w:t>38</w:t>
            </w:r>
          </w:p>
        </w:tc>
        <w:tc>
          <w:tcPr>
            <w:tcW w:type="dxa" w:w="1152"/>
          </w:tcPr>
          <w:p>
            <w:r/>
            <w:r>
              <w:rPr>
                <w:sz w:val="18"/>
              </w:rPr>
              <w:t>05/13/2025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40</w:t>
            </w:r>
          </w:p>
        </w:tc>
        <w:tc>
          <w:tcPr>
            <w:tcW w:type="dxa" w:w="1152"/>
          </w:tcPr>
          <w:p>
            <w:r/>
            <w:r>
              <w:rPr>
                <w:sz w:val="18"/>
              </w:rPr>
              <w:t>05/13/2025</w:t>
            </w:r>
          </w:p>
        </w:tc>
        <w:tc>
          <w:tcPr>
            <w:tcW w:type="dxa" w:w="1584"/>
          </w:tcPr>
          <w:p>
            <w:r/>
            <w:r>
              <w:rPr>
                <w:sz w:val="18"/>
              </w:rPr>
              <w:t>Karen Cho</w:t>
            </w:r>
          </w:p>
        </w:tc>
        <w:tc>
          <w:tcPr>
            <w:tcW w:type="dxa" w:w="576"/>
          </w:tcPr>
          <w:p>
            <w:r/>
            <w:r>
              <w:rPr>
                <w:sz w:val="18"/>
              </w:rPr>
              <w:t>4.0</w:t>
            </w:r>
          </w:p>
        </w:tc>
        <w:tc>
          <w:tcPr>
            <w:tcW w:type="dxa" w:w="1224"/>
          </w:tcPr>
          <w:p>
            <w:r/>
            <w:r>
              <w:rPr>
                <w:sz w:val="18"/>
              </w:rPr>
              <w:t>$2,500.00</w:t>
            </w:r>
          </w:p>
        </w:tc>
        <w:tc>
          <w:tcPr>
            <w:tcW w:type="dxa" w:w="1224"/>
          </w:tcPr>
          <w:p>
            <w:r/>
            <w:r>
              <w:rPr>
                <w:sz w:val="18"/>
              </w:rPr>
              <w:t>$625.00</w:t>
            </w:r>
          </w:p>
        </w:tc>
        <w:tc>
          <w:tcPr>
            <w:tcW w:type="dxa" w:w="1224"/>
          </w:tcPr>
          <w:p>
            <w:r/>
            <w:r>
              <w:rPr>
                <w:sz w:val="18"/>
              </w:rPr>
              <w:t>$1,875.00</w:t>
            </w:r>
          </w:p>
        </w:tc>
        <w:tc>
          <w:tcPr>
            <w:tcW w:type="dxa" w:w="1584"/>
          </w:tcPr>
          <w:p>
            <w:r/>
            <w:r>
              <w:rPr>
                <w:sz w:val="18"/>
              </w:rPr>
              <w:t>Block 25%</w:t>
            </w:r>
          </w:p>
        </w:tc>
      </w:tr>
      <w:tr>
        <w:tc>
          <w:tcPr>
            <w:tcW w:type="dxa" w:w="648"/>
          </w:tcPr>
          <w:p>
            <w:r/>
            <w:r>
              <w:rPr>
                <w:sz w:val="18"/>
              </w:rPr>
              <w:t>42</w:t>
            </w:r>
          </w:p>
        </w:tc>
        <w:tc>
          <w:tcPr>
            <w:tcW w:type="dxa" w:w="1152"/>
          </w:tcPr>
          <w:p>
            <w:r/>
            <w:r>
              <w:rPr>
                <w:sz w:val="18"/>
              </w:rPr>
              <w:t>05/13/2025</w:t>
            </w:r>
          </w:p>
        </w:tc>
        <w:tc>
          <w:tcPr>
            <w:tcW w:type="dxa" w:w="1584"/>
          </w:tcPr>
          <w:p>
            <w:r/>
            <w:r>
              <w:rPr>
                <w:sz w:val="18"/>
              </w:rPr>
              <w:t>Priya Sengupta</w:t>
            </w:r>
          </w:p>
        </w:tc>
        <w:tc>
          <w:tcPr>
            <w:tcW w:type="dxa" w:w="576"/>
          </w:tcPr>
          <w:p>
            <w:r/>
            <w:r>
              <w:rPr>
                <w:sz w:val="18"/>
              </w:rPr>
              <w:t>2.0</w:t>
            </w:r>
          </w:p>
        </w:tc>
        <w:tc>
          <w:tcPr>
            <w:tcW w:type="dxa" w:w="1224"/>
          </w:tcPr>
          <w:p>
            <w:r/>
            <w:r>
              <w:rPr>
                <w:sz w:val="18"/>
              </w:rPr>
              <w:t>$750.00</w:t>
            </w:r>
          </w:p>
        </w:tc>
        <w:tc>
          <w:tcPr>
            <w:tcW w:type="dxa" w:w="1224"/>
          </w:tcPr>
          <w:p>
            <w:r/>
            <w:r>
              <w:rPr>
                <w:sz w:val="18"/>
              </w:rPr>
              <w:t>$750.00</w:t>
            </w:r>
          </w:p>
        </w:tc>
        <w:tc>
          <w:tcPr>
            <w:tcW w:type="dxa" w:w="1224"/>
          </w:tcPr>
          <w:p>
            <w:r/>
            <w:r>
              <w:rPr>
                <w:sz w:val="18"/>
              </w:rPr>
              <w:t>$0.00</w:t>
            </w:r>
          </w:p>
        </w:tc>
        <w:tc>
          <w:tcPr>
            <w:tcW w:type="dxa" w:w="1584"/>
          </w:tcPr>
          <w:p>
            <w:r/>
            <w:r>
              <w:rPr>
                <w:sz w:val="18"/>
              </w:rPr>
              <w:t>Reject</w:t>
            </w:r>
          </w:p>
        </w:tc>
      </w:tr>
      <w:tr>
        <w:tc>
          <w:tcPr>
            <w:tcW w:type="dxa" w:w="648"/>
          </w:tcPr>
          <w:p>
            <w:r/>
            <w:r>
              <w:rPr>
                <w:sz w:val="18"/>
              </w:rPr>
              <w:t>43</w:t>
            </w:r>
          </w:p>
        </w:tc>
        <w:tc>
          <w:tcPr>
            <w:tcW w:type="dxa" w:w="1152"/>
          </w:tcPr>
          <w:p>
            <w:r/>
            <w:r>
              <w:rPr>
                <w:sz w:val="18"/>
              </w:rPr>
              <w:t>05/14/2025</w:t>
            </w:r>
          </w:p>
        </w:tc>
        <w:tc>
          <w:tcPr>
            <w:tcW w:type="dxa" w:w="1584"/>
          </w:tcPr>
          <w:p>
            <w:r/>
            <w:r>
              <w:rPr>
                <w:sz w:val="18"/>
              </w:rPr>
              <w:t>David Hargrove</w:t>
            </w:r>
          </w:p>
        </w:tc>
        <w:tc>
          <w:tcPr>
            <w:tcW w:type="dxa" w:w="576"/>
          </w:tcPr>
          <w:p>
            <w:r/>
            <w:r>
              <w:rPr>
                <w:sz w:val="18"/>
              </w:rPr>
              <w:t>2.0</w:t>
            </w:r>
          </w:p>
        </w:tc>
        <w:tc>
          <w:tcPr>
            <w:tcW w:type="dxa" w:w="1224"/>
          </w:tcPr>
          <w:p>
            <w:r/>
            <w:r>
              <w:rPr>
                <w:sz w:val="18"/>
              </w:rPr>
              <w:t>$1,970.00</w:t>
            </w:r>
          </w:p>
        </w:tc>
        <w:tc>
          <w:tcPr>
            <w:tcW w:type="dxa" w:w="1224"/>
          </w:tcPr>
          <w:p>
            <w:r/>
            <w:r>
              <w:rPr>
                <w:sz w:val="18"/>
              </w:rPr>
              <w:t>$1,220.00</w:t>
            </w:r>
          </w:p>
        </w:tc>
        <w:tc>
          <w:tcPr>
            <w:tcW w:type="dxa" w:w="1224"/>
          </w:tcPr>
          <w:p>
            <w:r/>
            <w:r>
              <w:rPr>
                <w:sz w:val="18"/>
              </w:rPr>
              <w:t>$750.00</w:t>
            </w:r>
          </w:p>
        </w:tc>
        <w:tc>
          <w:tcPr>
            <w:tcW w:type="dxa" w:w="1584"/>
          </w:tcPr>
          <w:p>
            <w:r/>
            <w:r>
              <w:rPr>
                <w:sz w:val="18"/>
              </w:rPr>
              <w:t>Re-rate</w:t>
            </w:r>
          </w:p>
        </w:tc>
      </w:tr>
      <w:tr>
        <w:tc>
          <w:tcPr>
            <w:tcW w:type="dxa" w:w="648"/>
          </w:tcPr>
          <w:p>
            <w:r/>
            <w:r>
              <w:rPr>
                <w:sz w:val="18"/>
              </w:rPr>
              <w:t>44</w:t>
            </w:r>
          </w:p>
        </w:tc>
        <w:tc>
          <w:tcPr>
            <w:tcW w:type="dxa" w:w="1152"/>
          </w:tcPr>
          <w:p>
            <w:r/>
            <w:r>
              <w:rPr>
                <w:sz w:val="18"/>
              </w:rPr>
              <w:t>05/14/2025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48</w:t>
            </w:r>
          </w:p>
        </w:tc>
        <w:tc>
          <w:tcPr>
            <w:tcW w:type="dxa" w:w="1152"/>
          </w:tcPr>
          <w:p>
            <w:r/>
            <w:r>
              <w:rPr>
                <w:sz w:val="18"/>
              </w:rPr>
              <w:t>05/14/2025</w:t>
            </w:r>
          </w:p>
        </w:tc>
        <w:tc>
          <w:tcPr>
            <w:tcW w:type="dxa" w:w="1584"/>
          </w:tcPr>
          <w:p>
            <w:r/>
            <w:r>
              <w:rPr>
                <w:sz w:val="18"/>
              </w:rPr>
              <w:t>Nina Barros</w:t>
            </w:r>
          </w:p>
        </w:tc>
        <w:tc>
          <w:tcPr>
            <w:tcW w:type="dxa" w:w="576"/>
          </w:tcPr>
          <w:p>
            <w:r/>
            <w:r>
              <w:rPr>
                <w:sz w:val="18"/>
              </w:rPr>
              <w:t>3.5</w:t>
            </w:r>
          </w:p>
        </w:tc>
        <w:tc>
          <w:tcPr>
            <w:tcW w:type="dxa" w:w="1224"/>
          </w:tcPr>
          <w:p>
            <w:r/>
            <w:r>
              <w:rPr>
                <w:sz w:val="18"/>
              </w:rPr>
              <w:t>$1,662.50</w:t>
            </w:r>
          </w:p>
        </w:tc>
        <w:tc>
          <w:tcPr>
            <w:tcW w:type="dxa" w:w="1224"/>
          </w:tcPr>
          <w:p>
            <w:r/>
            <w:r>
              <w:rPr>
                <w:sz w:val="18"/>
              </w:rPr>
              <w:t>$1,662.50</w:t>
            </w:r>
          </w:p>
        </w:tc>
        <w:tc>
          <w:tcPr>
            <w:tcW w:type="dxa" w:w="1224"/>
          </w:tcPr>
          <w:p>
            <w:r/>
            <w:r>
              <w:rPr>
                <w:sz w:val="18"/>
              </w:rPr>
              <w:t>$0.00</w:t>
            </w:r>
          </w:p>
        </w:tc>
        <w:tc>
          <w:tcPr>
            <w:tcW w:type="dxa" w:w="1584"/>
          </w:tcPr>
          <w:p>
            <w:r/>
            <w:r>
              <w:rPr>
                <w:sz w:val="18"/>
              </w:rPr>
              <w:t>Reject</w:t>
            </w:r>
          </w:p>
        </w:tc>
      </w:tr>
      <w:tr>
        <w:tc>
          <w:tcPr>
            <w:tcW w:type="dxa" w:w="648"/>
          </w:tcPr>
          <w:p>
            <w:r/>
            <w:r>
              <w:rPr>
                <w:sz w:val="18"/>
              </w:rPr>
              <w:t>50</w:t>
            </w:r>
          </w:p>
        </w:tc>
        <w:tc>
          <w:tcPr>
            <w:tcW w:type="dxa" w:w="1152"/>
          </w:tcPr>
          <w:p>
            <w:r/>
            <w:r>
              <w:rPr>
                <w:sz w:val="18"/>
              </w:rPr>
              <w:t>05/15/2025</w:t>
            </w:r>
          </w:p>
        </w:tc>
        <w:tc>
          <w:tcPr>
            <w:tcW w:type="dxa" w:w="1584"/>
          </w:tcPr>
          <w:p>
            <w:r/>
            <w:r>
              <w:rPr>
                <w:sz w:val="18"/>
              </w:rPr>
              <w:t>Marcus Tate</w:t>
            </w:r>
          </w:p>
        </w:tc>
        <w:tc>
          <w:tcPr>
            <w:tcW w:type="dxa" w:w="576"/>
          </w:tcPr>
          <w:p>
            <w:r/>
            <w:r>
              <w:rPr>
                <w:sz w:val="18"/>
              </w:rPr>
              <w:t>7.5</w:t>
            </w:r>
          </w:p>
        </w:tc>
        <w:tc>
          <w:tcPr>
            <w:tcW w:type="dxa" w:w="1224"/>
          </w:tcPr>
          <w:p>
            <w:r/>
            <w:r>
              <w:rPr>
                <w:sz w:val="18"/>
              </w:rPr>
              <w:t>$1,575.00</w:t>
            </w:r>
          </w:p>
        </w:tc>
        <w:tc>
          <w:tcPr>
            <w:tcW w:type="dxa" w:w="1224"/>
          </w:tcPr>
          <w:p>
            <w:r/>
            <w:r>
              <w:rPr>
                <w:sz w:val="18"/>
              </w:rPr>
              <w:t>$187.50</w:t>
            </w:r>
          </w:p>
        </w:tc>
        <w:tc>
          <w:tcPr>
            <w:tcW w:type="dxa" w:w="1224"/>
          </w:tcPr>
          <w:p>
            <w:r/>
            <w:r>
              <w:rPr>
                <w:sz w:val="18"/>
              </w:rPr>
              <w:t>$1,387.50</w:t>
            </w:r>
          </w:p>
        </w:tc>
        <w:tc>
          <w:tcPr>
            <w:tcW w:type="dxa" w:w="1584"/>
          </w:tcPr>
          <w:p>
            <w:r/>
            <w:r>
              <w:rPr>
                <w:sz w:val="18"/>
              </w:rPr>
              <w:t>Re-rate</w:t>
            </w:r>
          </w:p>
        </w:tc>
      </w:tr>
      <w:tr>
        <w:tc>
          <w:tcPr>
            <w:tcW w:type="dxa" w:w="648"/>
          </w:tcPr>
          <w:p>
            <w:r/>
            <w:r>
              <w:rPr>
                <w:sz w:val="18"/>
              </w:rPr>
              <w:t>51</w:t>
            </w:r>
          </w:p>
        </w:tc>
        <w:tc>
          <w:tcPr>
            <w:tcW w:type="dxa" w:w="1152"/>
          </w:tcPr>
          <w:p>
            <w:r/>
            <w:r>
              <w:rPr>
                <w:sz w:val="18"/>
              </w:rPr>
              <w:t>05/15/2025</w:t>
            </w:r>
          </w:p>
        </w:tc>
        <w:tc>
          <w:tcPr>
            <w:tcW w:type="dxa" w:w="1584"/>
          </w:tcPr>
          <w:p>
            <w:r/>
            <w:r>
              <w:rPr>
                <w:sz w:val="18"/>
              </w:rPr>
              <w:t>James Pettersson</w:t>
            </w:r>
          </w:p>
        </w:tc>
        <w:tc>
          <w:tcPr>
            <w:tcW w:type="dxa" w:w="576"/>
          </w:tcPr>
          <w:p>
            <w:r/>
            <w:r>
              <w:rPr>
                <w:sz w:val="18"/>
              </w:rPr>
              <w:t>4.0</w:t>
            </w:r>
          </w:p>
        </w:tc>
        <w:tc>
          <w:tcPr>
            <w:tcW w:type="dxa" w:w="1224"/>
          </w:tcPr>
          <w:p>
            <w:r/>
            <w:r>
              <w:rPr>
                <w:sz w:val="18"/>
              </w:rPr>
              <w:t>$1,900.00</w:t>
            </w:r>
          </w:p>
        </w:tc>
        <w:tc>
          <w:tcPr>
            <w:tcW w:type="dxa" w:w="1224"/>
          </w:tcPr>
          <w:p>
            <w:r/>
            <w:r>
              <w:rPr>
                <w:sz w:val="18"/>
              </w:rPr>
              <w:t>$475.00</w:t>
            </w:r>
          </w:p>
        </w:tc>
        <w:tc>
          <w:tcPr>
            <w:tcW w:type="dxa" w:w="1224"/>
          </w:tcPr>
          <w:p>
            <w:r/>
            <w:r>
              <w:rPr>
                <w:sz w:val="18"/>
              </w:rPr>
              <w:t>$1,425.00</w:t>
            </w:r>
          </w:p>
        </w:tc>
        <w:tc>
          <w:tcPr>
            <w:tcW w:type="dxa" w:w="1584"/>
          </w:tcPr>
          <w:p>
            <w:r/>
            <w:r>
              <w:rPr>
                <w:sz w:val="18"/>
              </w:rPr>
              <w:t>Block 25%</w:t>
            </w:r>
          </w:p>
        </w:tc>
      </w:tr>
      <w:tr>
        <w:tc>
          <w:tcPr>
            <w:tcW w:type="dxa" w:w="648"/>
          </w:tcPr>
          <w:p>
            <w:r/>
            <w:r>
              <w:rPr>
                <w:sz w:val="18"/>
              </w:rPr>
              <w:t>52</w:t>
            </w:r>
          </w:p>
        </w:tc>
        <w:tc>
          <w:tcPr>
            <w:tcW w:type="dxa" w:w="1152"/>
          </w:tcPr>
          <w:p>
            <w:r/>
            <w:r>
              <w:rPr>
                <w:sz w:val="18"/>
              </w:rPr>
              <w:t>05/15/2025</w:t>
            </w:r>
          </w:p>
        </w:tc>
        <w:tc>
          <w:tcPr>
            <w:tcW w:type="dxa" w:w="1584"/>
          </w:tcPr>
          <w:p>
            <w:r/>
            <w:r>
              <w:rPr>
                <w:sz w:val="18"/>
              </w:rPr>
              <w:t>Karen Cho</w:t>
            </w:r>
          </w:p>
        </w:tc>
        <w:tc>
          <w:tcPr>
            <w:tcW w:type="dxa" w:w="576"/>
          </w:tcPr>
          <w:p>
            <w:r/>
            <w:r>
              <w:rPr>
                <w:sz w:val="18"/>
              </w:rPr>
              <w:t>4.5</w:t>
            </w:r>
          </w:p>
        </w:tc>
        <w:tc>
          <w:tcPr>
            <w:tcW w:type="dxa" w:w="1224"/>
          </w:tcPr>
          <w:p>
            <w:r/>
            <w:r>
              <w:rPr>
                <w:sz w:val="18"/>
              </w:rPr>
              <w:t>$2,812.50</w:t>
            </w:r>
          </w:p>
        </w:tc>
        <w:tc>
          <w:tcPr>
            <w:tcW w:type="dxa" w:w="1224"/>
          </w:tcPr>
          <w:p>
            <w:r/>
            <w:r>
              <w:rPr>
                <w:sz w:val="18"/>
              </w:rPr>
              <w:t>$703.12</w:t>
            </w:r>
          </w:p>
        </w:tc>
        <w:tc>
          <w:tcPr>
            <w:tcW w:type="dxa" w:w="1224"/>
          </w:tcPr>
          <w:p>
            <w:r/>
            <w:r>
              <w:rPr>
                <w:sz w:val="18"/>
              </w:rPr>
              <w:t>$2,109.38</w:t>
            </w:r>
          </w:p>
        </w:tc>
        <w:tc>
          <w:tcPr>
            <w:tcW w:type="dxa" w:w="1584"/>
          </w:tcPr>
          <w:p>
            <w:r/>
            <w:r>
              <w:rPr>
                <w:sz w:val="18"/>
              </w:rPr>
              <w:t>Block 25%</w:t>
            </w:r>
          </w:p>
        </w:tc>
      </w:tr>
      <w:tr>
        <w:tc>
          <w:tcPr>
            <w:tcW w:type="dxa" w:w="648"/>
          </w:tcPr>
          <w:p>
            <w:r/>
            <w:r>
              <w:rPr>
                <w:sz w:val="18"/>
              </w:rPr>
              <w:t>53</w:t>
            </w:r>
          </w:p>
        </w:tc>
        <w:tc>
          <w:tcPr>
            <w:tcW w:type="dxa" w:w="1152"/>
          </w:tcPr>
          <w:p>
            <w:r/>
            <w:r>
              <w:rPr>
                <w:sz w:val="18"/>
              </w:rPr>
              <w:t>05/15/2025</w:t>
            </w:r>
          </w:p>
        </w:tc>
        <w:tc>
          <w:tcPr>
            <w:tcW w:type="dxa" w:w="1584"/>
          </w:tcPr>
          <w:p>
            <w:r/>
            <w:r>
              <w:rPr>
                <w:sz w:val="18"/>
              </w:rPr>
              <w:t>Nina Barros</w:t>
            </w:r>
          </w:p>
        </w:tc>
        <w:tc>
          <w:tcPr>
            <w:tcW w:type="dxa" w:w="576"/>
          </w:tcPr>
          <w:p>
            <w:r/>
            <w:r>
              <w:rPr>
                <w:sz w:val="18"/>
              </w:rPr>
              <w:t>3.0</w:t>
            </w:r>
          </w:p>
        </w:tc>
        <w:tc>
          <w:tcPr>
            <w:tcW w:type="dxa" w:w="1224"/>
          </w:tcPr>
          <w:p>
            <w:r/>
            <w:r>
              <w:rPr>
                <w:sz w:val="18"/>
              </w:rPr>
              <w:t>$1,425.00</w:t>
            </w:r>
          </w:p>
        </w:tc>
        <w:tc>
          <w:tcPr>
            <w:tcW w:type="dxa" w:w="1224"/>
          </w:tcPr>
          <w:p>
            <w:r/>
            <w:r>
              <w:rPr>
                <w:sz w:val="18"/>
              </w:rPr>
              <w:t>$1,425.00</w:t>
            </w:r>
          </w:p>
        </w:tc>
        <w:tc>
          <w:tcPr>
            <w:tcW w:type="dxa" w:w="1224"/>
          </w:tcPr>
          <w:p>
            <w:r/>
            <w:r>
              <w:rPr>
                <w:sz w:val="18"/>
              </w:rPr>
              <w:t>$0.00</w:t>
            </w:r>
          </w:p>
        </w:tc>
        <w:tc>
          <w:tcPr>
            <w:tcW w:type="dxa" w:w="1584"/>
          </w:tcPr>
          <w:p>
            <w:r/>
            <w:r>
              <w:rPr>
                <w:sz w:val="18"/>
              </w:rPr>
              <w:t>Reject</w:t>
            </w:r>
          </w:p>
        </w:tc>
      </w:tr>
      <w:tr>
        <w:tc>
          <w:tcPr>
            <w:tcW w:type="dxa" w:w="648"/>
          </w:tcPr>
          <w:p>
            <w:r/>
            <w:r>
              <w:rPr>
                <w:sz w:val="18"/>
              </w:rPr>
              <w:t>54</w:t>
            </w:r>
          </w:p>
        </w:tc>
        <w:tc>
          <w:tcPr>
            <w:tcW w:type="dxa" w:w="1152"/>
          </w:tcPr>
          <w:p>
            <w:r/>
            <w:r>
              <w:rPr>
                <w:sz w:val="18"/>
              </w:rPr>
              <w:t>05/15/2025</w:t>
            </w:r>
          </w:p>
        </w:tc>
        <w:tc>
          <w:tcPr>
            <w:tcW w:type="dxa" w:w="1584"/>
          </w:tcPr>
          <w:p>
            <w:r/>
            <w:r>
              <w:rPr>
                <w:sz w:val="18"/>
              </w:rPr>
              <w:t>Priya Sengupta</w:t>
            </w:r>
          </w:p>
        </w:tc>
        <w:tc>
          <w:tcPr>
            <w:tcW w:type="dxa" w:w="576"/>
          </w:tcPr>
          <w:p>
            <w:r/>
            <w:r>
              <w:rPr>
                <w:sz w:val="18"/>
              </w:rPr>
              <w:t>2.5</w:t>
            </w:r>
          </w:p>
        </w:tc>
        <w:tc>
          <w:tcPr>
            <w:tcW w:type="dxa" w:w="1224"/>
          </w:tcPr>
          <w:p>
            <w:r/>
            <w:r>
              <w:rPr>
                <w:sz w:val="18"/>
              </w:rPr>
              <w:t>$937.50</w:t>
            </w:r>
          </w:p>
        </w:tc>
        <w:tc>
          <w:tcPr>
            <w:tcW w:type="dxa" w:w="1224"/>
          </w:tcPr>
          <w:p>
            <w:r/>
            <w:r>
              <w:rPr>
                <w:sz w:val="18"/>
              </w:rPr>
              <w:t>$937.50</w:t>
            </w:r>
          </w:p>
        </w:tc>
        <w:tc>
          <w:tcPr>
            <w:tcW w:type="dxa" w:w="1224"/>
          </w:tcPr>
          <w:p>
            <w:r/>
            <w:r>
              <w:rPr>
                <w:sz w:val="18"/>
              </w:rPr>
              <w:t>$0.00</w:t>
            </w:r>
          </w:p>
        </w:tc>
        <w:tc>
          <w:tcPr>
            <w:tcW w:type="dxa" w:w="1584"/>
          </w:tcPr>
          <w:p>
            <w:r/>
            <w:r>
              <w:rPr>
                <w:sz w:val="18"/>
              </w:rPr>
              <w:t>Reject</w:t>
            </w:r>
          </w:p>
        </w:tc>
      </w:tr>
      <w:tr>
        <w:tc>
          <w:tcPr>
            <w:tcW w:type="dxa" w:w="648"/>
          </w:tcPr>
          <w:p>
            <w:r/>
            <w:r>
              <w:rPr>
                <w:sz w:val="18"/>
              </w:rPr>
              <w:t>55</w:t>
            </w:r>
          </w:p>
        </w:tc>
        <w:tc>
          <w:tcPr>
            <w:tcW w:type="dxa" w:w="1152"/>
          </w:tcPr>
          <w:p>
            <w:r/>
            <w:r>
              <w:rPr>
                <w:sz w:val="18"/>
              </w:rPr>
              <w:t>05/16/2025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56</w:t>
            </w:r>
          </w:p>
        </w:tc>
        <w:tc>
          <w:tcPr>
            <w:tcW w:type="dxa" w:w="1152"/>
          </w:tcPr>
          <w:p>
            <w:r/>
            <w:r>
              <w:rPr>
                <w:sz w:val="18"/>
              </w:rPr>
              <w:t>05/16/2025</w:t>
            </w:r>
          </w:p>
        </w:tc>
        <w:tc>
          <w:tcPr>
            <w:tcW w:type="dxa" w:w="1584"/>
          </w:tcPr>
          <w:p>
            <w:r/>
            <w:r>
              <w:rPr>
                <w:sz w:val="18"/>
              </w:rPr>
              <w:t>James Pettersson</w:t>
            </w:r>
          </w:p>
        </w:tc>
        <w:tc>
          <w:tcPr>
            <w:tcW w:type="dxa" w:w="576"/>
          </w:tcPr>
          <w:p>
            <w:r/>
            <w:r>
              <w:rPr>
                <w:sz w:val="18"/>
              </w:rPr>
              <w:t>5.0</w:t>
            </w:r>
          </w:p>
        </w:tc>
        <w:tc>
          <w:tcPr>
            <w:tcW w:type="dxa" w:w="1224"/>
          </w:tcPr>
          <w:p>
            <w:r/>
            <w:r>
              <w:rPr>
                <w:sz w:val="18"/>
              </w:rPr>
              <w:t>$2,375.00</w:t>
            </w:r>
          </w:p>
        </w:tc>
        <w:tc>
          <w:tcPr>
            <w:tcW w:type="dxa" w:w="1224"/>
          </w:tcPr>
          <w:p>
            <w:r/>
            <w:r>
              <w:rPr>
                <w:sz w:val="18"/>
              </w:rPr>
              <w:t>$500.00</w:t>
            </w:r>
          </w:p>
        </w:tc>
        <w:tc>
          <w:tcPr>
            <w:tcW w:type="dxa" w:w="1224"/>
          </w:tcPr>
          <w:p>
            <w:r/>
            <w:r>
              <w:rPr>
                <w:sz w:val="18"/>
              </w:rPr>
              <w:t>$1,875.00</w:t>
            </w:r>
          </w:p>
        </w:tc>
        <w:tc>
          <w:tcPr>
            <w:tcW w:type="dxa" w:w="1584"/>
          </w:tcPr>
          <w:p>
            <w:r/>
            <w:r>
              <w:rPr>
                <w:sz w:val="18"/>
              </w:rPr>
              <w:t>Re-rate</w:t>
            </w:r>
          </w:p>
        </w:tc>
      </w:tr>
      <w:tr>
        <w:tc>
          <w:tcPr>
            <w:tcW w:type="dxa" w:w="648"/>
          </w:tcPr>
          <w:p>
            <w:r/>
            <w:r>
              <w:rPr>
                <w:sz w:val="18"/>
              </w:rPr>
              <w:t>57</w:t>
            </w:r>
          </w:p>
        </w:tc>
        <w:tc>
          <w:tcPr>
            <w:tcW w:type="dxa" w:w="1152"/>
          </w:tcPr>
          <w:p>
            <w:r/>
            <w:r>
              <w:rPr>
                <w:sz w:val="18"/>
              </w:rPr>
              <w:t>05/16/2025</w:t>
            </w:r>
          </w:p>
        </w:tc>
        <w:tc>
          <w:tcPr>
            <w:tcW w:type="dxa" w:w="1584"/>
          </w:tcPr>
          <w:p>
            <w:r/>
            <w:r>
              <w:rPr>
                <w:sz w:val="18"/>
              </w:rPr>
              <w:t>Karen Cho</w:t>
            </w:r>
          </w:p>
        </w:tc>
        <w:tc>
          <w:tcPr>
            <w:tcW w:type="dxa" w:w="576"/>
          </w:tcPr>
          <w:p>
            <w:r/>
            <w:r>
              <w:rPr>
                <w:sz w:val="18"/>
              </w:rPr>
              <w:t>3.5</w:t>
            </w:r>
          </w:p>
        </w:tc>
        <w:tc>
          <w:tcPr>
            <w:tcW w:type="dxa" w:w="1224"/>
          </w:tcPr>
          <w:p>
            <w:r/>
            <w:r>
              <w:rPr>
                <w:sz w:val="18"/>
              </w:rPr>
              <w:t>$2,187.50</w:t>
            </w:r>
          </w:p>
        </w:tc>
        <w:tc>
          <w:tcPr>
            <w:tcW w:type="dxa" w:w="1224"/>
          </w:tcPr>
          <w:p>
            <w:r/>
            <w:r>
              <w:rPr>
                <w:sz w:val="18"/>
              </w:rPr>
              <w:t>$546.88</w:t>
            </w:r>
          </w:p>
        </w:tc>
        <w:tc>
          <w:tcPr>
            <w:tcW w:type="dxa" w:w="1224"/>
          </w:tcPr>
          <w:p>
            <w:r/>
            <w:r>
              <w:rPr>
                <w:sz w:val="18"/>
              </w:rPr>
              <w:t>$1,640.62</w:t>
            </w:r>
          </w:p>
        </w:tc>
        <w:tc>
          <w:tcPr>
            <w:tcW w:type="dxa" w:w="1584"/>
          </w:tcPr>
          <w:p>
            <w:r/>
            <w:r>
              <w:rPr>
                <w:sz w:val="18"/>
              </w:rPr>
              <w:t>Block 25%</w:t>
            </w:r>
          </w:p>
        </w:tc>
      </w:tr>
      <w:tr>
        <w:tc>
          <w:tcPr>
            <w:tcW w:type="dxa" w:w="648"/>
          </w:tcPr>
          <w:p>
            <w:r/>
            <w:r>
              <w:rPr>
                <w:sz w:val="18"/>
              </w:rPr>
              <w:t>59</w:t>
            </w:r>
          </w:p>
        </w:tc>
        <w:tc>
          <w:tcPr>
            <w:tcW w:type="dxa" w:w="1152"/>
          </w:tcPr>
          <w:p>
            <w:r/>
            <w:r>
              <w:rPr>
                <w:sz w:val="18"/>
              </w:rPr>
              <w:t>05/16/2025</w:t>
            </w:r>
          </w:p>
        </w:tc>
        <w:tc>
          <w:tcPr>
            <w:tcW w:type="dxa" w:w="1584"/>
          </w:tcPr>
          <w:p>
            <w:r/>
            <w:r>
              <w:rPr>
                <w:sz w:val="18"/>
              </w:rPr>
              <w:t>Priya Sengupta</w:t>
            </w:r>
          </w:p>
        </w:tc>
        <w:tc>
          <w:tcPr>
            <w:tcW w:type="dxa" w:w="576"/>
          </w:tcPr>
          <w:p>
            <w:r/>
            <w:r>
              <w:rPr>
                <w:sz w:val="18"/>
              </w:rPr>
              <w:t>2.0</w:t>
            </w:r>
          </w:p>
        </w:tc>
        <w:tc>
          <w:tcPr>
            <w:tcW w:type="dxa" w:w="1224"/>
          </w:tcPr>
          <w:p>
            <w:r/>
            <w:r>
              <w:rPr>
                <w:sz w:val="18"/>
              </w:rPr>
              <w:t>$750.00</w:t>
            </w:r>
          </w:p>
        </w:tc>
        <w:tc>
          <w:tcPr>
            <w:tcW w:type="dxa" w:w="1224"/>
          </w:tcPr>
          <w:p>
            <w:r/>
            <w:r>
              <w:rPr>
                <w:sz w:val="18"/>
              </w:rPr>
              <w:t>$750.00</w:t>
            </w:r>
          </w:p>
        </w:tc>
        <w:tc>
          <w:tcPr>
            <w:tcW w:type="dxa" w:w="1224"/>
          </w:tcPr>
          <w:p>
            <w:r/>
            <w:r>
              <w:rPr>
                <w:sz w:val="18"/>
              </w:rPr>
              <w:t>$0.00</w:t>
            </w:r>
          </w:p>
        </w:tc>
        <w:tc>
          <w:tcPr>
            <w:tcW w:type="dxa" w:w="1584"/>
          </w:tcPr>
          <w:p>
            <w:r/>
            <w:r>
              <w:rPr>
                <w:sz w:val="18"/>
              </w:rPr>
              <w:t>Reject</w:t>
            </w:r>
          </w:p>
        </w:tc>
      </w:tr>
      <w:tr>
        <w:tc>
          <w:tcPr>
            <w:tcW w:type="dxa" w:w="648"/>
          </w:tcPr>
          <w:p>
            <w:r/>
            <w:r>
              <w:rPr>
                <w:sz w:val="18"/>
              </w:rPr>
              <w:t>60</w:t>
            </w:r>
          </w:p>
        </w:tc>
        <w:tc>
          <w:tcPr>
            <w:tcW w:type="dxa" w:w="1152"/>
          </w:tcPr>
          <w:p>
            <w:r/>
            <w:r>
              <w:rPr>
                <w:sz w:val="18"/>
              </w:rPr>
              <w:t>05/19/2025</w:t>
            </w:r>
          </w:p>
        </w:tc>
        <w:tc>
          <w:tcPr>
            <w:tcW w:type="dxa" w:w="1584"/>
          </w:tcPr>
          <w:p>
            <w:r/>
            <w:r>
              <w:rPr>
                <w:sz w:val="18"/>
              </w:rPr>
              <w:t>David Hargrove</w:t>
            </w:r>
          </w:p>
        </w:tc>
        <w:tc>
          <w:tcPr>
            <w:tcW w:type="dxa" w:w="576"/>
          </w:tcPr>
          <w:p>
            <w:r/>
            <w:r>
              <w:rPr>
                <w:sz w:val="18"/>
              </w:rPr>
              <w:t>4.0</w:t>
            </w:r>
          </w:p>
        </w:tc>
        <w:tc>
          <w:tcPr>
            <w:tcW w:type="dxa" w:w="1224"/>
          </w:tcPr>
          <w:p>
            <w:r/>
            <w:r>
              <w:rPr>
                <w:sz w:val="18"/>
              </w:rPr>
              <w:t>$3,940.00</w:t>
            </w:r>
          </w:p>
        </w:tc>
        <w:tc>
          <w:tcPr>
            <w:tcW w:type="dxa" w:w="1224"/>
          </w:tcPr>
          <w:p>
            <w:r/>
            <w:r>
              <w:rPr>
                <w:sz w:val="18"/>
              </w:rPr>
              <w:t>$3,940.00</w:t>
            </w:r>
          </w:p>
        </w:tc>
        <w:tc>
          <w:tcPr>
            <w:tcW w:type="dxa" w:w="1224"/>
          </w:tcPr>
          <w:p>
            <w:r/>
            <w:r>
              <w:rPr>
                <w:sz w:val="18"/>
              </w:rPr>
              <w:t>$0.00</w:t>
            </w:r>
          </w:p>
        </w:tc>
        <w:tc>
          <w:tcPr>
            <w:tcW w:type="dxa" w:w="1584"/>
          </w:tcPr>
          <w:p>
            <w:r/>
            <w:r>
              <w:rPr>
                <w:sz w:val="18"/>
              </w:rPr>
              <w:t>Reject</w:t>
            </w:r>
          </w:p>
        </w:tc>
      </w:tr>
      <w:tr>
        <w:tc>
          <w:tcPr>
            <w:tcW w:type="dxa" w:w="648"/>
          </w:tcPr>
          <w:p>
            <w:r/>
            <w:r>
              <w:rPr>
                <w:sz w:val="18"/>
              </w:rPr>
              <w:t>61</w:t>
            </w:r>
          </w:p>
        </w:tc>
        <w:tc>
          <w:tcPr>
            <w:tcW w:type="dxa" w:w="1152"/>
          </w:tcPr>
          <w:p>
            <w:r/>
            <w:r>
              <w:rPr>
                <w:sz w:val="18"/>
              </w:rPr>
              <w:t>05/19/2025</w:t>
            </w:r>
          </w:p>
        </w:tc>
        <w:tc>
          <w:tcPr>
            <w:tcW w:type="dxa" w:w="1584"/>
          </w:tcPr>
          <w:p>
            <w:r/>
            <w:r>
              <w:rPr>
                <w:sz w:val="18"/>
              </w:rPr>
              <w:t>Karen Cho</w:t>
            </w:r>
          </w:p>
        </w:tc>
        <w:tc>
          <w:tcPr>
            <w:tcW w:type="dxa" w:w="576"/>
          </w:tcPr>
          <w:p>
            <w:r/>
            <w:r>
              <w:rPr>
                <w:sz w:val="18"/>
              </w:rPr>
              <w:t>6.5</w:t>
            </w:r>
          </w:p>
        </w:tc>
        <w:tc>
          <w:tcPr>
            <w:tcW w:type="dxa" w:w="1224"/>
          </w:tcPr>
          <w:p>
            <w:r/>
            <w:r>
              <w:rPr>
                <w:sz w:val="18"/>
              </w:rPr>
              <w:t>$4,062.50</w:t>
            </w:r>
          </w:p>
        </w:tc>
        <w:tc>
          <w:tcPr>
            <w:tcW w:type="dxa" w:w="1224"/>
          </w:tcPr>
          <w:p>
            <w:r/>
            <w:r>
              <w:rPr>
                <w:sz w:val="18"/>
              </w:rPr>
              <w:t>$1,015.62</w:t>
            </w:r>
          </w:p>
        </w:tc>
        <w:tc>
          <w:tcPr>
            <w:tcW w:type="dxa" w:w="1224"/>
          </w:tcPr>
          <w:p>
            <w:r/>
            <w:r>
              <w:rPr>
                <w:sz w:val="18"/>
              </w:rPr>
              <w:t>$3,046.88</w:t>
            </w:r>
          </w:p>
        </w:tc>
        <w:tc>
          <w:tcPr>
            <w:tcW w:type="dxa" w:w="1584"/>
          </w:tcPr>
          <w:p>
            <w:r/>
            <w:r>
              <w:rPr>
                <w:sz w:val="18"/>
              </w:rPr>
              <w:t>Block 25%</w:t>
            </w:r>
          </w:p>
        </w:tc>
      </w:tr>
      <w:tr>
        <w:tc>
          <w:tcPr>
            <w:tcW w:type="dxa" w:w="648"/>
          </w:tcPr>
          <w:p>
            <w:r/>
            <w:r>
              <w:rPr>
                <w:sz w:val="18"/>
              </w:rPr>
              <w:t>62</w:t>
            </w:r>
          </w:p>
        </w:tc>
        <w:tc>
          <w:tcPr>
            <w:tcW w:type="dxa" w:w="1152"/>
          </w:tcPr>
          <w:p>
            <w:r/>
            <w:r>
              <w:rPr>
                <w:sz w:val="18"/>
              </w:rPr>
              <w:t>05/19/2025</w:t>
            </w:r>
          </w:p>
        </w:tc>
        <w:tc>
          <w:tcPr>
            <w:tcW w:type="dxa" w:w="1584"/>
          </w:tcPr>
          <w:p>
            <w:r/>
            <w:r>
              <w:rPr>
                <w:sz w:val="18"/>
              </w:rPr>
              <w:t>James Pettersson</w:t>
            </w:r>
          </w:p>
        </w:tc>
        <w:tc>
          <w:tcPr>
            <w:tcW w:type="dxa" w:w="576"/>
          </w:tcPr>
          <w:p>
            <w:r/>
            <w:r>
              <w:rPr>
                <w:sz w:val="18"/>
              </w:rPr>
              <w:t>5.0</w:t>
            </w:r>
          </w:p>
        </w:tc>
        <w:tc>
          <w:tcPr>
            <w:tcW w:type="dxa" w:w="1224"/>
          </w:tcPr>
          <w:p>
            <w:r/>
            <w:r>
              <w:rPr>
                <w:sz w:val="18"/>
              </w:rPr>
              <w:t>$2,375.00</w:t>
            </w:r>
          </w:p>
        </w:tc>
        <w:tc>
          <w:tcPr>
            <w:tcW w:type="dxa" w:w="1224"/>
          </w:tcPr>
          <w:p>
            <w:r/>
            <w:r>
              <w:rPr>
                <w:sz w:val="18"/>
              </w:rPr>
              <w:t>$593.75</w:t>
            </w:r>
          </w:p>
        </w:tc>
        <w:tc>
          <w:tcPr>
            <w:tcW w:type="dxa" w:w="1224"/>
          </w:tcPr>
          <w:p>
            <w:r/>
            <w:r>
              <w:rPr>
                <w:sz w:val="18"/>
              </w:rPr>
              <w:t>$1,781.25</w:t>
            </w:r>
          </w:p>
        </w:tc>
        <w:tc>
          <w:tcPr>
            <w:tcW w:type="dxa" w:w="1584"/>
          </w:tcPr>
          <w:p>
            <w:r/>
            <w:r>
              <w:rPr>
                <w:sz w:val="18"/>
              </w:rPr>
              <w:t>Block 25%</w:t>
            </w:r>
          </w:p>
        </w:tc>
      </w:tr>
      <w:tr>
        <w:tc>
          <w:tcPr>
            <w:tcW w:type="dxa" w:w="648"/>
          </w:tcPr>
          <w:p>
            <w:r/>
            <w:r>
              <w:rPr>
                <w:sz w:val="18"/>
              </w:rPr>
              <w:t>63</w:t>
            </w:r>
          </w:p>
        </w:tc>
        <w:tc>
          <w:tcPr>
            <w:tcW w:type="dxa" w:w="1152"/>
          </w:tcPr>
          <w:p>
            <w:r/>
            <w:r>
              <w:rPr>
                <w:sz w:val="18"/>
              </w:rPr>
              <w:t>05/19/2025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64</w:t>
            </w:r>
          </w:p>
        </w:tc>
        <w:tc>
          <w:tcPr>
            <w:tcW w:type="dxa" w:w="1152"/>
          </w:tcPr>
          <w:p>
            <w:r/>
            <w:r>
              <w:rPr>
                <w:sz w:val="18"/>
              </w:rPr>
              <w:t>05/19/2025</w:t>
            </w:r>
          </w:p>
        </w:tc>
        <w:tc>
          <w:tcPr>
            <w:tcW w:type="dxa" w:w="1584"/>
          </w:tcPr>
          <w:p>
            <w:r/>
            <w:r>
              <w:rPr>
                <w:sz w:val="18"/>
              </w:rPr>
              <w:t>Nina Barros</w:t>
            </w:r>
          </w:p>
        </w:tc>
        <w:tc>
          <w:tcPr>
            <w:tcW w:type="dxa" w:w="576"/>
          </w:tcPr>
          <w:p>
            <w:r/>
            <w:r>
              <w:rPr>
                <w:sz w:val="18"/>
              </w:rPr>
              <w:t>4.0</w:t>
            </w:r>
          </w:p>
        </w:tc>
        <w:tc>
          <w:tcPr>
            <w:tcW w:type="dxa" w:w="1224"/>
          </w:tcPr>
          <w:p>
            <w:r/>
            <w:r>
              <w:rPr>
                <w:sz w:val="18"/>
              </w:rPr>
              <w:t>$1,900.00</w:t>
            </w:r>
          </w:p>
        </w:tc>
        <w:tc>
          <w:tcPr>
            <w:tcW w:type="dxa" w:w="1224"/>
          </w:tcPr>
          <w:p>
            <w:r/>
            <w:r>
              <w:rPr>
                <w:sz w:val="18"/>
              </w:rPr>
              <w:t>$1,900.00</w:t>
            </w:r>
          </w:p>
        </w:tc>
        <w:tc>
          <w:tcPr>
            <w:tcW w:type="dxa" w:w="1224"/>
          </w:tcPr>
          <w:p>
            <w:r/>
            <w:r>
              <w:rPr>
                <w:sz w:val="18"/>
              </w:rPr>
              <w:t>$0.00</w:t>
            </w:r>
          </w:p>
        </w:tc>
        <w:tc>
          <w:tcPr>
            <w:tcW w:type="dxa" w:w="1584"/>
          </w:tcPr>
          <w:p>
            <w:r/>
            <w:r>
              <w:rPr>
                <w:sz w:val="18"/>
              </w:rPr>
              <w:t>Reject</w:t>
            </w:r>
          </w:p>
        </w:tc>
      </w:tr>
      <w:tr>
        <w:tc>
          <w:tcPr>
            <w:tcW w:type="dxa" w:w="648"/>
          </w:tcPr>
          <w:p>
            <w:r/>
            <w:r>
              <w:rPr>
                <w:sz w:val="18"/>
              </w:rPr>
              <w:t>65</w:t>
            </w:r>
          </w:p>
        </w:tc>
        <w:tc>
          <w:tcPr>
            <w:tcW w:type="dxa" w:w="1152"/>
          </w:tcPr>
          <w:p>
            <w:r/>
            <w:r>
              <w:rPr>
                <w:sz w:val="18"/>
              </w:rPr>
              <w:t>05/19/2025</w:t>
            </w:r>
          </w:p>
        </w:tc>
        <w:tc>
          <w:tcPr>
            <w:tcW w:type="dxa" w:w="1584"/>
          </w:tcPr>
          <w:p>
            <w:r/>
            <w:r>
              <w:rPr>
                <w:sz w:val="18"/>
              </w:rPr>
              <w:t>Priya Sengupta</w:t>
            </w:r>
          </w:p>
        </w:tc>
        <w:tc>
          <w:tcPr>
            <w:tcW w:type="dxa" w:w="576"/>
          </w:tcPr>
          <w:p>
            <w:r/>
            <w:r>
              <w:rPr>
                <w:sz w:val="18"/>
              </w:rPr>
              <w:t>2.5</w:t>
            </w:r>
          </w:p>
        </w:tc>
        <w:tc>
          <w:tcPr>
            <w:tcW w:type="dxa" w:w="1224"/>
          </w:tcPr>
          <w:p>
            <w:r/>
            <w:r>
              <w:rPr>
                <w:sz w:val="18"/>
              </w:rPr>
              <w:t>$937.50</w:t>
            </w:r>
          </w:p>
        </w:tc>
        <w:tc>
          <w:tcPr>
            <w:tcW w:type="dxa" w:w="1224"/>
          </w:tcPr>
          <w:p>
            <w:r/>
            <w:r>
              <w:rPr>
                <w:sz w:val="18"/>
              </w:rPr>
              <w:t>$937.50</w:t>
            </w:r>
          </w:p>
        </w:tc>
        <w:tc>
          <w:tcPr>
            <w:tcW w:type="dxa" w:w="1224"/>
          </w:tcPr>
          <w:p>
            <w:r/>
            <w:r>
              <w:rPr>
                <w:sz w:val="18"/>
              </w:rPr>
              <w:t>$0.00</w:t>
            </w:r>
          </w:p>
        </w:tc>
        <w:tc>
          <w:tcPr>
            <w:tcW w:type="dxa" w:w="1584"/>
          </w:tcPr>
          <w:p>
            <w:r/>
            <w:r>
              <w:rPr>
                <w:sz w:val="18"/>
              </w:rPr>
              <w:t>Reject</w:t>
            </w:r>
          </w:p>
        </w:tc>
      </w:tr>
      <w:tr>
        <w:tc>
          <w:tcPr>
            <w:tcW w:type="dxa" w:w="648"/>
          </w:tcPr>
          <w:p>
            <w:r/>
            <w:r>
              <w:rPr>
                <w:sz w:val="18"/>
              </w:rPr>
              <w:t>67</w:t>
            </w:r>
          </w:p>
        </w:tc>
        <w:tc>
          <w:tcPr>
            <w:tcW w:type="dxa" w:w="1152"/>
          </w:tcPr>
          <w:p>
            <w:r/>
            <w:r>
              <w:rPr>
                <w:sz w:val="18"/>
              </w:rPr>
              <w:t>05/20/2025</w:t>
            </w:r>
          </w:p>
        </w:tc>
        <w:tc>
          <w:tcPr>
            <w:tcW w:type="dxa" w:w="1584"/>
          </w:tcPr>
          <w:p>
            <w:r/>
            <w:r>
              <w:rPr>
                <w:sz w:val="18"/>
              </w:rPr>
              <w:t>Marcus Tate</w:t>
            </w:r>
          </w:p>
        </w:tc>
        <w:tc>
          <w:tcPr>
            <w:tcW w:type="dxa" w:w="576"/>
          </w:tcPr>
          <w:p>
            <w:r/>
            <w:r>
              <w:rPr>
                <w:sz w:val="18"/>
              </w:rPr>
              <w:t>7.5</w:t>
            </w:r>
          </w:p>
        </w:tc>
        <w:tc>
          <w:tcPr>
            <w:tcW w:type="dxa" w:w="1224"/>
          </w:tcPr>
          <w:p>
            <w:r/>
            <w:r>
              <w:rPr>
                <w:sz w:val="18"/>
              </w:rPr>
              <w:t>$1,575.00</w:t>
            </w:r>
          </w:p>
        </w:tc>
        <w:tc>
          <w:tcPr>
            <w:tcW w:type="dxa" w:w="1224"/>
          </w:tcPr>
          <w:p>
            <w:r/>
            <w:r>
              <w:rPr>
                <w:sz w:val="18"/>
              </w:rPr>
              <w:t>$187.50</w:t>
            </w:r>
          </w:p>
        </w:tc>
        <w:tc>
          <w:tcPr>
            <w:tcW w:type="dxa" w:w="1224"/>
          </w:tcPr>
          <w:p>
            <w:r/>
            <w:r>
              <w:rPr>
                <w:sz w:val="18"/>
              </w:rPr>
              <w:t>$1,387.50</w:t>
            </w:r>
          </w:p>
        </w:tc>
        <w:tc>
          <w:tcPr>
            <w:tcW w:type="dxa" w:w="1584"/>
          </w:tcPr>
          <w:p>
            <w:r/>
            <w:r>
              <w:rPr>
                <w:sz w:val="18"/>
              </w:rPr>
              <w:t>Re-rate</w:t>
            </w:r>
          </w:p>
        </w:tc>
      </w:tr>
      <w:tr>
        <w:tc>
          <w:tcPr>
            <w:tcW w:type="dxa" w:w="648"/>
          </w:tcPr>
          <w:p>
            <w:r/>
            <w:r>
              <w:rPr>
                <w:sz w:val="18"/>
              </w:rPr>
              <w:t>68</w:t>
            </w:r>
          </w:p>
        </w:tc>
        <w:tc>
          <w:tcPr>
            <w:tcW w:type="dxa" w:w="1152"/>
          </w:tcPr>
          <w:p>
            <w:r/>
            <w:r>
              <w:rPr>
                <w:sz w:val="18"/>
              </w:rPr>
              <w:t>05/20/2025</w:t>
            </w:r>
          </w:p>
        </w:tc>
        <w:tc>
          <w:tcPr>
            <w:tcW w:type="dxa" w:w="1584"/>
          </w:tcPr>
          <w:p>
            <w:r/>
            <w:r>
              <w:rPr>
                <w:sz w:val="18"/>
              </w:rPr>
              <w:t>James Pettersson</w:t>
            </w:r>
          </w:p>
        </w:tc>
        <w:tc>
          <w:tcPr>
            <w:tcW w:type="dxa" w:w="576"/>
          </w:tcPr>
          <w:p>
            <w:r/>
            <w:r>
              <w:rPr>
                <w:sz w:val="18"/>
              </w:rPr>
              <w:t>4.5</w:t>
            </w:r>
          </w:p>
        </w:tc>
        <w:tc>
          <w:tcPr>
            <w:tcW w:type="dxa" w:w="1224"/>
          </w:tcPr>
          <w:p>
            <w:r/>
            <w:r>
              <w:rPr>
                <w:sz w:val="18"/>
              </w:rPr>
              <w:t>$2,137.50</w:t>
            </w:r>
          </w:p>
        </w:tc>
        <w:tc>
          <w:tcPr>
            <w:tcW w:type="dxa" w:w="1224"/>
          </w:tcPr>
          <w:p>
            <w:r/>
            <w:r>
              <w:rPr>
                <w:sz w:val="18"/>
              </w:rPr>
              <w:t>$534.38</w:t>
            </w:r>
          </w:p>
        </w:tc>
        <w:tc>
          <w:tcPr>
            <w:tcW w:type="dxa" w:w="1224"/>
          </w:tcPr>
          <w:p>
            <w:r/>
            <w:r>
              <w:rPr>
                <w:sz w:val="18"/>
              </w:rPr>
              <w:t>$1,603.12</w:t>
            </w:r>
          </w:p>
        </w:tc>
        <w:tc>
          <w:tcPr>
            <w:tcW w:type="dxa" w:w="1584"/>
          </w:tcPr>
          <w:p>
            <w:r/>
            <w:r>
              <w:rPr>
                <w:sz w:val="18"/>
              </w:rPr>
              <w:t>Block 25%</w:t>
            </w:r>
          </w:p>
        </w:tc>
      </w:tr>
      <w:tr>
        <w:tc>
          <w:tcPr>
            <w:tcW w:type="dxa" w:w="648"/>
          </w:tcPr>
          <w:p>
            <w:r/>
            <w:r>
              <w:rPr>
                <w:sz w:val="18"/>
              </w:rPr>
              <w:t>69</w:t>
            </w:r>
          </w:p>
        </w:tc>
        <w:tc>
          <w:tcPr>
            <w:tcW w:type="dxa" w:w="1152"/>
          </w:tcPr>
          <w:p>
            <w:r/>
            <w:r>
              <w:rPr>
                <w:sz w:val="18"/>
              </w:rPr>
              <w:t>05/20/2025</w:t>
            </w:r>
          </w:p>
        </w:tc>
        <w:tc>
          <w:tcPr>
            <w:tcW w:type="dxa" w:w="1584"/>
          </w:tcPr>
          <w:p>
            <w:r/>
            <w:r>
              <w:rPr>
                <w:sz w:val="18"/>
              </w:rPr>
              <w:t>Karen Cho</w:t>
            </w:r>
          </w:p>
        </w:tc>
        <w:tc>
          <w:tcPr>
            <w:tcW w:type="dxa" w:w="576"/>
          </w:tcPr>
          <w:p>
            <w:r/>
            <w:r>
              <w:rPr>
                <w:sz w:val="18"/>
              </w:rPr>
              <w:t>4.5</w:t>
            </w:r>
          </w:p>
        </w:tc>
        <w:tc>
          <w:tcPr>
            <w:tcW w:type="dxa" w:w="1224"/>
          </w:tcPr>
          <w:p>
            <w:r/>
            <w:r>
              <w:rPr>
                <w:sz w:val="18"/>
              </w:rPr>
              <w:t>$2,812.50</w:t>
            </w:r>
          </w:p>
        </w:tc>
        <w:tc>
          <w:tcPr>
            <w:tcW w:type="dxa" w:w="1224"/>
          </w:tcPr>
          <w:p>
            <w:r/>
            <w:r>
              <w:rPr>
                <w:sz w:val="18"/>
              </w:rPr>
              <w:t>$703.12</w:t>
            </w:r>
          </w:p>
        </w:tc>
        <w:tc>
          <w:tcPr>
            <w:tcW w:type="dxa" w:w="1224"/>
          </w:tcPr>
          <w:p>
            <w:r/>
            <w:r>
              <w:rPr>
                <w:sz w:val="18"/>
              </w:rPr>
              <w:t>$2,109.38</w:t>
            </w:r>
          </w:p>
        </w:tc>
        <w:tc>
          <w:tcPr>
            <w:tcW w:type="dxa" w:w="1584"/>
          </w:tcPr>
          <w:p>
            <w:r/>
            <w:r>
              <w:rPr>
                <w:sz w:val="18"/>
              </w:rPr>
              <w:t>Block 25%</w:t>
            </w:r>
          </w:p>
        </w:tc>
      </w:tr>
      <w:tr>
        <w:tc>
          <w:tcPr>
            <w:tcW w:type="dxa" w:w="648"/>
          </w:tcPr>
          <w:p>
            <w:r/>
            <w:r>
              <w:rPr>
                <w:sz w:val="18"/>
              </w:rPr>
              <w:t>70</w:t>
            </w:r>
          </w:p>
        </w:tc>
        <w:tc>
          <w:tcPr>
            <w:tcW w:type="dxa" w:w="1152"/>
          </w:tcPr>
          <w:p>
            <w:r/>
            <w:r>
              <w:rPr>
                <w:sz w:val="18"/>
              </w:rPr>
              <w:t>05/21/2025</w:t>
            </w:r>
          </w:p>
        </w:tc>
        <w:tc>
          <w:tcPr>
            <w:tcW w:type="dxa" w:w="1584"/>
          </w:tcPr>
          <w:p>
            <w:r/>
            <w:r>
              <w:rPr>
                <w:sz w:val="18"/>
              </w:rPr>
              <w:t>David Hargrove</w:t>
            </w:r>
          </w:p>
        </w:tc>
        <w:tc>
          <w:tcPr>
            <w:tcW w:type="dxa" w:w="576"/>
          </w:tcPr>
          <w:p>
            <w:r/>
            <w:r>
              <w:rPr>
                <w:sz w:val="18"/>
              </w:rPr>
              <w:t>2.5</w:t>
            </w:r>
          </w:p>
        </w:tc>
        <w:tc>
          <w:tcPr>
            <w:tcW w:type="dxa" w:w="1224"/>
          </w:tcPr>
          <w:p>
            <w:r/>
            <w:r>
              <w:rPr>
                <w:sz w:val="18"/>
              </w:rPr>
              <w:t>$2,462.50</w:t>
            </w:r>
          </w:p>
        </w:tc>
        <w:tc>
          <w:tcPr>
            <w:tcW w:type="dxa" w:w="1224"/>
          </w:tcPr>
          <w:p>
            <w:r/>
            <w:r>
              <w:rPr>
                <w:sz w:val="18"/>
              </w:rPr>
              <w:t>$615.62</w:t>
            </w:r>
          </w:p>
        </w:tc>
        <w:tc>
          <w:tcPr>
            <w:tcW w:type="dxa" w:w="1224"/>
          </w:tcPr>
          <w:p>
            <w:r/>
            <w:r>
              <w:rPr>
                <w:sz w:val="18"/>
              </w:rPr>
              <w:t>$1,846.88</w:t>
            </w:r>
          </w:p>
        </w:tc>
        <w:tc>
          <w:tcPr>
            <w:tcW w:type="dxa" w:w="1584"/>
          </w:tcPr>
          <w:p>
            <w:r/>
            <w:r>
              <w:rPr>
                <w:sz w:val="18"/>
              </w:rPr>
              <w:t>Block 25%</w:t>
            </w:r>
          </w:p>
        </w:tc>
      </w:tr>
      <w:tr>
        <w:tc>
          <w:tcPr>
            <w:tcW w:type="dxa" w:w="648"/>
          </w:tcPr>
          <w:p>
            <w:r/>
            <w:r>
              <w:rPr>
                <w:sz w:val="18"/>
              </w:rPr>
              <w:t>71</w:t>
            </w:r>
          </w:p>
        </w:tc>
        <w:tc>
          <w:tcPr>
            <w:tcW w:type="dxa" w:w="1152"/>
          </w:tcPr>
          <w:p>
            <w:r/>
            <w:r>
              <w:rPr>
                <w:sz w:val="18"/>
              </w:rPr>
              <w:t>05/21/2025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72</w:t>
            </w:r>
          </w:p>
        </w:tc>
        <w:tc>
          <w:tcPr>
            <w:tcW w:type="dxa" w:w="1152"/>
          </w:tcPr>
          <w:p>
            <w:r/>
            <w:r>
              <w:rPr>
                <w:sz w:val="18"/>
              </w:rPr>
              <w:t>05/21/2025</w:t>
            </w:r>
          </w:p>
        </w:tc>
        <w:tc>
          <w:tcPr>
            <w:tcW w:type="dxa" w:w="1584"/>
          </w:tcPr>
          <w:p>
            <w:r/>
            <w:r>
              <w:rPr>
                <w:sz w:val="18"/>
              </w:rPr>
              <w:t>James Pettersson</w:t>
            </w:r>
          </w:p>
        </w:tc>
        <w:tc>
          <w:tcPr>
            <w:tcW w:type="dxa" w:w="576"/>
          </w:tcPr>
          <w:p>
            <w:r/>
            <w:r>
              <w:rPr>
                <w:sz w:val="18"/>
              </w:rPr>
              <w:t>5.0</w:t>
            </w:r>
          </w:p>
        </w:tc>
        <w:tc>
          <w:tcPr>
            <w:tcW w:type="dxa" w:w="1224"/>
          </w:tcPr>
          <w:p>
            <w:r/>
            <w:r>
              <w:rPr>
                <w:sz w:val="18"/>
              </w:rPr>
              <w:t>$2,375.00</w:t>
            </w:r>
          </w:p>
        </w:tc>
        <w:tc>
          <w:tcPr>
            <w:tcW w:type="dxa" w:w="1224"/>
          </w:tcPr>
          <w:p>
            <w:r/>
            <w:r>
              <w:rPr>
                <w:sz w:val="18"/>
              </w:rPr>
              <w:t>$593.75</w:t>
            </w:r>
          </w:p>
        </w:tc>
        <w:tc>
          <w:tcPr>
            <w:tcW w:type="dxa" w:w="1224"/>
          </w:tcPr>
          <w:p>
            <w:r/>
            <w:r>
              <w:rPr>
                <w:sz w:val="18"/>
              </w:rPr>
              <w:t>$1,781.25</w:t>
            </w:r>
          </w:p>
        </w:tc>
        <w:tc>
          <w:tcPr>
            <w:tcW w:type="dxa" w:w="1584"/>
          </w:tcPr>
          <w:p>
            <w:r/>
            <w:r>
              <w:rPr>
                <w:sz w:val="18"/>
              </w:rPr>
              <w:t>Block 25%, HELD</w:t>
            </w:r>
          </w:p>
        </w:tc>
      </w:tr>
      <w:tr>
        <w:tc>
          <w:tcPr>
            <w:tcW w:type="dxa" w:w="648"/>
          </w:tcPr>
          <w:p>
            <w:r/>
            <w:r>
              <w:rPr>
                <w:sz w:val="18"/>
              </w:rPr>
              <w:t>74</w:t>
            </w:r>
          </w:p>
        </w:tc>
        <w:tc>
          <w:tcPr>
            <w:tcW w:type="dxa" w:w="1152"/>
          </w:tcPr>
          <w:p>
            <w:r/>
            <w:r>
              <w:rPr>
                <w:sz w:val="18"/>
              </w:rPr>
              <w:t>05/21/2025</w:t>
            </w:r>
          </w:p>
        </w:tc>
        <w:tc>
          <w:tcPr>
            <w:tcW w:type="dxa" w:w="1584"/>
          </w:tcPr>
          <w:p>
            <w:r/>
            <w:r>
              <w:rPr>
                <w:sz w:val="18"/>
              </w:rPr>
              <w:t>Nina Barros</w:t>
            </w:r>
          </w:p>
        </w:tc>
        <w:tc>
          <w:tcPr>
            <w:tcW w:type="dxa" w:w="576"/>
          </w:tcPr>
          <w:p>
            <w:r/>
            <w:r>
              <w:rPr>
                <w:sz w:val="18"/>
              </w:rPr>
              <w:t>4.0</w:t>
            </w:r>
          </w:p>
        </w:tc>
        <w:tc>
          <w:tcPr>
            <w:tcW w:type="dxa" w:w="1224"/>
          </w:tcPr>
          <w:p>
            <w:r/>
            <w:r>
              <w:rPr>
                <w:sz w:val="18"/>
              </w:rPr>
              <w:t>$1,900.00</w:t>
            </w:r>
          </w:p>
        </w:tc>
        <w:tc>
          <w:tcPr>
            <w:tcW w:type="dxa" w:w="1224"/>
          </w:tcPr>
          <w:p>
            <w:r/>
            <w:r>
              <w:rPr>
                <w:sz w:val="18"/>
              </w:rPr>
              <w:t>$1,900.00</w:t>
            </w:r>
          </w:p>
        </w:tc>
        <w:tc>
          <w:tcPr>
            <w:tcW w:type="dxa" w:w="1224"/>
          </w:tcPr>
          <w:p>
            <w:r/>
            <w:r>
              <w:rPr>
                <w:sz w:val="18"/>
              </w:rPr>
              <w:t>$0.00</w:t>
            </w:r>
          </w:p>
        </w:tc>
        <w:tc>
          <w:tcPr>
            <w:tcW w:type="dxa" w:w="1584"/>
          </w:tcPr>
          <w:p>
            <w:r/>
            <w:r>
              <w:rPr>
                <w:sz w:val="18"/>
              </w:rPr>
              <w:t>Reject</w:t>
            </w:r>
          </w:p>
        </w:tc>
      </w:tr>
      <w:tr>
        <w:tc>
          <w:tcPr>
            <w:tcW w:type="dxa" w:w="648"/>
          </w:tcPr>
          <w:p>
            <w:r/>
            <w:r>
              <w:rPr>
                <w:sz w:val="18"/>
              </w:rPr>
              <w:t>76</w:t>
            </w:r>
          </w:p>
        </w:tc>
        <w:tc>
          <w:tcPr>
            <w:tcW w:type="dxa" w:w="1152"/>
          </w:tcPr>
          <w:p>
            <w:r/>
            <w:r>
              <w:rPr>
                <w:sz w:val="18"/>
              </w:rPr>
              <w:t>05/22/2025</w:t>
            </w:r>
          </w:p>
        </w:tc>
        <w:tc>
          <w:tcPr>
            <w:tcW w:type="dxa" w:w="1584"/>
          </w:tcPr>
          <w:p>
            <w:r/>
            <w:r>
              <w:rPr>
                <w:sz w:val="18"/>
              </w:rPr>
              <w:t>Marcus Tate</w:t>
            </w:r>
          </w:p>
        </w:tc>
        <w:tc>
          <w:tcPr>
            <w:tcW w:type="dxa" w:w="576"/>
          </w:tcPr>
          <w:p>
            <w:r/>
            <w:r>
              <w:rPr>
                <w:sz w:val="18"/>
              </w:rPr>
              <w:t>7.5</w:t>
            </w:r>
          </w:p>
        </w:tc>
        <w:tc>
          <w:tcPr>
            <w:tcW w:type="dxa" w:w="1224"/>
          </w:tcPr>
          <w:p>
            <w:r/>
            <w:r>
              <w:rPr>
                <w:sz w:val="18"/>
              </w:rPr>
              <w:t>$1,575.00</w:t>
            </w:r>
          </w:p>
        </w:tc>
        <w:tc>
          <w:tcPr>
            <w:tcW w:type="dxa" w:w="1224"/>
          </w:tcPr>
          <w:p>
            <w:r/>
            <w:r>
              <w:rPr>
                <w:sz w:val="18"/>
              </w:rPr>
              <w:t>$187.50</w:t>
            </w:r>
          </w:p>
        </w:tc>
        <w:tc>
          <w:tcPr>
            <w:tcW w:type="dxa" w:w="1224"/>
          </w:tcPr>
          <w:p>
            <w:r/>
            <w:r>
              <w:rPr>
                <w:sz w:val="18"/>
              </w:rPr>
              <w:t>$1,387.50</w:t>
            </w:r>
          </w:p>
        </w:tc>
        <w:tc>
          <w:tcPr>
            <w:tcW w:type="dxa" w:w="1584"/>
          </w:tcPr>
          <w:p>
            <w:r/>
            <w:r>
              <w:rPr>
                <w:sz w:val="18"/>
              </w:rPr>
              <w:t>Re-rate</w:t>
            </w:r>
          </w:p>
        </w:tc>
      </w:tr>
      <w:tr>
        <w:tc>
          <w:tcPr>
            <w:tcW w:type="dxa" w:w="648"/>
          </w:tcPr>
          <w:p>
            <w:r/>
            <w:r>
              <w:rPr>
                <w:sz w:val="18"/>
              </w:rPr>
              <w:t>77</w:t>
            </w:r>
          </w:p>
        </w:tc>
        <w:tc>
          <w:tcPr>
            <w:tcW w:type="dxa" w:w="1152"/>
          </w:tcPr>
          <w:p>
            <w:r/>
            <w:r>
              <w:rPr>
                <w:sz w:val="18"/>
              </w:rPr>
              <w:t>05/22/2025</w:t>
            </w:r>
          </w:p>
        </w:tc>
        <w:tc>
          <w:tcPr>
            <w:tcW w:type="dxa" w:w="1584"/>
          </w:tcPr>
          <w:p>
            <w:r/>
            <w:r>
              <w:rPr>
                <w:sz w:val="18"/>
              </w:rPr>
              <w:t>James Pettersson</w:t>
            </w:r>
          </w:p>
        </w:tc>
        <w:tc>
          <w:tcPr>
            <w:tcW w:type="dxa" w:w="576"/>
          </w:tcPr>
          <w:p>
            <w:r/>
            <w:r>
              <w:rPr>
                <w:sz w:val="18"/>
              </w:rPr>
              <w:t>4.0</w:t>
            </w:r>
          </w:p>
        </w:tc>
        <w:tc>
          <w:tcPr>
            <w:tcW w:type="dxa" w:w="1224"/>
          </w:tcPr>
          <w:p>
            <w:r/>
            <w:r>
              <w:rPr>
                <w:sz w:val="18"/>
              </w:rPr>
              <w:t>$1,900.00</w:t>
            </w:r>
          </w:p>
        </w:tc>
        <w:tc>
          <w:tcPr>
            <w:tcW w:type="dxa" w:w="1224"/>
          </w:tcPr>
          <w:p>
            <w:r/>
            <w:r>
              <w:rPr>
                <w:sz w:val="18"/>
              </w:rPr>
              <w:t>$475.00</w:t>
            </w:r>
          </w:p>
        </w:tc>
        <w:tc>
          <w:tcPr>
            <w:tcW w:type="dxa" w:w="1224"/>
          </w:tcPr>
          <w:p>
            <w:r/>
            <w:r>
              <w:rPr>
                <w:sz w:val="18"/>
              </w:rPr>
              <w:t>$1,425.00</w:t>
            </w:r>
          </w:p>
        </w:tc>
        <w:tc>
          <w:tcPr>
            <w:tcW w:type="dxa" w:w="1584"/>
          </w:tcPr>
          <w:p>
            <w:r/>
            <w:r>
              <w:rPr>
                <w:sz w:val="18"/>
              </w:rPr>
              <w:t>Block 25%, HELD</w:t>
            </w:r>
          </w:p>
        </w:tc>
      </w:tr>
      <w:tr>
        <w:tc>
          <w:tcPr>
            <w:tcW w:type="dxa" w:w="648"/>
          </w:tcPr>
          <w:p>
            <w:r/>
            <w:r>
              <w:rPr>
                <w:sz w:val="18"/>
              </w:rPr>
              <w:t>78</w:t>
            </w:r>
          </w:p>
        </w:tc>
        <w:tc>
          <w:tcPr>
            <w:tcW w:type="dxa" w:w="1152"/>
          </w:tcPr>
          <w:p>
            <w:r/>
            <w:r>
              <w:rPr>
                <w:sz w:val="18"/>
              </w:rPr>
              <w:t>05/22/2025</w:t>
            </w:r>
          </w:p>
        </w:tc>
        <w:tc>
          <w:tcPr>
            <w:tcW w:type="dxa" w:w="1584"/>
          </w:tcPr>
          <w:p>
            <w:r/>
            <w:r>
              <w:rPr>
                <w:sz w:val="18"/>
              </w:rPr>
              <w:t>Karen Cho</w:t>
            </w:r>
          </w:p>
        </w:tc>
        <w:tc>
          <w:tcPr>
            <w:tcW w:type="dxa" w:w="576"/>
          </w:tcPr>
          <w:p>
            <w:r/>
            <w:r>
              <w:rPr>
                <w:sz w:val="18"/>
              </w:rPr>
              <w:t>4.5</w:t>
            </w:r>
          </w:p>
        </w:tc>
        <w:tc>
          <w:tcPr>
            <w:tcW w:type="dxa" w:w="1224"/>
          </w:tcPr>
          <w:p>
            <w:r/>
            <w:r>
              <w:rPr>
                <w:sz w:val="18"/>
              </w:rPr>
              <w:t>$2,812.50</w:t>
            </w:r>
          </w:p>
        </w:tc>
        <w:tc>
          <w:tcPr>
            <w:tcW w:type="dxa" w:w="1224"/>
          </w:tcPr>
          <w:p>
            <w:r/>
            <w:r>
              <w:rPr>
                <w:sz w:val="18"/>
              </w:rPr>
              <w:t>$703.12</w:t>
            </w:r>
          </w:p>
        </w:tc>
        <w:tc>
          <w:tcPr>
            <w:tcW w:type="dxa" w:w="1224"/>
          </w:tcPr>
          <w:p>
            <w:r/>
            <w:r>
              <w:rPr>
                <w:sz w:val="18"/>
              </w:rPr>
              <w:t>$2,109.38</w:t>
            </w:r>
          </w:p>
        </w:tc>
        <w:tc>
          <w:tcPr>
            <w:tcW w:type="dxa" w:w="1584"/>
          </w:tcPr>
          <w:p>
            <w:r/>
            <w:r>
              <w:rPr>
                <w:sz w:val="18"/>
              </w:rPr>
              <w:t>Block 25%, HELD</w:t>
            </w:r>
          </w:p>
        </w:tc>
      </w:tr>
      <w:tr>
        <w:tc>
          <w:tcPr>
            <w:tcW w:type="dxa" w:w="648"/>
          </w:tcPr>
          <w:p>
            <w:r/>
            <w:r>
              <w:rPr>
                <w:sz w:val="18"/>
              </w:rPr>
              <w:t>79</w:t>
            </w:r>
          </w:p>
        </w:tc>
        <w:tc>
          <w:tcPr>
            <w:tcW w:type="dxa" w:w="1152"/>
          </w:tcPr>
          <w:p>
            <w:r/>
            <w:r>
              <w:rPr>
                <w:sz w:val="18"/>
              </w:rPr>
              <w:t>05/22/2025</w:t>
            </w:r>
          </w:p>
        </w:tc>
        <w:tc>
          <w:tcPr>
            <w:tcW w:type="dxa" w:w="1584"/>
          </w:tcPr>
          <w:p>
            <w:r/>
            <w:r>
              <w:rPr>
                <w:sz w:val="18"/>
              </w:rPr>
              <w:t>Tyler Webb</w:t>
            </w:r>
          </w:p>
        </w:tc>
        <w:tc>
          <w:tcPr>
            <w:tcW w:type="dxa" w:w="576"/>
          </w:tcPr>
          <w:p>
            <w:r/>
            <w:r>
              <w:rPr>
                <w:sz w:val="18"/>
              </w:rPr>
              <w:t>3.5</w:t>
            </w:r>
          </w:p>
        </w:tc>
        <w:tc>
          <w:tcPr>
            <w:tcW w:type="dxa" w:w="1224"/>
          </w:tcPr>
          <w:p>
            <w:r/>
            <w:r>
              <w:rPr>
                <w:sz w:val="18"/>
              </w:rPr>
              <w:t>$1,312.50</w:t>
            </w:r>
          </w:p>
        </w:tc>
        <w:tc>
          <w:tcPr>
            <w:tcW w:type="dxa" w:w="1224"/>
          </w:tcPr>
          <w:p>
            <w:r/>
            <w:r>
              <w:rPr>
                <w:sz w:val="18"/>
              </w:rPr>
              <w:t>$665.00</w:t>
            </w:r>
          </w:p>
        </w:tc>
        <w:tc>
          <w:tcPr>
            <w:tcW w:type="dxa" w:w="1224"/>
          </w:tcPr>
          <w:p>
            <w:r/>
            <w:r>
              <w:rPr>
                <w:sz w:val="18"/>
              </w:rPr>
              <w:t>$647.50</w:t>
            </w:r>
          </w:p>
        </w:tc>
        <w:tc>
          <w:tcPr>
            <w:tcW w:type="dxa" w:w="1584"/>
          </w:tcPr>
          <w:p>
            <w:r/>
            <w:r>
              <w:rPr>
                <w:sz w:val="18"/>
              </w:rPr>
              <w:t>Re-rate</w:t>
            </w:r>
          </w:p>
        </w:tc>
      </w:tr>
      <w:tr>
        <w:tc>
          <w:tcPr>
            <w:tcW w:type="dxa" w:w="648"/>
          </w:tcPr>
          <w:p>
            <w:r/>
            <w:r>
              <w:rPr>
                <w:sz w:val="18"/>
              </w:rPr>
              <w:t>80</w:t>
            </w:r>
          </w:p>
        </w:tc>
        <w:tc>
          <w:tcPr>
            <w:tcW w:type="dxa" w:w="1152"/>
          </w:tcPr>
          <w:p>
            <w:r/>
            <w:r>
              <w:rPr>
                <w:sz w:val="18"/>
              </w:rPr>
              <w:t>05/22/2025</w:t>
            </w:r>
          </w:p>
        </w:tc>
        <w:tc>
          <w:tcPr>
            <w:tcW w:type="dxa" w:w="1584"/>
          </w:tcPr>
          <w:p>
            <w:r/>
            <w:r>
              <w:rPr>
                <w:sz w:val="18"/>
              </w:rPr>
              <w:t>Nina Barros</w:t>
            </w:r>
          </w:p>
        </w:tc>
        <w:tc>
          <w:tcPr>
            <w:tcW w:type="dxa" w:w="576"/>
          </w:tcPr>
          <w:p>
            <w:r/>
            <w:r>
              <w:rPr>
                <w:sz w:val="18"/>
              </w:rPr>
              <w:t>3.5</w:t>
            </w:r>
          </w:p>
        </w:tc>
        <w:tc>
          <w:tcPr>
            <w:tcW w:type="dxa" w:w="1224"/>
          </w:tcPr>
          <w:p>
            <w:r/>
            <w:r>
              <w:rPr>
                <w:sz w:val="18"/>
              </w:rPr>
              <w:t>$1,662.50</w:t>
            </w:r>
          </w:p>
        </w:tc>
        <w:tc>
          <w:tcPr>
            <w:tcW w:type="dxa" w:w="1224"/>
          </w:tcPr>
          <w:p>
            <w:r/>
            <w:r>
              <w:rPr>
                <w:sz w:val="18"/>
              </w:rPr>
              <w:t>$1,662.50</w:t>
            </w:r>
          </w:p>
        </w:tc>
        <w:tc>
          <w:tcPr>
            <w:tcW w:type="dxa" w:w="1224"/>
          </w:tcPr>
          <w:p>
            <w:r/>
            <w:r>
              <w:rPr>
                <w:sz w:val="18"/>
              </w:rPr>
              <w:t>$0.00</w:t>
            </w:r>
          </w:p>
        </w:tc>
        <w:tc>
          <w:tcPr>
            <w:tcW w:type="dxa" w:w="1584"/>
          </w:tcPr>
          <w:p>
            <w:r/>
            <w:r>
              <w:rPr>
                <w:sz w:val="18"/>
              </w:rPr>
              <w:t>Reject</w:t>
            </w:r>
          </w:p>
        </w:tc>
      </w:tr>
      <w:tr>
        <w:tc>
          <w:tcPr>
            <w:tcW w:type="dxa" w:w="648"/>
          </w:tcPr>
          <w:p>
            <w:r/>
            <w:r>
              <w:rPr>
                <w:sz w:val="18"/>
              </w:rPr>
              <w:t>81</w:t>
            </w:r>
          </w:p>
        </w:tc>
        <w:tc>
          <w:tcPr>
            <w:tcW w:type="dxa" w:w="1152"/>
          </w:tcPr>
          <w:p>
            <w:r/>
            <w:r>
              <w:rPr>
                <w:sz w:val="18"/>
              </w:rPr>
              <w:t>05/22/2025</w:t>
            </w:r>
          </w:p>
        </w:tc>
        <w:tc>
          <w:tcPr>
            <w:tcW w:type="dxa" w:w="1584"/>
          </w:tcPr>
          <w:p>
            <w:r/>
            <w:r>
              <w:rPr>
                <w:sz w:val="18"/>
              </w:rPr>
              <w:t>Priya Sengupta</w:t>
            </w:r>
          </w:p>
        </w:tc>
        <w:tc>
          <w:tcPr>
            <w:tcW w:type="dxa" w:w="576"/>
          </w:tcPr>
          <w:p>
            <w:r/>
            <w:r>
              <w:rPr>
                <w:sz w:val="18"/>
              </w:rPr>
              <w:t>2.5</w:t>
            </w:r>
          </w:p>
        </w:tc>
        <w:tc>
          <w:tcPr>
            <w:tcW w:type="dxa" w:w="1224"/>
          </w:tcPr>
          <w:p>
            <w:r/>
            <w:r>
              <w:rPr>
                <w:sz w:val="18"/>
              </w:rPr>
              <w:t>$937.50</w:t>
            </w:r>
          </w:p>
        </w:tc>
        <w:tc>
          <w:tcPr>
            <w:tcW w:type="dxa" w:w="1224"/>
          </w:tcPr>
          <w:p>
            <w:r/>
            <w:r>
              <w:rPr>
                <w:sz w:val="18"/>
              </w:rPr>
              <w:t>$937.50</w:t>
            </w:r>
          </w:p>
        </w:tc>
        <w:tc>
          <w:tcPr>
            <w:tcW w:type="dxa" w:w="1224"/>
          </w:tcPr>
          <w:p>
            <w:r/>
            <w:r>
              <w:rPr>
                <w:sz w:val="18"/>
              </w:rPr>
              <w:t>$0.00</w:t>
            </w:r>
          </w:p>
        </w:tc>
        <w:tc>
          <w:tcPr>
            <w:tcW w:type="dxa" w:w="1584"/>
          </w:tcPr>
          <w:p>
            <w:r/>
            <w:r>
              <w:rPr>
                <w:sz w:val="18"/>
              </w:rPr>
              <w:t>Reject</w:t>
            </w:r>
          </w:p>
        </w:tc>
      </w:tr>
      <w:tr>
        <w:tc>
          <w:tcPr>
            <w:tcW w:type="dxa" w:w="648"/>
          </w:tcPr>
          <w:p>
            <w:r/>
            <w:r>
              <w:rPr>
                <w:sz w:val="18"/>
              </w:rPr>
              <w:t>82</w:t>
            </w:r>
          </w:p>
        </w:tc>
        <w:tc>
          <w:tcPr>
            <w:tcW w:type="dxa" w:w="1152"/>
          </w:tcPr>
          <w:p>
            <w:r/>
            <w:r>
              <w:rPr>
                <w:sz w:val="18"/>
              </w:rPr>
              <w:t>05/23/2025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84</w:t>
            </w:r>
          </w:p>
        </w:tc>
        <w:tc>
          <w:tcPr>
            <w:tcW w:type="dxa" w:w="1152"/>
          </w:tcPr>
          <w:p>
            <w:r/>
            <w:r>
              <w:rPr>
                <w:sz w:val="18"/>
              </w:rPr>
              <w:t>05/23/2025</w:t>
            </w:r>
          </w:p>
        </w:tc>
        <w:tc>
          <w:tcPr>
            <w:tcW w:type="dxa" w:w="1584"/>
          </w:tcPr>
          <w:p>
            <w:r/>
            <w:r>
              <w:rPr>
                <w:sz w:val="18"/>
              </w:rPr>
              <w:t>Karen Cho</w:t>
            </w:r>
          </w:p>
        </w:tc>
        <w:tc>
          <w:tcPr>
            <w:tcW w:type="dxa" w:w="576"/>
          </w:tcPr>
          <w:p>
            <w:r/>
            <w:r>
              <w:rPr>
                <w:sz w:val="18"/>
              </w:rPr>
              <w:t>3.5</w:t>
            </w:r>
          </w:p>
        </w:tc>
        <w:tc>
          <w:tcPr>
            <w:tcW w:type="dxa" w:w="1224"/>
          </w:tcPr>
          <w:p>
            <w:r/>
            <w:r>
              <w:rPr>
                <w:sz w:val="18"/>
              </w:rPr>
              <w:t>$2,187.50</w:t>
            </w:r>
          </w:p>
        </w:tc>
        <w:tc>
          <w:tcPr>
            <w:tcW w:type="dxa" w:w="1224"/>
          </w:tcPr>
          <w:p>
            <w:r/>
            <w:r>
              <w:rPr>
                <w:sz w:val="18"/>
              </w:rPr>
              <w:t>$546.88</w:t>
            </w:r>
          </w:p>
        </w:tc>
        <w:tc>
          <w:tcPr>
            <w:tcW w:type="dxa" w:w="1224"/>
          </w:tcPr>
          <w:p>
            <w:r/>
            <w:r>
              <w:rPr>
                <w:sz w:val="18"/>
              </w:rPr>
              <w:t>$1,640.62</w:t>
            </w:r>
          </w:p>
        </w:tc>
        <w:tc>
          <w:tcPr>
            <w:tcW w:type="dxa" w:w="1584"/>
          </w:tcPr>
          <w:p>
            <w:r/>
            <w:r>
              <w:rPr>
                <w:sz w:val="18"/>
              </w:rPr>
              <w:t>Block 25%</w:t>
            </w:r>
          </w:p>
        </w:tc>
      </w:tr>
      <w:tr>
        <w:tc>
          <w:tcPr>
            <w:tcW w:type="dxa" w:w="648"/>
          </w:tcPr>
          <w:p>
            <w:r/>
            <w:r>
              <w:rPr>
                <w:sz w:val="18"/>
              </w:rPr>
              <w:t>85</w:t>
            </w:r>
          </w:p>
        </w:tc>
        <w:tc>
          <w:tcPr>
            <w:tcW w:type="dxa" w:w="1152"/>
          </w:tcPr>
          <w:p>
            <w:r/>
            <w:r>
              <w:rPr>
                <w:sz w:val="18"/>
              </w:rPr>
              <w:t>05/23/2025</w:t>
            </w:r>
          </w:p>
        </w:tc>
        <w:tc>
          <w:tcPr>
            <w:tcW w:type="dxa" w:w="1584"/>
          </w:tcPr>
          <w:p>
            <w:r/>
            <w:r>
              <w:rPr>
                <w:sz w:val="18"/>
              </w:rPr>
              <w:t>Nina Barros</w:t>
            </w:r>
          </w:p>
        </w:tc>
        <w:tc>
          <w:tcPr>
            <w:tcW w:type="dxa" w:w="576"/>
          </w:tcPr>
          <w:p>
            <w:r/>
            <w:r>
              <w:rPr>
                <w:sz w:val="18"/>
              </w:rPr>
              <w:t>3.0</w:t>
            </w:r>
          </w:p>
        </w:tc>
        <w:tc>
          <w:tcPr>
            <w:tcW w:type="dxa" w:w="1224"/>
          </w:tcPr>
          <w:p>
            <w:r/>
            <w:r>
              <w:rPr>
                <w:sz w:val="18"/>
              </w:rPr>
              <w:t>$1,425.00</w:t>
            </w:r>
          </w:p>
        </w:tc>
        <w:tc>
          <w:tcPr>
            <w:tcW w:type="dxa" w:w="1224"/>
          </w:tcPr>
          <w:p>
            <w:r/>
            <w:r>
              <w:rPr>
                <w:sz w:val="18"/>
              </w:rPr>
              <w:t>$1,425.00</w:t>
            </w:r>
          </w:p>
        </w:tc>
        <w:tc>
          <w:tcPr>
            <w:tcW w:type="dxa" w:w="1224"/>
          </w:tcPr>
          <w:p>
            <w:r/>
            <w:r>
              <w:rPr>
                <w:sz w:val="18"/>
              </w:rPr>
              <w:t>$0.00</w:t>
            </w:r>
          </w:p>
        </w:tc>
        <w:tc>
          <w:tcPr>
            <w:tcW w:type="dxa" w:w="1584"/>
          </w:tcPr>
          <w:p>
            <w:r/>
            <w:r>
              <w:rPr>
                <w:sz w:val="18"/>
              </w:rPr>
              <w:t>Reject</w:t>
            </w:r>
          </w:p>
        </w:tc>
      </w:tr>
      <w:tr>
        <w:tc>
          <w:tcPr>
            <w:tcW w:type="dxa" w:w="648"/>
          </w:tcPr>
          <w:p>
            <w:r/>
            <w:r>
              <w:rPr>
                <w:sz w:val="18"/>
              </w:rPr>
              <w:t>87</w:t>
            </w:r>
          </w:p>
        </w:tc>
        <w:tc>
          <w:tcPr>
            <w:tcW w:type="dxa" w:w="1152"/>
          </w:tcPr>
          <w:p>
            <w:r/>
            <w:r>
              <w:rPr>
                <w:sz w:val="18"/>
              </w:rPr>
              <w:t>05/26/2025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89</w:t>
            </w:r>
          </w:p>
        </w:tc>
        <w:tc>
          <w:tcPr>
            <w:tcW w:type="dxa" w:w="1152"/>
          </w:tcPr>
          <w:p>
            <w:r/>
            <w:r>
              <w:rPr>
                <w:sz w:val="18"/>
              </w:rPr>
              <w:t>05/26/2025</w:t>
            </w:r>
          </w:p>
        </w:tc>
        <w:tc>
          <w:tcPr>
            <w:tcW w:type="dxa" w:w="1584"/>
          </w:tcPr>
          <w:p>
            <w:r/>
            <w:r>
              <w:rPr>
                <w:sz w:val="18"/>
              </w:rPr>
              <w:t>Karen Cho</w:t>
            </w:r>
          </w:p>
        </w:tc>
        <w:tc>
          <w:tcPr>
            <w:tcW w:type="dxa" w:w="576"/>
          </w:tcPr>
          <w:p>
            <w:r/>
            <w:r>
              <w:rPr>
                <w:sz w:val="18"/>
              </w:rPr>
              <w:t>4.5</w:t>
            </w:r>
          </w:p>
        </w:tc>
        <w:tc>
          <w:tcPr>
            <w:tcW w:type="dxa" w:w="1224"/>
          </w:tcPr>
          <w:p>
            <w:r/>
            <w:r>
              <w:rPr>
                <w:sz w:val="18"/>
              </w:rPr>
              <w:t>$2,812.50</w:t>
            </w:r>
          </w:p>
        </w:tc>
        <w:tc>
          <w:tcPr>
            <w:tcW w:type="dxa" w:w="1224"/>
          </w:tcPr>
          <w:p>
            <w:r/>
            <w:r>
              <w:rPr>
                <w:sz w:val="18"/>
              </w:rPr>
              <w:t>$703.12</w:t>
            </w:r>
          </w:p>
        </w:tc>
        <w:tc>
          <w:tcPr>
            <w:tcW w:type="dxa" w:w="1224"/>
          </w:tcPr>
          <w:p>
            <w:r/>
            <w:r>
              <w:rPr>
                <w:sz w:val="18"/>
              </w:rPr>
              <w:t>$2,109.38</w:t>
            </w:r>
          </w:p>
        </w:tc>
        <w:tc>
          <w:tcPr>
            <w:tcW w:type="dxa" w:w="1584"/>
          </w:tcPr>
          <w:p>
            <w:r/>
            <w:r>
              <w:rPr>
                <w:sz w:val="18"/>
              </w:rPr>
              <w:t>Block 25%</w:t>
            </w:r>
          </w:p>
        </w:tc>
      </w:tr>
      <w:tr>
        <w:tc>
          <w:tcPr>
            <w:tcW w:type="dxa" w:w="648"/>
          </w:tcPr>
          <w:p>
            <w:r/>
            <w:r>
              <w:rPr>
                <w:sz w:val="18"/>
              </w:rPr>
              <w:t>90</w:t>
            </w:r>
          </w:p>
        </w:tc>
        <w:tc>
          <w:tcPr>
            <w:tcW w:type="dxa" w:w="1152"/>
          </w:tcPr>
          <w:p>
            <w:r/>
            <w:r>
              <w:rPr>
                <w:sz w:val="18"/>
              </w:rPr>
              <w:t>05/26/2025</w:t>
            </w:r>
          </w:p>
        </w:tc>
        <w:tc>
          <w:tcPr>
            <w:tcW w:type="dxa" w:w="1584"/>
          </w:tcPr>
          <w:p>
            <w:r/>
            <w:r>
              <w:rPr>
                <w:sz w:val="18"/>
              </w:rPr>
              <w:t>Nina Barros</w:t>
            </w:r>
          </w:p>
        </w:tc>
        <w:tc>
          <w:tcPr>
            <w:tcW w:type="dxa" w:w="576"/>
          </w:tcPr>
          <w:p>
            <w:r/>
            <w:r>
              <w:rPr>
                <w:sz w:val="18"/>
              </w:rPr>
              <w:t>3.5</w:t>
            </w:r>
          </w:p>
        </w:tc>
        <w:tc>
          <w:tcPr>
            <w:tcW w:type="dxa" w:w="1224"/>
          </w:tcPr>
          <w:p>
            <w:r/>
            <w:r>
              <w:rPr>
                <w:sz w:val="18"/>
              </w:rPr>
              <w:t>$1,662.50</w:t>
            </w:r>
          </w:p>
        </w:tc>
        <w:tc>
          <w:tcPr>
            <w:tcW w:type="dxa" w:w="1224"/>
          </w:tcPr>
          <w:p>
            <w:r/>
            <w:r>
              <w:rPr>
                <w:sz w:val="18"/>
              </w:rPr>
              <w:t>$1,662.50</w:t>
            </w:r>
          </w:p>
        </w:tc>
        <w:tc>
          <w:tcPr>
            <w:tcW w:type="dxa" w:w="1224"/>
          </w:tcPr>
          <w:p>
            <w:r/>
            <w:r>
              <w:rPr>
                <w:sz w:val="18"/>
              </w:rPr>
              <w:t>$0.00</w:t>
            </w:r>
          </w:p>
        </w:tc>
        <w:tc>
          <w:tcPr>
            <w:tcW w:type="dxa" w:w="1584"/>
          </w:tcPr>
          <w:p>
            <w:r/>
            <w:r>
              <w:rPr>
                <w:sz w:val="18"/>
              </w:rPr>
              <w:t>Reject</w:t>
            </w:r>
          </w:p>
        </w:tc>
      </w:tr>
      <w:tr>
        <w:tc>
          <w:tcPr>
            <w:tcW w:type="dxa" w:w="648"/>
          </w:tcPr>
          <w:p>
            <w:r/>
            <w:r>
              <w:rPr>
                <w:sz w:val="18"/>
              </w:rPr>
              <w:t>91</w:t>
            </w:r>
          </w:p>
        </w:tc>
        <w:tc>
          <w:tcPr>
            <w:tcW w:type="dxa" w:w="1152"/>
          </w:tcPr>
          <w:p>
            <w:r/>
            <w:r>
              <w:rPr>
                <w:sz w:val="18"/>
              </w:rPr>
              <w:t>05/26/2025</w:t>
            </w:r>
          </w:p>
        </w:tc>
        <w:tc>
          <w:tcPr>
            <w:tcW w:type="dxa" w:w="1584"/>
          </w:tcPr>
          <w:p>
            <w:r/>
            <w:r>
              <w:rPr>
                <w:sz w:val="18"/>
              </w:rPr>
              <w:t>Priya Sengupta</w:t>
            </w:r>
          </w:p>
        </w:tc>
        <w:tc>
          <w:tcPr>
            <w:tcW w:type="dxa" w:w="576"/>
          </w:tcPr>
          <w:p>
            <w:r/>
            <w:r>
              <w:rPr>
                <w:sz w:val="18"/>
              </w:rPr>
              <w:t>3.0</w:t>
            </w:r>
          </w:p>
        </w:tc>
        <w:tc>
          <w:tcPr>
            <w:tcW w:type="dxa" w:w="1224"/>
          </w:tcPr>
          <w:p>
            <w:r/>
            <w:r>
              <w:rPr>
                <w:sz w:val="18"/>
              </w:rPr>
              <w:t>$1,125.00</w:t>
            </w:r>
          </w:p>
        </w:tc>
        <w:tc>
          <w:tcPr>
            <w:tcW w:type="dxa" w:w="1224"/>
          </w:tcPr>
          <w:p>
            <w:r/>
            <w:r>
              <w:rPr>
                <w:sz w:val="18"/>
              </w:rPr>
              <w:t>$1,125.00</w:t>
            </w:r>
          </w:p>
        </w:tc>
        <w:tc>
          <w:tcPr>
            <w:tcW w:type="dxa" w:w="1224"/>
          </w:tcPr>
          <w:p>
            <w:r/>
            <w:r>
              <w:rPr>
                <w:sz w:val="18"/>
              </w:rPr>
              <w:t>$0.00</w:t>
            </w:r>
          </w:p>
        </w:tc>
        <w:tc>
          <w:tcPr>
            <w:tcW w:type="dxa" w:w="1584"/>
          </w:tcPr>
          <w:p>
            <w:r/>
            <w:r>
              <w:rPr>
                <w:sz w:val="18"/>
              </w:rPr>
              <w:t>Reject</w:t>
            </w:r>
          </w:p>
        </w:tc>
      </w:tr>
      <w:tr>
        <w:tc>
          <w:tcPr>
            <w:tcW w:type="dxa" w:w="648"/>
          </w:tcPr>
          <w:p>
            <w:r/>
            <w:r>
              <w:rPr>
                <w:sz w:val="18"/>
              </w:rPr>
              <w:t>92</w:t>
            </w:r>
          </w:p>
        </w:tc>
        <w:tc>
          <w:tcPr>
            <w:tcW w:type="dxa" w:w="1152"/>
          </w:tcPr>
          <w:p>
            <w:r/>
            <w:r>
              <w:rPr>
                <w:sz w:val="18"/>
              </w:rPr>
              <w:t>05/27/2025</w:t>
            </w:r>
          </w:p>
        </w:tc>
        <w:tc>
          <w:tcPr>
            <w:tcW w:type="dxa" w:w="1584"/>
          </w:tcPr>
          <w:p>
            <w:r/>
            <w:r>
              <w:rPr>
                <w:sz w:val="18"/>
              </w:rPr>
              <w:t>David Hargrove</w:t>
            </w:r>
          </w:p>
        </w:tc>
        <w:tc>
          <w:tcPr>
            <w:tcW w:type="dxa" w:w="576"/>
          </w:tcPr>
          <w:p>
            <w:r/>
            <w:r>
              <w:rPr>
                <w:sz w:val="18"/>
              </w:rPr>
              <w:t>6.0</w:t>
            </w:r>
          </w:p>
        </w:tc>
        <w:tc>
          <w:tcPr>
            <w:tcW w:type="dxa" w:w="1224"/>
          </w:tcPr>
          <w:p>
            <w:r/>
            <w:r>
              <w:rPr>
                <w:sz w:val="18"/>
              </w:rPr>
              <w:t>$5,910.00</w:t>
            </w:r>
          </w:p>
        </w:tc>
        <w:tc>
          <w:tcPr>
            <w:tcW w:type="dxa" w:w="1224"/>
          </w:tcPr>
          <w:p>
            <w:r/>
            <w:r>
              <w:rPr>
                <w:sz w:val="18"/>
              </w:rPr>
              <w:t>$1,477.50</w:t>
            </w:r>
          </w:p>
        </w:tc>
        <w:tc>
          <w:tcPr>
            <w:tcW w:type="dxa" w:w="1224"/>
          </w:tcPr>
          <w:p>
            <w:r/>
            <w:r>
              <w:rPr>
                <w:sz w:val="18"/>
              </w:rPr>
              <w:t>$4,432.50</w:t>
            </w:r>
          </w:p>
        </w:tc>
        <w:tc>
          <w:tcPr>
            <w:tcW w:type="dxa" w:w="1584"/>
          </w:tcPr>
          <w:p>
            <w:r/>
            <w:r>
              <w:rPr>
                <w:sz w:val="18"/>
              </w:rPr>
              <w:t>Block 25%</w:t>
            </w:r>
          </w:p>
        </w:tc>
      </w:tr>
      <w:tr>
        <w:tc>
          <w:tcPr>
            <w:tcW w:type="dxa" w:w="648"/>
          </w:tcPr>
          <w:p>
            <w:r/>
            <w:r>
              <w:rPr>
                <w:sz w:val="18"/>
              </w:rPr>
              <w:t>93</w:t>
            </w:r>
          </w:p>
        </w:tc>
        <w:tc>
          <w:tcPr>
            <w:tcW w:type="dxa" w:w="1152"/>
          </w:tcPr>
          <w:p>
            <w:r/>
            <w:r>
              <w:rPr>
                <w:sz w:val="18"/>
              </w:rPr>
              <w:t>05/27/2025</w:t>
            </w:r>
          </w:p>
        </w:tc>
        <w:tc>
          <w:tcPr>
            <w:tcW w:type="dxa" w:w="1584"/>
          </w:tcPr>
          <w:p>
            <w:r/>
            <w:r>
              <w:rPr>
                <w:sz w:val="18"/>
              </w:rPr>
              <w:t>Marcus Tate</w:t>
            </w:r>
          </w:p>
        </w:tc>
        <w:tc>
          <w:tcPr>
            <w:tcW w:type="dxa" w:w="576"/>
          </w:tcPr>
          <w:p>
            <w:r/>
            <w:r>
              <w:rPr>
                <w:sz w:val="18"/>
              </w:rPr>
              <w:t>7.5</w:t>
            </w:r>
          </w:p>
        </w:tc>
        <w:tc>
          <w:tcPr>
            <w:tcW w:type="dxa" w:w="1224"/>
          </w:tcPr>
          <w:p>
            <w:r/>
            <w:r>
              <w:rPr>
                <w:sz w:val="18"/>
              </w:rPr>
              <w:t>$1,575.00</w:t>
            </w:r>
          </w:p>
        </w:tc>
        <w:tc>
          <w:tcPr>
            <w:tcW w:type="dxa" w:w="1224"/>
          </w:tcPr>
          <w:p>
            <w:r/>
            <w:r>
              <w:rPr>
                <w:sz w:val="18"/>
              </w:rPr>
              <w:t>$187.50</w:t>
            </w:r>
          </w:p>
        </w:tc>
        <w:tc>
          <w:tcPr>
            <w:tcW w:type="dxa" w:w="1224"/>
          </w:tcPr>
          <w:p>
            <w:r/>
            <w:r>
              <w:rPr>
                <w:sz w:val="18"/>
              </w:rPr>
              <w:t>$1,387.50</w:t>
            </w:r>
          </w:p>
        </w:tc>
        <w:tc>
          <w:tcPr>
            <w:tcW w:type="dxa" w:w="1584"/>
          </w:tcPr>
          <w:p>
            <w:r/>
            <w:r>
              <w:rPr>
                <w:sz w:val="18"/>
              </w:rPr>
              <w:t>Re-rate</w:t>
            </w:r>
          </w:p>
        </w:tc>
      </w:tr>
      <w:tr>
        <w:tc>
          <w:tcPr>
            <w:tcW w:type="dxa" w:w="648"/>
          </w:tcPr>
          <w:p>
            <w:r/>
            <w:r>
              <w:rPr>
                <w:sz w:val="18"/>
              </w:rPr>
              <w:t>94</w:t>
            </w:r>
          </w:p>
        </w:tc>
        <w:tc>
          <w:tcPr>
            <w:tcW w:type="dxa" w:w="1152"/>
          </w:tcPr>
          <w:p>
            <w:r/>
            <w:r>
              <w:rPr>
                <w:sz w:val="18"/>
              </w:rPr>
              <w:t>05/27/2025</w:t>
            </w:r>
          </w:p>
        </w:tc>
        <w:tc>
          <w:tcPr>
            <w:tcW w:type="dxa" w:w="1584"/>
          </w:tcPr>
          <w:p>
            <w:r/>
            <w:r>
              <w:rPr>
                <w:sz w:val="18"/>
              </w:rPr>
              <w:t>James Pettersson</w:t>
            </w:r>
          </w:p>
        </w:tc>
        <w:tc>
          <w:tcPr>
            <w:tcW w:type="dxa" w:w="576"/>
          </w:tcPr>
          <w:p>
            <w:r/>
            <w:r>
              <w:rPr>
                <w:sz w:val="18"/>
              </w:rPr>
              <w:t>5.0</w:t>
            </w:r>
          </w:p>
        </w:tc>
        <w:tc>
          <w:tcPr>
            <w:tcW w:type="dxa" w:w="1224"/>
          </w:tcPr>
          <w:p>
            <w:r/>
            <w:r>
              <w:rPr>
                <w:sz w:val="18"/>
              </w:rPr>
              <w:t>$2,375.00</w:t>
            </w:r>
          </w:p>
        </w:tc>
        <w:tc>
          <w:tcPr>
            <w:tcW w:type="dxa" w:w="1224"/>
          </w:tcPr>
          <w:p>
            <w:r/>
            <w:r>
              <w:rPr>
                <w:sz w:val="18"/>
              </w:rPr>
              <w:t>$593.75</w:t>
            </w:r>
          </w:p>
        </w:tc>
        <w:tc>
          <w:tcPr>
            <w:tcW w:type="dxa" w:w="1224"/>
          </w:tcPr>
          <w:p>
            <w:r/>
            <w:r>
              <w:rPr>
                <w:sz w:val="18"/>
              </w:rPr>
              <w:t>$1,781.25</w:t>
            </w:r>
          </w:p>
        </w:tc>
        <w:tc>
          <w:tcPr>
            <w:tcW w:type="dxa" w:w="1584"/>
          </w:tcPr>
          <w:p>
            <w:r/>
            <w:r>
              <w:rPr>
                <w:sz w:val="18"/>
              </w:rPr>
              <w:t>Block 25%</w:t>
            </w:r>
          </w:p>
        </w:tc>
      </w:tr>
      <w:tr>
        <w:tc>
          <w:tcPr>
            <w:tcW w:type="dxa" w:w="648"/>
          </w:tcPr>
          <w:p>
            <w:r/>
            <w:r>
              <w:rPr>
                <w:sz w:val="18"/>
              </w:rPr>
              <w:t>95</w:t>
            </w:r>
          </w:p>
        </w:tc>
        <w:tc>
          <w:tcPr>
            <w:tcW w:type="dxa" w:w="1152"/>
          </w:tcPr>
          <w:p>
            <w:r/>
            <w:r>
              <w:rPr>
                <w:sz w:val="18"/>
              </w:rPr>
              <w:t>05/27/2025</w:t>
            </w:r>
          </w:p>
        </w:tc>
        <w:tc>
          <w:tcPr>
            <w:tcW w:type="dxa" w:w="1584"/>
          </w:tcPr>
          <w:p>
            <w:r/>
            <w:r>
              <w:rPr>
                <w:sz w:val="18"/>
              </w:rPr>
              <w:t>Karen Cho</w:t>
            </w:r>
          </w:p>
        </w:tc>
        <w:tc>
          <w:tcPr>
            <w:tcW w:type="dxa" w:w="576"/>
          </w:tcPr>
          <w:p>
            <w:r/>
            <w:r>
              <w:rPr>
                <w:sz w:val="18"/>
              </w:rPr>
              <w:t>4.0</w:t>
            </w:r>
          </w:p>
        </w:tc>
        <w:tc>
          <w:tcPr>
            <w:tcW w:type="dxa" w:w="1224"/>
          </w:tcPr>
          <w:p>
            <w:r/>
            <w:r>
              <w:rPr>
                <w:sz w:val="18"/>
              </w:rPr>
              <w:t>$2,500.00</w:t>
            </w:r>
          </w:p>
        </w:tc>
        <w:tc>
          <w:tcPr>
            <w:tcW w:type="dxa" w:w="1224"/>
          </w:tcPr>
          <w:p>
            <w:r/>
            <w:r>
              <w:rPr>
                <w:sz w:val="18"/>
              </w:rPr>
              <w:t>$625.00</w:t>
            </w:r>
          </w:p>
        </w:tc>
        <w:tc>
          <w:tcPr>
            <w:tcW w:type="dxa" w:w="1224"/>
          </w:tcPr>
          <w:p>
            <w:r/>
            <w:r>
              <w:rPr>
                <w:sz w:val="18"/>
              </w:rPr>
              <w:t>$1,875.00</w:t>
            </w:r>
          </w:p>
        </w:tc>
        <w:tc>
          <w:tcPr>
            <w:tcW w:type="dxa" w:w="1584"/>
          </w:tcPr>
          <w:p>
            <w:r/>
            <w:r>
              <w:rPr>
                <w:sz w:val="18"/>
              </w:rPr>
              <w:t>Block 25%</w:t>
            </w:r>
          </w:p>
        </w:tc>
      </w:tr>
      <w:tr>
        <w:tc>
          <w:tcPr>
            <w:tcW w:type="dxa" w:w="648"/>
          </w:tcPr>
          <w:p>
            <w:r/>
            <w:r>
              <w:rPr>
                <w:sz w:val="18"/>
              </w:rPr>
              <w:t>97</w:t>
            </w:r>
          </w:p>
        </w:tc>
        <w:tc>
          <w:tcPr>
            <w:tcW w:type="dxa" w:w="1152"/>
          </w:tcPr>
          <w:p>
            <w:r/>
            <w:r>
              <w:rPr>
                <w:sz w:val="18"/>
              </w:rPr>
              <w:t>05/27/2025</w:t>
            </w:r>
          </w:p>
        </w:tc>
        <w:tc>
          <w:tcPr>
            <w:tcW w:type="dxa" w:w="1584"/>
          </w:tcPr>
          <w:p>
            <w:r/>
            <w:r>
              <w:rPr>
                <w:sz w:val="18"/>
              </w:rPr>
              <w:t>Priya Sengupta</w:t>
            </w:r>
          </w:p>
        </w:tc>
        <w:tc>
          <w:tcPr>
            <w:tcW w:type="dxa" w:w="576"/>
          </w:tcPr>
          <w:p>
            <w:r/>
            <w:r>
              <w:rPr>
                <w:sz w:val="18"/>
              </w:rPr>
              <w:t>3.0</w:t>
            </w:r>
          </w:p>
        </w:tc>
        <w:tc>
          <w:tcPr>
            <w:tcW w:type="dxa" w:w="1224"/>
          </w:tcPr>
          <w:p>
            <w:r/>
            <w:r>
              <w:rPr>
                <w:sz w:val="18"/>
              </w:rPr>
              <w:t>$1,125.00</w:t>
            </w:r>
          </w:p>
        </w:tc>
        <w:tc>
          <w:tcPr>
            <w:tcW w:type="dxa" w:w="1224"/>
          </w:tcPr>
          <w:p>
            <w:r/>
            <w:r>
              <w:rPr>
                <w:sz w:val="18"/>
              </w:rPr>
              <w:t>$1,125.00</w:t>
            </w:r>
          </w:p>
        </w:tc>
        <w:tc>
          <w:tcPr>
            <w:tcW w:type="dxa" w:w="1224"/>
          </w:tcPr>
          <w:p>
            <w:r/>
            <w:r>
              <w:rPr>
                <w:sz w:val="18"/>
              </w:rPr>
              <w:t>$0.00</w:t>
            </w:r>
          </w:p>
        </w:tc>
        <w:tc>
          <w:tcPr>
            <w:tcW w:type="dxa" w:w="1584"/>
          </w:tcPr>
          <w:p>
            <w:r/>
            <w:r>
              <w:rPr>
                <w:sz w:val="18"/>
              </w:rPr>
              <w:t>Reject</w:t>
            </w:r>
          </w:p>
        </w:tc>
      </w:tr>
      <w:tr>
        <w:tc>
          <w:tcPr>
            <w:tcW w:type="dxa" w:w="648"/>
          </w:tcPr>
          <w:p>
            <w:r/>
            <w:r>
              <w:rPr>
                <w:sz w:val="18"/>
              </w:rPr>
              <w:t>98</w:t>
            </w:r>
          </w:p>
        </w:tc>
        <w:tc>
          <w:tcPr>
            <w:tcW w:type="dxa" w:w="1152"/>
          </w:tcPr>
          <w:p>
            <w:r/>
            <w:r>
              <w:rPr>
                <w:sz w:val="18"/>
              </w:rPr>
              <w:t>05/28/2025</w:t>
            </w:r>
          </w:p>
        </w:tc>
        <w:tc>
          <w:tcPr>
            <w:tcW w:type="dxa" w:w="1584"/>
          </w:tcPr>
          <w:p>
            <w:r/>
            <w:r>
              <w:rPr>
                <w:sz w:val="18"/>
              </w:rPr>
              <w:t>David Hargrove</w:t>
            </w:r>
          </w:p>
        </w:tc>
        <w:tc>
          <w:tcPr>
            <w:tcW w:type="dxa" w:w="576"/>
          </w:tcPr>
          <w:p>
            <w:r/>
            <w:r>
              <w:rPr>
                <w:sz w:val="18"/>
              </w:rPr>
              <w:t>3.5</w:t>
            </w:r>
          </w:p>
        </w:tc>
        <w:tc>
          <w:tcPr>
            <w:tcW w:type="dxa" w:w="1224"/>
          </w:tcPr>
          <w:p>
            <w:r/>
            <w:r>
              <w:rPr>
                <w:sz w:val="18"/>
              </w:rPr>
              <w:t>$3,447.50</w:t>
            </w:r>
          </w:p>
        </w:tc>
        <w:tc>
          <w:tcPr>
            <w:tcW w:type="dxa" w:w="1224"/>
          </w:tcPr>
          <w:p>
            <w:r/>
            <w:r>
              <w:rPr>
                <w:sz w:val="18"/>
              </w:rPr>
              <w:t>$861.88</w:t>
            </w:r>
          </w:p>
        </w:tc>
        <w:tc>
          <w:tcPr>
            <w:tcW w:type="dxa" w:w="1224"/>
          </w:tcPr>
          <w:p>
            <w:r/>
            <w:r>
              <w:rPr>
                <w:sz w:val="18"/>
              </w:rPr>
              <w:t>$2,585.62</w:t>
            </w:r>
          </w:p>
        </w:tc>
        <w:tc>
          <w:tcPr>
            <w:tcW w:type="dxa" w:w="1584"/>
          </w:tcPr>
          <w:p>
            <w:r/>
            <w:r>
              <w:rPr>
                <w:sz w:val="18"/>
              </w:rPr>
              <w:t>Block 25%</w:t>
            </w:r>
          </w:p>
        </w:tc>
      </w:tr>
      <w:tr>
        <w:tc>
          <w:tcPr>
            <w:tcW w:type="dxa" w:w="648"/>
          </w:tcPr>
          <w:p>
            <w:r/>
            <w:r>
              <w:rPr>
                <w:sz w:val="18"/>
              </w:rPr>
              <w:t>99</w:t>
            </w:r>
          </w:p>
        </w:tc>
        <w:tc>
          <w:tcPr>
            <w:tcW w:type="dxa" w:w="1152"/>
          </w:tcPr>
          <w:p>
            <w:r/>
            <w:r>
              <w:rPr>
                <w:sz w:val="18"/>
              </w:rPr>
              <w:t>05/28/2025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101</w:t>
            </w:r>
          </w:p>
        </w:tc>
        <w:tc>
          <w:tcPr>
            <w:tcW w:type="dxa" w:w="1152"/>
          </w:tcPr>
          <w:p>
            <w:r/>
            <w:r>
              <w:rPr>
                <w:sz w:val="18"/>
              </w:rPr>
              <w:t>05/28/2025</w:t>
            </w:r>
          </w:p>
        </w:tc>
        <w:tc>
          <w:tcPr>
            <w:tcW w:type="dxa" w:w="1584"/>
          </w:tcPr>
          <w:p>
            <w:r/>
            <w:r>
              <w:rPr>
                <w:sz w:val="18"/>
              </w:rPr>
              <w:t>Karen Cho</w:t>
            </w:r>
          </w:p>
        </w:tc>
        <w:tc>
          <w:tcPr>
            <w:tcW w:type="dxa" w:w="576"/>
          </w:tcPr>
          <w:p>
            <w:r/>
            <w:r>
              <w:rPr>
                <w:sz w:val="18"/>
              </w:rPr>
              <w:t>4.5</w:t>
            </w:r>
          </w:p>
        </w:tc>
        <w:tc>
          <w:tcPr>
            <w:tcW w:type="dxa" w:w="1224"/>
          </w:tcPr>
          <w:p>
            <w:r/>
            <w:r>
              <w:rPr>
                <w:sz w:val="18"/>
              </w:rPr>
              <w:t>$2,812.50</w:t>
            </w:r>
          </w:p>
        </w:tc>
        <w:tc>
          <w:tcPr>
            <w:tcW w:type="dxa" w:w="1224"/>
          </w:tcPr>
          <w:p>
            <w:r/>
            <w:r>
              <w:rPr>
                <w:sz w:val="18"/>
              </w:rPr>
              <w:t>$703.12</w:t>
            </w:r>
          </w:p>
        </w:tc>
        <w:tc>
          <w:tcPr>
            <w:tcW w:type="dxa" w:w="1224"/>
          </w:tcPr>
          <w:p>
            <w:r/>
            <w:r>
              <w:rPr>
                <w:sz w:val="18"/>
              </w:rPr>
              <w:t>$2,109.38</w:t>
            </w:r>
          </w:p>
        </w:tc>
        <w:tc>
          <w:tcPr>
            <w:tcW w:type="dxa" w:w="1584"/>
          </w:tcPr>
          <w:p>
            <w:r/>
            <w:r>
              <w:rPr>
                <w:sz w:val="18"/>
              </w:rPr>
              <w:t>Block 25%</w:t>
            </w:r>
          </w:p>
        </w:tc>
      </w:tr>
      <w:tr>
        <w:tc>
          <w:tcPr>
            <w:tcW w:type="dxa" w:w="648"/>
          </w:tcPr>
          <w:p>
            <w:r/>
            <w:r>
              <w:rPr>
                <w:sz w:val="18"/>
              </w:rPr>
              <w:t>102</w:t>
            </w:r>
          </w:p>
        </w:tc>
        <w:tc>
          <w:tcPr>
            <w:tcW w:type="dxa" w:w="1152"/>
          </w:tcPr>
          <w:p>
            <w:r/>
            <w:r>
              <w:rPr>
                <w:sz w:val="18"/>
              </w:rPr>
              <w:t>05/28/2025</w:t>
            </w:r>
          </w:p>
        </w:tc>
        <w:tc>
          <w:tcPr>
            <w:tcW w:type="dxa" w:w="1584"/>
          </w:tcPr>
          <w:p>
            <w:r/>
            <w:r>
              <w:rPr>
                <w:sz w:val="18"/>
              </w:rPr>
              <w:t>Nina Barros</w:t>
            </w:r>
          </w:p>
        </w:tc>
        <w:tc>
          <w:tcPr>
            <w:tcW w:type="dxa" w:w="576"/>
          </w:tcPr>
          <w:p>
            <w:r/>
            <w:r>
              <w:rPr>
                <w:sz w:val="18"/>
              </w:rPr>
              <w:t>3.5</w:t>
            </w:r>
          </w:p>
        </w:tc>
        <w:tc>
          <w:tcPr>
            <w:tcW w:type="dxa" w:w="1224"/>
          </w:tcPr>
          <w:p>
            <w:r/>
            <w:r>
              <w:rPr>
                <w:sz w:val="18"/>
              </w:rPr>
              <w:t>$1,662.50</w:t>
            </w:r>
          </w:p>
        </w:tc>
        <w:tc>
          <w:tcPr>
            <w:tcW w:type="dxa" w:w="1224"/>
          </w:tcPr>
          <w:p>
            <w:r/>
            <w:r>
              <w:rPr>
                <w:sz w:val="18"/>
              </w:rPr>
              <w:t>$1,662.50</w:t>
            </w:r>
          </w:p>
        </w:tc>
        <w:tc>
          <w:tcPr>
            <w:tcW w:type="dxa" w:w="1224"/>
          </w:tcPr>
          <w:p>
            <w:r/>
            <w:r>
              <w:rPr>
                <w:sz w:val="18"/>
              </w:rPr>
              <w:t>$0.00</w:t>
            </w:r>
          </w:p>
        </w:tc>
        <w:tc>
          <w:tcPr>
            <w:tcW w:type="dxa" w:w="1584"/>
          </w:tcPr>
          <w:p>
            <w:r/>
            <w:r>
              <w:rPr>
                <w:sz w:val="18"/>
              </w:rPr>
              <w:t>Reject</w:t>
            </w:r>
          </w:p>
        </w:tc>
      </w:tr>
      <w:tr>
        <w:tc>
          <w:tcPr>
            <w:tcW w:type="dxa" w:w="648"/>
          </w:tcPr>
          <w:p>
            <w:r/>
            <w:r>
              <w:rPr>
                <w:sz w:val="18"/>
              </w:rPr>
              <w:t>104</w:t>
            </w:r>
          </w:p>
        </w:tc>
        <w:tc>
          <w:tcPr>
            <w:tcW w:type="dxa" w:w="1152"/>
          </w:tcPr>
          <w:p>
            <w:r/>
            <w:r>
              <w:rPr>
                <w:sz w:val="18"/>
              </w:rPr>
              <w:t>05/28/2025</w:t>
            </w:r>
          </w:p>
        </w:tc>
        <w:tc>
          <w:tcPr>
            <w:tcW w:type="dxa" w:w="1584"/>
          </w:tcPr>
          <w:p>
            <w:r/>
            <w:r>
              <w:rPr>
                <w:sz w:val="18"/>
              </w:rPr>
              <w:t>Priya Sengupta</w:t>
            </w:r>
          </w:p>
        </w:tc>
        <w:tc>
          <w:tcPr>
            <w:tcW w:type="dxa" w:w="576"/>
          </w:tcPr>
          <w:p>
            <w:r/>
            <w:r>
              <w:rPr>
                <w:sz w:val="18"/>
              </w:rPr>
              <w:t>2.5</w:t>
            </w:r>
          </w:p>
        </w:tc>
        <w:tc>
          <w:tcPr>
            <w:tcW w:type="dxa" w:w="1224"/>
          </w:tcPr>
          <w:p>
            <w:r/>
            <w:r>
              <w:rPr>
                <w:sz w:val="18"/>
              </w:rPr>
              <w:t>$937.50</w:t>
            </w:r>
          </w:p>
        </w:tc>
        <w:tc>
          <w:tcPr>
            <w:tcW w:type="dxa" w:w="1224"/>
          </w:tcPr>
          <w:p>
            <w:r/>
            <w:r>
              <w:rPr>
                <w:sz w:val="18"/>
              </w:rPr>
              <w:t>$937.50</w:t>
            </w:r>
          </w:p>
        </w:tc>
        <w:tc>
          <w:tcPr>
            <w:tcW w:type="dxa" w:w="1224"/>
          </w:tcPr>
          <w:p>
            <w:r/>
            <w:r>
              <w:rPr>
                <w:sz w:val="18"/>
              </w:rPr>
              <w:t>$0.00</w:t>
            </w:r>
          </w:p>
        </w:tc>
        <w:tc>
          <w:tcPr>
            <w:tcW w:type="dxa" w:w="1584"/>
          </w:tcPr>
          <w:p>
            <w:r/>
            <w:r>
              <w:rPr>
                <w:sz w:val="18"/>
              </w:rPr>
              <w:t>Reject</w:t>
            </w:r>
          </w:p>
        </w:tc>
      </w:tr>
      <w:tr>
        <w:tc>
          <w:tcPr>
            <w:tcW w:type="dxa" w:w="648"/>
          </w:tcPr>
          <w:p>
            <w:r/>
            <w:r>
              <w:rPr>
                <w:sz w:val="18"/>
              </w:rPr>
              <w:t>106</w:t>
            </w:r>
          </w:p>
        </w:tc>
        <w:tc>
          <w:tcPr>
            <w:tcW w:type="dxa" w:w="1152"/>
          </w:tcPr>
          <w:p>
            <w:r/>
            <w:r>
              <w:rPr>
                <w:sz w:val="18"/>
              </w:rPr>
              <w:t>05/29/2025</w:t>
            </w:r>
          </w:p>
        </w:tc>
        <w:tc>
          <w:tcPr>
            <w:tcW w:type="dxa" w:w="1584"/>
          </w:tcPr>
          <w:p>
            <w:r/>
            <w:r>
              <w:rPr>
                <w:sz w:val="18"/>
              </w:rPr>
              <w:t>Marcus Tate</w:t>
            </w:r>
          </w:p>
        </w:tc>
        <w:tc>
          <w:tcPr>
            <w:tcW w:type="dxa" w:w="576"/>
          </w:tcPr>
          <w:p>
            <w:r/>
            <w:r>
              <w:rPr>
                <w:sz w:val="18"/>
              </w:rPr>
              <w:t>7.0</w:t>
            </w:r>
          </w:p>
        </w:tc>
        <w:tc>
          <w:tcPr>
            <w:tcW w:type="dxa" w:w="1224"/>
          </w:tcPr>
          <w:p>
            <w:r/>
            <w:r>
              <w:rPr>
                <w:sz w:val="18"/>
              </w:rPr>
              <w:t>$1,470.00</w:t>
            </w:r>
          </w:p>
        </w:tc>
        <w:tc>
          <w:tcPr>
            <w:tcW w:type="dxa" w:w="1224"/>
          </w:tcPr>
          <w:p>
            <w:r/>
            <w:r>
              <w:rPr>
                <w:sz w:val="18"/>
              </w:rPr>
              <w:t>$175.00</w:t>
            </w:r>
          </w:p>
        </w:tc>
        <w:tc>
          <w:tcPr>
            <w:tcW w:type="dxa" w:w="1224"/>
          </w:tcPr>
          <w:p>
            <w:r/>
            <w:r>
              <w:rPr>
                <w:sz w:val="18"/>
              </w:rPr>
              <w:t>$1,295.00</w:t>
            </w:r>
          </w:p>
        </w:tc>
        <w:tc>
          <w:tcPr>
            <w:tcW w:type="dxa" w:w="1584"/>
          </w:tcPr>
          <w:p>
            <w:r/>
            <w:r>
              <w:rPr>
                <w:sz w:val="18"/>
              </w:rPr>
              <w:t>Re-rate</w:t>
            </w:r>
          </w:p>
        </w:tc>
      </w:tr>
      <w:tr>
        <w:tc>
          <w:tcPr>
            <w:tcW w:type="dxa" w:w="648"/>
          </w:tcPr>
          <w:p>
            <w:r/>
            <w:r>
              <w:rPr>
                <w:sz w:val="18"/>
              </w:rPr>
              <w:t>108</w:t>
            </w:r>
          </w:p>
        </w:tc>
        <w:tc>
          <w:tcPr>
            <w:tcW w:type="dxa" w:w="1152"/>
          </w:tcPr>
          <w:p>
            <w:r/>
            <w:r>
              <w:rPr>
                <w:sz w:val="18"/>
              </w:rPr>
              <w:t>05/29/2025</w:t>
            </w:r>
          </w:p>
        </w:tc>
        <w:tc>
          <w:tcPr>
            <w:tcW w:type="dxa" w:w="1584"/>
          </w:tcPr>
          <w:p>
            <w:r/>
            <w:r>
              <w:rPr>
                <w:sz w:val="18"/>
              </w:rPr>
              <w:t>Karen Cho</w:t>
            </w:r>
          </w:p>
        </w:tc>
        <w:tc>
          <w:tcPr>
            <w:tcW w:type="dxa" w:w="576"/>
          </w:tcPr>
          <w:p>
            <w:r/>
            <w:r>
              <w:rPr>
                <w:sz w:val="18"/>
              </w:rPr>
              <w:t>4.0</w:t>
            </w:r>
          </w:p>
        </w:tc>
        <w:tc>
          <w:tcPr>
            <w:tcW w:type="dxa" w:w="1224"/>
          </w:tcPr>
          <w:p>
            <w:r/>
            <w:r>
              <w:rPr>
                <w:sz w:val="18"/>
              </w:rPr>
              <w:t>$2,500.00</w:t>
            </w:r>
          </w:p>
        </w:tc>
        <w:tc>
          <w:tcPr>
            <w:tcW w:type="dxa" w:w="1224"/>
          </w:tcPr>
          <w:p>
            <w:r/>
            <w:r>
              <w:rPr>
                <w:sz w:val="18"/>
              </w:rPr>
              <w:t>$625.00</w:t>
            </w:r>
          </w:p>
        </w:tc>
        <w:tc>
          <w:tcPr>
            <w:tcW w:type="dxa" w:w="1224"/>
          </w:tcPr>
          <w:p>
            <w:r/>
            <w:r>
              <w:rPr>
                <w:sz w:val="18"/>
              </w:rPr>
              <w:t>$1,875.00</w:t>
            </w:r>
          </w:p>
        </w:tc>
        <w:tc>
          <w:tcPr>
            <w:tcW w:type="dxa" w:w="1584"/>
          </w:tcPr>
          <w:p>
            <w:r/>
            <w:r>
              <w:rPr>
                <w:sz w:val="18"/>
              </w:rPr>
              <w:t>Block 25%</w:t>
            </w:r>
          </w:p>
        </w:tc>
      </w:tr>
      <w:tr>
        <w:tc>
          <w:tcPr>
            <w:tcW w:type="dxa" w:w="648"/>
          </w:tcPr>
          <w:p>
            <w:r/>
            <w:r>
              <w:rPr>
                <w:sz w:val="18"/>
              </w:rPr>
              <w:t>109</w:t>
            </w:r>
          </w:p>
        </w:tc>
        <w:tc>
          <w:tcPr>
            <w:tcW w:type="dxa" w:w="1152"/>
          </w:tcPr>
          <w:p>
            <w:r/>
            <w:r>
              <w:rPr>
                <w:sz w:val="18"/>
              </w:rPr>
              <w:t>05/29/2025</w:t>
            </w:r>
          </w:p>
        </w:tc>
        <w:tc>
          <w:tcPr>
            <w:tcW w:type="dxa" w:w="1584"/>
          </w:tcPr>
          <w:p>
            <w:r/>
            <w:r>
              <w:rPr>
                <w:sz w:val="18"/>
              </w:rPr>
              <w:t>Nina Barros</w:t>
            </w:r>
          </w:p>
        </w:tc>
        <w:tc>
          <w:tcPr>
            <w:tcW w:type="dxa" w:w="576"/>
          </w:tcPr>
          <w:p>
            <w:r/>
            <w:r>
              <w:rPr>
                <w:sz w:val="18"/>
              </w:rPr>
              <w:t>3.5</w:t>
            </w:r>
          </w:p>
        </w:tc>
        <w:tc>
          <w:tcPr>
            <w:tcW w:type="dxa" w:w="1224"/>
          </w:tcPr>
          <w:p>
            <w:r/>
            <w:r>
              <w:rPr>
                <w:sz w:val="18"/>
              </w:rPr>
              <w:t>$1,662.50</w:t>
            </w:r>
          </w:p>
        </w:tc>
        <w:tc>
          <w:tcPr>
            <w:tcW w:type="dxa" w:w="1224"/>
          </w:tcPr>
          <w:p>
            <w:r/>
            <w:r>
              <w:rPr>
                <w:sz w:val="18"/>
              </w:rPr>
              <w:t>$1,662.50</w:t>
            </w:r>
          </w:p>
        </w:tc>
        <w:tc>
          <w:tcPr>
            <w:tcW w:type="dxa" w:w="1224"/>
          </w:tcPr>
          <w:p>
            <w:r/>
            <w:r>
              <w:rPr>
                <w:sz w:val="18"/>
              </w:rPr>
              <w:t>$0.00</w:t>
            </w:r>
          </w:p>
        </w:tc>
        <w:tc>
          <w:tcPr>
            <w:tcW w:type="dxa" w:w="1584"/>
          </w:tcPr>
          <w:p>
            <w:r/>
            <w:r>
              <w:rPr>
                <w:sz w:val="18"/>
              </w:rPr>
              <w:t>Reject</w:t>
            </w:r>
          </w:p>
        </w:tc>
      </w:tr>
      <w:tr>
        <w:tc>
          <w:tcPr>
            <w:tcW w:type="dxa" w:w="648"/>
          </w:tcPr>
          <w:p>
            <w:r/>
            <w:r>
              <w:rPr>
                <w:sz w:val="18"/>
              </w:rPr>
              <w:t>111</w:t>
            </w:r>
          </w:p>
        </w:tc>
        <w:tc>
          <w:tcPr>
            <w:tcW w:type="dxa" w:w="1152"/>
          </w:tcPr>
          <w:p>
            <w:r/>
            <w:r>
              <w:rPr>
                <w:sz w:val="18"/>
              </w:rPr>
              <w:t>05/30/2025</w:t>
            </w:r>
          </w:p>
        </w:tc>
        <w:tc>
          <w:tcPr>
            <w:tcW w:type="dxa" w:w="1584"/>
          </w:tcPr>
          <w:p>
            <w:r/>
            <w:r>
              <w:rPr>
                <w:sz w:val="18"/>
              </w:rPr>
              <w:t>David Hargrove</w:t>
            </w:r>
          </w:p>
        </w:tc>
        <w:tc>
          <w:tcPr>
            <w:tcW w:type="dxa" w:w="576"/>
          </w:tcPr>
          <w:p>
            <w:r/>
            <w:r>
              <w:rPr>
                <w:sz w:val="18"/>
              </w:rPr>
              <w:t>1.5</w:t>
            </w:r>
          </w:p>
        </w:tc>
        <w:tc>
          <w:tcPr>
            <w:tcW w:type="dxa" w:w="1224"/>
          </w:tcPr>
          <w:p>
            <w:r/>
            <w:r>
              <w:rPr>
                <w:sz w:val="18"/>
              </w:rPr>
              <w:t>$1,477.50</w:t>
            </w:r>
          </w:p>
        </w:tc>
        <w:tc>
          <w:tcPr>
            <w:tcW w:type="dxa" w:w="1224"/>
          </w:tcPr>
          <w:p>
            <w:r/>
            <w:r>
              <w:rPr>
                <w:sz w:val="18"/>
              </w:rPr>
              <w:t>$1,477.50</w:t>
            </w:r>
          </w:p>
        </w:tc>
        <w:tc>
          <w:tcPr>
            <w:tcW w:type="dxa" w:w="1224"/>
          </w:tcPr>
          <w:p>
            <w:r/>
            <w:r>
              <w:rPr>
                <w:sz w:val="18"/>
              </w:rPr>
              <w:t>$0.00</w:t>
            </w:r>
          </w:p>
        </w:tc>
        <w:tc>
          <w:tcPr>
            <w:tcW w:type="dxa" w:w="1584"/>
          </w:tcPr>
          <w:p>
            <w:r/>
            <w:r>
              <w:rPr>
                <w:sz w:val="18"/>
              </w:rPr>
              <w:t>Reject</w:t>
            </w:r>
          </w:p>
        </w:tc>
      </w:tr>
      <w:tr>
        <w:tc>
          <w:tcPr>
            <w:tcW w:type="dxa" w:w="648"/>
          </w:tcPr>
          <w:p>
            <w:r/>
            <w:r>
              <w:rPr>
                <w:sz w:val="18"/>
              </w:rPr>
              <w:t>112</w:t>
            </w:r>
          </w:p>
        </w:tc>
        <w:tc>
          <w:tcPr>
            <w:tcW w:type="dxa" w:w="1152"/>
          </w:tcPr>
          <w:p>
            <w:r/>
            <w:r>
              <w:rPr>
                <w:sz w:val="18"/>
              </w:rPr>
              <w:t>05/30/2025</w:t>
            </w:r>
          </w:p>
        </w:tc>
        <w:tc>
          <w:tcPr>
            <w:tcW w:type="dxa" w:w="1584"/>
          </w:tcPr>
          <w:p>
            <w:r/>
            <w:r>
              <w:rPr>
                <w:sz w:val="18"/>
              </w:rPr>
              <w:t>Marcus Tate</w:t>
            </w:r>
          </w:p>
        </w:tc>
        <w:tc>
          <w:tcPr>
            <w:tcW w:type="dxa" w:w="576"/>
          </w:tcPr>
          <w:p>
            <w:r/>
            <w:r>
              <w:rPr>
                <w:sz w:val="18"/>
              </w:rPr>
              <w:t>5.0</w:t>
            </w:r>
          </w:p>
        </w:tc>
        <w:tc>
          <w:tcPr>
            <w:tcW w:type="dxa" w:w="1224"/>
          </w:tcPr>
          <w:p>
            <w:r/>
            <w:r>
              <w:rPr>
                <w:sz w:val="18"/>
              </w:rPr>
              <w:t>$1,050.00</w:t>
            </w:r>
          </w:p>
        </w:tc>
        <w:tc>
          <w:tcPr>
            <w:tcW w:type="dxa" w:w="1224"/>
          </w:tcPr>
          <w:p>
            <w:r/>
            <w:r>
              <w:rPr>
                <w:sz w:val="18"/>
              </w:rPr>
              <w:t>$125.00</w:t>
            </w:r>
          </w:p>
        </w:tc>
        <w:tc>
          <w:tcPr>
            <w:tcW w:type="dxa" w:w="1224"/>
          </w:tcPr>
          <w:p>
            <w:r/>
            <w:r>
              <w:rPr>
                <w:sz w:val="18"/>
              </w:rPr>
              <w:t>$925.00</w:t>
            </w:r>
          </w:p>
        </w:tc>
        <w:tc>
          <w:tcPr>
            <w:tcW w:type="dxa" w:w="1584"/>
          </w:tcPr>
          <w:p>
            <w:r/>
            <w:r>
              <w:rPr>
                <w:sz w:val="18"/>
              </w:rPr>
              <w:t>Re-rate</w:t>
            </w:r>
          </w:p>
        </w:tc>
      </w:tr>
      <w:tr>
        <w:tc>
          <w:tcPr>
            <w:tcW w:type="dxa" w:w="648"/>
          </w:tcPr>
          <w:p>
            <w:r/>
            <w:r>
              <w:rPr>
                <w:sz w:val="18"/>
              </w:rPr>
              <w:t>113</w:t>
            </w:r>
          </w:p>
        </w:tc>
        <w:tc>
          <w:tcPr>
            <w:tcW w:type="dxa" w:w="1152"/>
          </w:tcPr>
          <w:p>
            <w:r/>
            <w:r>
              <w:rPr>
                <w:sz w:val="18"/>
              </w:rPr>
              <w:t>05/30/2025</w:t>
            </w:r>
          </w:p>
        </w:tc>
        <w:tc>
          <w:tcPr>
            <w:tcW w:type="dxa" w:w="1584"/>
          </w:tcPr>
          <w:p>
            <w:r/>
            <w:r>
              <w:rPr>
                <w:sz w:val="18"/>
              </w:rPr>
              <w:t>James Pettersson</w:t>
            </w:r>
          </w:p>
        </w:tc>
        <w:tc>
          <w:tcPr>
            <w:tcW w:type="dxa" w:w="576"/>
          </w:tcPr>
          <w:p>
            <w:r/>
            <w:r>
              <w:rPr>
                <w:sz w:val="18"/>
              </w:rPr>
              <w:t>4.0</w:t>
            </w:r>
          </w:p>
        </w:tc>
        <w:tc>
          <w:tcPr>
            <w:tcW w:type="dxa" w:w="1224"/>
          </w:tcPr>
          <w:p>
            <w:r/>
            <w:r>
              <w:rPr>
                <w:sz w:val="18"/>
              </w:rPr>
              <w:t>$1,900.00</w:t>
            </w:r>
          </w:p>
        </w:tc>
        <w:tc>
          <w:tcPr>
            <w:tcW w:type="dxa" w:w="1224"/>
          </w:tcPr>
          <w:p>
            <w:r/>
            <w:r>
              <w:rPr>
                <w:sz w:val="18"/>
              </w:rPr>
              <w:t>$475.00</w:t>
            </w:r>
          </w:p>
        </w:tc>
        <w:tc>
          <w:tcPr>
            <w:tcW w:type="dxa" w:w="1224"/>
          </w:tcPr>
          <w:p>
            <w:r/>
            <w:r>
              <w:rPr>
                <w:sz w:val="18"/>
              </w:rPr>
              <w:t>$1,425.00</w:t>
            </w:r>
          </w:p>
        </w:tc>
        <w:tc>
          <w:tcPr>
            <w:tcW w:type="dxa" w:w="1584"/>
          </w:tcPr>
          <w:p>
            <w:r/>
            <w:r>
              <w:rPr>
                <w:sz w:val="18"/>
              </w:rPr>
              <w:t>Block 25%</w:t>
            </w:r>
          </w:p>
        </w:tc>
      </w:tr>
      <w:tr>
        <w:tc>
          <w:tcPr>
            <w:tcW w:type="dxa" w:w="648"/>
          </w:tcPr>
          <w:p>
            <w:r/>
            <w:r>
              <w:rPr>
                <w:sz w:val="18"/>
              </w:rPr>
              <w:t>114</w:t>
            </w:r>
          </w:p>
        </w:tc>
        <w:tc>
          <w:tcPr>
            <w:tcW w:type="dxa" w:w="1152"/>
          </w:tcPr>
          <w:p>
            <w:r/>
            <w:r>
              <w:rPr>
                <w:sz w:val="18"/>
              </w:rPr>
              <w:t>05/30/2025</w:t>
            </w:r>
          </w:p>
        </w:tc>
        <w:tc>
          <w:tcPr>
            <w:tcW w:type="dxa" w:w="1584"/>
          </w:tcPr>
          <w:p>
            <w:r/>
            <w:r>
              <w:rPr>
                <w:sz w:val="18"/>
              </w:rPr>
              <w:t>Karen Cho</w:t>
            </w:r>
          </w:p>
        </w:tc>
        <w:tc>
          <w:tcPr>
            <w:tcW w:type="dxa" w:w="576"/>
          </w:tcPr>
          <w:p>
            <w:r/>
            <w:r>
              <w:rPr>
                <w:sz w:val="18"/>
              </w:rPr>
              <w:t>4.0</w:t>
            </w:r>
          </w:p>
        </w:tc>
        <w:tc>
          <w:tcPr>
            <w:tcW w:type="dxa" w:w="1224"/>
          </w:tcPr>
          <w:p>
            <w:r/>
            <w:r>
              <w:rPr>
                <w:sz w:val="18"/>
              </w:rPr>
              <w:t>$2,500.00</w:t>
            </w:r>
          </w:p>
        </w:tc>
        <w:tc>
          <w:tcPr>
            <w:tcW w:type="dxa" w:w="1224"/>
          </w:tcPr>
          <w:p>
            <w:r/>
            <w:r>
              <w:rPr>
                <w:sz w:val="18"/>
              </w:rPr>
              <w:t>$625.00</w:t>
            </w:r>
          </w:p>
        </w:tc>
        <w:tc>
          <w:tcPr>
            <w:tcW w:type="dxa" w:w="1224"/>
          </w:tcPr>
          <w:p>
            <w:r/>
            <w:r>
              <w:rPr>
                <w:sz w:val="18"/>
              </w:rPr>
              <w:t>$1,875.00</w:t>
            </w:r>
          </w:p>
        </w:tc>
        <w:tc>
          <w:tcPr>
            <w:tcW w:type="dxa" w:w="1584"/>
          </w:tcPr>
          <w:p>
            <w:r/>
            <w:r>
              <w:rPr>
                <w:sz w:val="18"/>
              </w:rPr>
              <w:t>Block 25%</w:t>
            </w:r>
          </w:p>
        </w:tc>
      </w:tr>
      <w:tr>
        <w:tc>
          <w:tcPr>
            <w:tcW w:type="dxa" w:w="648"/>
          </w:tcPr>
          <w:p>
            <w:r/>
            <w:r>
              <w:rPr>
                <w:sz w:val="18"/>
              </w:rPr>
              <w:t>115</w:t>
            </w:r>
          </w:p>
        </w:tc>
        <w:tc>
          <w:tcPr>
            <w:tcW w:type="dxa" w:w="1152"/>
          </w:tcPr>
          <w:p>
            <w:r/>
            <w:r>
              <w:rPr>
                <w:sz w:val="18"/>
              </w:rPr>
              <w:t>05/30/2025</w:t>
            </w:r>
          </w:p>
        </w:tc>
        <w:tc>
          <w:tcPr>
            <w:tcW w:type="dxa" w:w="1584"/>
          </w:tcPr>
          <w:p>
            <w:r/>
            <w:r>
              <w:rPr>
                <w:sz w:val="18"/>
              </w:rPr>
              <w:t>Nina Barros</w:t>
            </w:r>
          </w:p>
        </w:tc>
        <w:tc>
          <w:tcPr>
            <w:tcW w:type="dxa" w:w="576"/>
          </w:tcPr>
          <w:p>
            <w:r/>
            <w:r>
              <w:rPr>
                <w:sz w:val="18"/>
              </w:rPr>
              <w:t>3.0</w:t>
            </w:r>
          </w:p>
        </w:tc>
        <w:tc>
          <w:tcPr>
            <w:tcW w:type="dxa" w:w="1224"/>
          </w:tcPr>
          <w:p>
            <w:r/>
            <w:r>
              <w:rPr>
                <w:sz w:val="18"/>
              </w:rPr>
              <w:t>$1,425.00</w:t>
            </w:r>
          </w:p>
        </w:tc>
        <w:tc>
          <w:tcPr>
            <w:tcW w:type="dxa" w:w="1224"/>
          </w:tcPr>
          <w:p>
            <w:r/>
            <w:r>
              <w:rPr>
                <w:sz w:val="18"/>
              </w:rPr>
              <w:t>$1,425.00</w:t>
            </w:r>
          </w:p>
        </w:tc>
        <w:tc>
          <w:tcPr>
            <w:tcW w:type="dxa" w:w="1224"/>
          </w:tcPr>
          <w:p>
            <w:r/>
            <w:r>
              <w:rPr>
                <w:sz w:val="18"/>
              </w:rPr>
              <w:t>$0.00</w:t>
            </w:r>
          </w:p>
        </w:tc>
        <w:tc>
          <w:tcPr>
            <w:tcW w:type="dxa" w:w="1584"/>
          </w:tcPr>
          <w:p>
            <w:r/>
            <w:r>
              <w:rPr>
                <w:sz w:val="18"/>
              </w:rPr>
              <w:t>Reject</w:t>
            </w:r>
          </w:p>
        </w:tc>
      </w:tr>
      <w:tr>
        <w:tc>
          <w:tcPr>
            <w:tcW w:type="dxa" w:w="648"/>
          </w:tcPr>
          <w:p>
            <w:r/>
            <w:r>
              <w:rPr>
                <w:sz w:val="18"/>
              </w:rPr>
              <w:t>116</w:t>
            </w:r>
          </w:p>
        </w:tc>
        <w:tc>
          <w:tcPr>
            <w:tcW w:type="dxa" w:w="1152"/>
          </w:tcPr>
          <w:p>
            <w:r/>
            <w:r>
              <w:rPr>
                <w:sz w:val="18"/>
              </w:rPr>
              <w:t>05/30/2025</w:t>
            </w:r>
          </w:p>
        </w:tc>
        <w:tc>
          <w:tcPr>
            <w:tcW w:type="dxa" w:w="1584"/>
          </w:tcPr>
          <w:p>
            <w:r/>
            <w:r>
              <w:rPr>
                <w:sz w:val="18"/>
              </w:rPr>
              <w:t>Priya Sengupta</w:t>
            </w:r>
          </w:p>
        </w:tc>
        <w:tc>
          <w:tcPr>
            <w:tcW w:type="dxa" w:w="576"/>
          </w:tcPr>
          <w:p>
            <w:r/>
            <w:r>
              <w:rPr>
                <w:sz w:val="18"/>
              </w:rPr>
              <w:t>2.5</w:t>
            </w:r>
          </w:p>
        </w:tc>
        <w:tc>
          <w:tcPr>
            <w:tcW w:type="dxa" w:w="1224"/>
          </w:tcPr>
          <w:p>
            <w:r/>
            <w:r>
              <w:rPr>
                <w:sz w:val="18"/>
              </w:rPr>
              <w:t>$937.50</w:t>
            </w:r>
          </w:p>
        </w:tc>
        <w:tc>
          <w:tcPr>
            <w:tcW w:type="dxa" w:w="1224"/>
          </w:tcPr>
          <w:p>
            <w:r/>
            <w:r>
              <w:rPr>
                <w:sz w:val="18"/>
              </w:rPr>
              <w:t>$937.50</w:t>
            </w:r>
          </w:p>
        </w:tc>
        <w:tc>
          <w:tcPr>
            <w:tcW w:type="dxa" w:w="1224"/>
          </w:tcPr>
          <w:p>
            <w:r/>
            <w:r>
              <w:rPr>
                <w:sz w:val="18"/>
              </w:rPr>
              <w:t>$0.00</w:t>
            </w:r>
          </w:p>
        </w:tc>
        <w:tc>
          <w:tcPr>
            <w:tcW w:type="dxa" w:w="1584"/>
          </w:tcPr>
          <w:p>
            <w:r/>
            <w:r>
              <w:rPr>
                <w:sz w:val="18"/>
              </w:rPr>
              <w:t>Reject</w:t>
            </w:r>
          </w:p>
        </w:tc>
      </w:tr>
      <w:tr>
        <w:tc>
          <w:tcPr>
            <w:tcW w:type="dxa" w:w="648"/>
          </w:tcPr>
          <w:p>
            <w:r/>
            <w:r>
              <w:rPr>
                <w:b/>
                <w:sz w:val="18"/>
              </w:rPr>
              <w:t>Total</w:t>
            </w:r>
          </w:p>
        </w:tc>
        <w:tc>
          <w:tcPr>
            <w:tcW w:type="dxa" w:w="1152"/>
          </w:tcPr>
          <w:p>
            <w:r/>
            <w:r>
              <w:rPr>
                <w:b/>
                <w:sz w:val="18"/>
              </w:rPr>
            </w:r>
          </w:p>
        </w:tc>
        <w:tc>
          <w:tcPr>
            <w:tcW w:type="dxa" w:w="1584"/>
          </w:tcPr>
          <w:p>
            <w:r/>
            <w:r>
              <w:rPr>
                <w:b/>
                <w:sz w:val="18"/>
              </w:rPr>
            </w:r>
          </w:p>
        </w:tc>
        <w:tc>
          <w:tcPr>
            <w:tcW w:type="dxa" w:w="576"/>
          </w:tcPr>
          <w:p>
            <w:r/>
            <w:r>
              <w:rPr>
                <w:b/>
                <w:sz w:val="18"/>
              </w:rPr>
              <w:t>395.5</w:t>
            </w:r>
          </w:p>
        </w:tc>
        <w:tc>
          <w:tcPr>
            <w:tcW w:type="dxa" w:w="1224"/>
          </w:tcPr>
          <w:p>
            <w:r/>
            <w:r>
              <w:rPr>
                <w:b/>
                <w:sz w:val="18"/>
              </w:rPr>
              <w:t>$168,985.00</w:t>
            </w:r>
          </w:p>
        </w:tc>
        <w:tc>
          <w:tcPr>
            <w:tcW w:type="dxa" w:w="1224"/>
          </w:tcPr>
          <w:p>
            <w:r/>
            <w:r>
              <w:rPr>
                <w:b/>
                <w:sz w:val="18"/>
              </w:rPr>
              <w:t>$70,955.61</w:t>
            </w:r>
          </w:p>
        </w:tc>
        <w:tc>
          <w:tcPr>
            <w:tcW w:type="dxa" w:w="1224"/>
          </w:tcPr>
          <w:p>
            <w:r/>
            <w:r>
              <w:rPr>
                <w:b/>
                <w:sz w:val="18"/>
              </w:rPr>
              <w:t>$98,029.39</w:t>
            </w:r>
          </w:p>
        </w:tc>
        <w:tc>
          <w:tcPr>
            <w:tcW w:type="dxa" w:w="1584"/>
          </w:tcPr>
          <w:p>
            <w:r/>
            <w:r>
              <w:rPr>
                <w:b/>
                <w:sz w:val="18"/>
              </w:rPr>
            </w:r>
          </w:p>
        </w:tc>
      </w:tr>
    </w:tbl>
    <w:p/>
    <w:p>
      <w:r>
        <w:t>All entries not listed are allowed as billed (Marcus Tate's entries are listed because every one was re-rated). The Part III cap on Tate's hours ($6,382.50) is applied at the timekeeper level and is not shown by entry.</w:t>
      </w:r>
    </w:p>
    <w:p>
      <w:pPr>
        <w:pStyle w:val="Heading1"/>
      </w:pPr>
      <w:r>
        <w:t>Appendix B — Allowed Fees by Timekeeper</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fill="D9E2F3"/>
          </w:tcPr>
          <w:p>
            <w:r/>
            <w:r>
              <w:rPr>
                <w:b/>
                <w:sz w:val="18"/>
              </w:rPr>
              <w:t>Timekeeper</w:t>
            </w:r>
          </w:p>
        </w:tc>
        <w:tc>
          <w:tcPr>
            <w:tcW w:type="dxa" w:w="1608"/>
            <w:shd w:val="clear" w:fill="D9E2F3"/>
          </w:tcPr>
          <w:p>
            <w:r/>
            <w:r>
              <w:rPr>
                <w:b/>
                <w:sz w:val="18"/>
              </w:rPr>
              <w:t>Billed hrs (summary)</w:t>
            </w:r>
          </w:p>
        </w:tc>
        <w:tc>
          <w:tcPr>
            <w:tcW w:type="dxa" w:w="1608"/>
            <w:shd w:val="clear" w:fill="D9E2F3"/>
          </w:tcPr>
          <w:p>
            <w:r/>
            <w:r>
              <w:rPr>
                <w:b/>
                <w:sz w:val="18"/>
              </w:rPr>
              <w:t>Billed fees (summary)</w:t>
            </w:r>
          </w:p>
        </w:tc>
        <w:tc>
          <w:tcPr>
            <w:tcW w:type="dxa" w:w="1608"/>
            <w:shd w:val="clear" w:fill="D9E2F3"/>
          </w:tcPr>
          <w:p>
            <w:r/>
            <w:r>
              <w:rPr>
                <w:b/>
                <w:sz w:val="18"/>
              </w:rPr>
              <w:t>Detail fees</w:t>
            </w:r>
          </w:p>
        </w:tc>
        <w:tc>
          <w:tcPr>
            <w:tcW w:type="dxa" w:w="1608"/>
            <w:shd w:val="clear" w:fill="D9E2F3"/>
          </w:tcPr>
          <w:p>
            <w:r/>
            <w:r>
              <w:rPr>
                <w:b/>
                <w:sz w:val="18"/>
              </w:rPr>
              <w:t>Total reductions (from detail)</w:t>
            </w:r>
          </w:p>
        </w:tc>
        <w:tc>
          <w:tcPr>
            <w:tcW w:type="dxa" w:w="1608"/>
            <w:shd w:val="clear" w:fill="D9E2F3"/>
          </w:tcPr>
          <w:p>
            <w:r/>
            <w:r>
              <w:rPr>
                <w:b/>
                <w:sz w:val="18"/>
              </w:rPr>
              <w:t>Allowed</w:t>
            </w:r>
          </w:p>
        </w:tc>
      </w:tr>
      <w:tr>
        <w:tc>
          <w:tcPr>
            <w:tcW w:type="dxa" w:w="1608"/>
          </w:tcPr>
          <w:p>
            <w:r/>
            <w:r>
              <w:rPr>
                <w:sz w:val="18"/>
              </w:rPr>
              <w:t>David Hargrove</w:t>
            </w:r>
          </w:p>
        </w:tc>
        <w:tc>
          <w:tcPr>
            <w:tcW w:type="dxa" w:w="1608"/>
          </w:tcPr>
          <w:p>
            <w:r/>
            <w:r>
              <w:rPr>
                <w:sz w:val="18"/>
              </w:rPr>
              <w:t>38.5</w:t>
            </w:r>
          </w:p>
        </w:tc>
        <w:tc>
          <w:tcPr>
            <w:tcW w:type="dxa" w:w="1608"/>
          </w:tcPr>
          <w:p>
            <w:r/>
            <w:r>
              <w:rPr>
                <w:sz w:val="18"/>
              </w:rPr>
              <w:t>$37,922.50</w:t>
            </w:r>
          </w:p>
        </w:tc>
        <w:tc>
          <w:tcPr>
            <w:tcW w:type="dxa" w:w="1608"/>
          </w:tcPr>
          <w:p>
            <w:r/>
            <w:r>
              <w:rPr>
                <w:sz w:val="18"/>
              </w:rPr>
              <w:t>$37,922.50</w:t>
            </w:r>
          </w:p>
        </w:tc>
        <w:tc>
          <w:tcPr>
            <w:tcW w:type="dxa" w:w="1608"/>
          </w:tcPr>
          <w:p>
            <w:r/>
            <w:r>
              <w:rPr>
                <w:sz w:val="18"/>
              </w:rPr>
              <w:t>$12,953.12</w:t>
            </w:r>
          </w:p>
        </w:tc>
        <w:tc>
          <w:tcPr>
            <w:tcW w:type="dxa" w:w="1608"/>
          </w:tcPr>
          <w:p>
            <w:r/>
            <w:r>
              <w:rPr>
                <w:sz w:val="18"/>
              </w:rPr>
              <w:t>$24,969.38</w:t>
            </w:r>
          </w:p>
        </w:tc>
      </w:tr>
      <w:tr>
        <w:tc>
          <w:tcPr>
            <w:tcW w:type="dxa" w:w="1608"/>
          </w:tcPr>
          <w:p>
            <w:r/>
            <w:r>
              <w:rPr>
                <w:sz w:val="18"/>
              </w:rPr>
              <w:t>Karen Cho</w:t>
            </w:r>
          </w:p>
        </w:tc>
        <w:tc>
          <w:tcPr>
            <w:tcW w:type="dxa" w:w="1608"/>
          </w:tcPr>
          <w:p>
            <w:r/>
            <w:r>
              <w:rPr>
                <w:sz w:val="18"/>
              </w:rPr>
              <w:t>74.0</w:t>
            </w:r>
          </w:p>
        </w:tc>
        <w:tc>
          <w:tcPr>
            <w:tcW w:type="dxa" w:w="1608"/>
          </w:tcPr>
          <w:p>
            <w:r/>
            <w:r>
              <w:rPr>
                <w:sz w:val="18"/>
              </w:rPr>
              <w:t>$46,250.00</w:t>
            </w:r>
          </w:p>
        </w:tc>
        <w:tc>
          <w:tcPr>
            <w:tcW w:type="dxa" w:w="1608"/>
          </w:tcPr>
          <w:p>
            <w:r/>
            <w:r>
              <w:rPr>
                <w:sz w:val="18"/>
              </w:rPr>
              <w:t>$55,937.50</w:t>
            </w:r>
          </w:p>
        </w:tc>
        <w:tc>
          <w:tcPr>
            <w:tcW w:type="dxa" w:w="1608"/>
          </w:tcPr>
          <w:p>
            <w:r/>
            <w:r>
              <w:rPr>
                <w:sz w:val="18"/>
              </w:rPr>
              <w:t>$12,343.74</w:t>
            </w:r>
          </w:p>
        </w:tc>
        <w:tc>
          <w:tcPr>
            <w:tcW w:type="dxa" w:w="1608"/>
          </w:tcPr>
          <w:p>
            <w:r/>
            <w:r>
              <w:rPr>
                <w:sz w:val="18"/>
              </w:rPr>
              <w:t>$43,593.76</w:t>
            </w:r>
          </w:p>
        </w:tc>
      </w:tr>
      <w:tr>
        <w:tc>
          <w:tcPr>
            <w:tcW w:type="dxa" w:w="1608"/>
          </w:tcPr>
          <w:p>
            <w:r/>
            <w:r>
              <w:rPr>
                <w:sz w:val="18"/>
              </w:rPr>
              <w:t>James Pettersson</w:t>
            </w:r>
          </w:p>
        </w:tc>
        <w:tc>
          <w:tcPr>
            <w:tcW w:type="dxa" w:w="1608"/>
          </w:tcPr>
          <w:p>
            <w:r/>
            <w:r>
              <w:rPr>
                <w:sz w:val="18"/>
              </w:rPr>
              <w:t>82.5</w:t>
            </w:r>
          </w:p>
        </w:tc>
        <w:tc>
          <w:tcPr>
            <w:tcW w:type="dxa" w:w="1608"/>
          </w:tcPr>
          <w:p>
            <w:r/>
            <w:r>
              <w:rPr>
                <w:sz w:val="18"/>
              </w:rPr>
              <w:t>$39,187.50</w:t>
            </w:r>
          </w:p>
        </w:tc>
        <w:tc>
          <w:tcPr>
            <w:tcW w:type="dxa" w:w="1608"/>
          </w:tcPr>
          <w:p>
            <w:r/>
            <w:r>
              <w:rPr>
                <w:sz w:val="18"/>
              </w:rPr>
              <w:t>$43,225.00</w:t>
            </w:r>
          </w:p>
        </w:tc>
        <w:tc>
          <w:tcPr>
            <w:tcW w:type="dxa" w:w="1608"/>
          </w:tcPr>
          <w:p>
            <w:r/>
            <w:r>
              <w:rPr>
                <w:sz w:val="18"/>
              </w:rPr>
              <w:t>$6,793.75</w:t>
            </w:r>
          </w:p>
        </w:tc>
        <w:tc>
          <w:tcPr>
            <w:tcW w:type="dxa" w:w="1608"/>
          </w:tcPr>
          <w:p>
            <w:r/>
            <w:r>
              <w:rPr>
                <w:sz w:val="18"/>
              </w:rPr>
              <w:t>$36,431.25</w:t>
            </w:r>
          </w:p>
        </w:tc>
      </w:tr>
      <w:tr>
        <w:tc>
          <w:tcPr>
            <w:tcW w:type="dxa" w:w="1608"/>
          </w:tcPr>
          <w:p>
            <w:r/>
            <w:r>
              <w:rPr>
                <w:sz w:val="18"/>
              </w:rPr>
              <w:t>Nina Barros</w:t>
            </w:r>
          </w:p>
        </w:tc>
        <w:tc>
          <w:tcPr>
            <w:tcW w:type="dxa" w:w="1608"/>
          </w:tcPr>
          <w:p>
            <w:r/>
            <w:r>
              <w:rPr>
                <w:sz w:val="18"/>
              </w:rPr>
              <w:t>45.0</w:t>
            </w:r>
          </w:p>
        </w:tc>
        <w:tc>
          <w:tcPr>
            <w:tcW w:type="dxa" w:w="1608"/>
          </w:tcPr>
          <w:p>
            <w:r/>
            <w:r>
              <w:rPr>
                <w:sz w:val="18"/>
              </w:rPr>
              <w:t>$21,375.00</w:t>
            </w:r>
          </w:p>
        </w:tc>
        <w:tc>
          <w:tcPr>
            <w:tcW w:type="dxa" w:w="1608"/>
          </w:tcPr>
          <w:p>
            <w:r/>
            <w:r>
              <w:rPr>
                <w:sz w:val="18"/>
              </w:rPr>
              <w:t>$23,275.00</w:t>
            </w:r>
          </w:p>
        </w:tc>
        <w:tc>
          <w:tcPr>
            <w:tcW w:type="dxa" w:w="1608"/>
          </w:tcPr>
          <w:p>
            <w:r/>
            <w:r>
              <w:rPr>
                <w:sz w:val="18"/>
              </w:rPr>
              <w:t>$23,275.00</w:t>
            </w:r>
          </w:p>
        </w:tc>
        <w:tc>
          <w:tcPr>
            <w:tcW w:type="dxa" w:w="1608"/>
          </w:tcPr>
          <w:p>
            <w:r/>
            <w:r>
              <w:rPr>
                <w:sz w:val="18"/>
              </w:rPr>
              <w:t>$0.00</w:t>
            </w:r>
          </w:p>
        </w:tc>
      </w:tr>
      <w:tr>
        <w:tc>
          <w:tcPr>
            <w:tcW w:type="dxa" w:w="1608"/>
          </w:tcPr>
          <w:p>
            <w:r/>
            <w:r>
              <w:rPr>
                <w:sz w:val="18"/>
              </w:rPr>
              <w:t>Tyler Webb</w:t>
            </w:r>
          </w:p>
        </w:tc>
        <w:tc>
          <w:tcPr>
            <w:tcW w:type="dxa" w:w="1608"/>
          </w:tcPr>
          <w:p>
            <w:r/>
            <w:r>
              <w:rPr>
                <w:sz w:val="18"/>
              </w:rPr>
              <w:t>35.0</w:t>
            </w:r>
          </w:p>
        </w:tc>
        <w:tc>
          <w:tcPr>
            <w:tcW w:type="dxa" w:w="1608"/>
          </w:tcPr>
          <w:p>
            <w:r/>
            <w:r>
              <w:rPr>
                <w:sz w:val="18"/>
              </w:rPr>
              <w:t>$13,125.00</w:t>
            </w:r>
          </w:p>
        </w:tc>
        <w:tc>
          <w:tcPr>
            <w:tcW w:type="dxa" w:w="1608"/>
          </w:tcPr>
          <w:p>
            <w:r/>
            <w:r>
              <w:rPr>
                <w:sz w:val="18"/>
              </w:rPr>
              <w:t>$12,750.00</w:t>
            </w:r>
          </w:p>
        </w:tc>
        <w:tc>
          <w:tcPr>
            <w:tcW w:type="dxa" w:w="1608"/>
          </w:tcPr>
          <w:p>
            <w:r/>
            <w:r>
              <w:rPr>
                <w:sz w:val="18"/>
              </w:rPr>
              <w:t>$1,602.50</w:t>
            </w:r>
          </w:p>
        </w:tc>
        <w:tc>
          <w:tcPr>
            <w:tcW w:type="dxa" w:w="1608"/>
          </w:tcPr>
          <w:p>
            <w:r/>
            <w:r>
              <w:rPr>
                <w:sz w:val="18"/>
              </w:rPr>
              <w:t>$11,147.50</w:t>
            </w:r>
          </w:p>
        </w:tc>
      </w:tr>
      <w:tr>
        <w:tc>
          <w:tcPr>
            <w:tcW w:type="dxa" w:w="1608"/>
          </w:tcPr>
          <w:p>
            <w:r/>
            <w:r>
              <w:rPr>
                <w:sz w:val="18"/>
              </w:rPr>
              <w:t>Priya Sengupta</w:t>
            </w:r>
          </w:p>
        </w:tc>
        <w:tc>
          <w:tcPr>
            <w:tcW w:type="dxa" w:w="1608"/>
          </w:tcPr>
          <w:p>
            <w:r/>
            <w:r>
              <w:rPr>
                <w:sz w:val="18"/>
              </w:rPr>
              <w:t>27.5</w:t>
            </w:r>
          </w:p>
        </w:tc>
        <w:tc>
          <w:tcPr>
            <w:tcW w:type="dxa" w:w="1608"/>
          </w:tcPr>
          <w:p>
            <w:r/>
            <w:r>
              <w:rPr>
                <w:sz w:val="18"/>
              </w:rPr>
              <w:t>$10,312.50</w:t>
            </w:r>
          </w:p>
        </w:tc>
        <w:tc>
          <w:tcPr>
            <w:tcW w:type="dxa" w:w="1608"/>
          </w:tcPr>
          <w:p>
            <w:r/>
            <w:r>
              <w:rPr>
                <w:sz w:val="18"/>
              </w:rPr>
              <w:t>$10,125.00</w:t>
            </w:r>
          </w:p>
        </w:tc>
        <w:tc>
          <w:tcPr>
            <w:tcW w:type="dxa" w:w="1608"/>
          </w:tcPr>
          <w:p>
            <w:r/>
            <w:r>
              <w:rPr>
                <w:sz w:val="18"/>
              </w:rPr>
              <w:t>$10,125.00</w:t>
            </w:r>
          </w:p>
        </w:tc>
        <w:tc>
          <w:tcPr>
            <w:tcW w:type="dxa" w:w="1608"/>
          </w:tcPr>
          <w:p>
            <w:r/>
            <w:r>
              <w:rPr>
                <w:sz w:val="18"/>
              </w:rPr>
              <w:t>$0.00</w:t>
            </w:r>
          </w:p>
        </w:tc>
      </w:tr>
      <w:tr>
        <w:tc>
          <w:tcPr>
            <w:tcW w:type="dxa" w:w="1608"/>
          </w:tcPr>
          <w:p>
            <w:r/>
            <w:r>
              <w:rPr>
                <w:sz w:val="18"/>
              </w:rPr>
              <w:t>Marcus Tate</w:t>
            </w:r>
          </w:p>
        </w:tc>
        <w:tc>
          <w:tcPr>
            <w:tcW w:type="dxa" w:w="1608"/>
          </w:tcPr>
          <w:p>
            <w:r/>
            <w:r>
              <w:rPr>
                <w:sz w:val="18"/>
              </w:rPr>
              <w:t>120.0</w:t>
            </w:r>
          </w:p>
        </w:tc>
        <w:tc>
          <w:tcPr>
            <w:tcW w:type="dxa" w:w="1608"/>
          </w:tcPr>
          <w:p>
            <w:r/>
            <w:r>
              <w:rPr>
                <w:sz w:val="18"/>
              </w:rPr>
              <w:t>$25,200.00</w:t>
            </w:r>
          </w:p>
        </w:tc>
        <w:tc>
          <w:tcPr>
            <w:tcW w:type="dxa" w:w="1608"/>
          </w:tcPr>
          <w:p>
            <w:r/>
            <w:r>
              <w:rPr>
                <w:sz w:val="18"/>
              </w:rPr>
              <w:t>$32,445.00</w:t>
            </w:r>
          </w:p>
        </w:tc>
        <w:tc>
          <w:tcPr>
            <w:tcW w:type="dxa" w:w="1608"/>
          </w:tcPr>
          <w:p>
            <w:r/>
            <w:r>
              <w:rPr>
                <w:sz w:val="18"/>
              </w:rPr>
              <w:t>$10,245.00</w:t>
            </w:r>
          </w:p>
        </w:tc>
        <w:tc>
          <w:tcPr>
            <w:tcW w:type="dxa" w:w="1608"/>
          </w:tcPr>
          <w:p>
            <w:r/>
            <w:r>
              <w:rPr>
                <w:sz w:val="18"/>
              </w:rPr>
              <w:t>$22,200.00</w:t>
            </w:r>
          </w:p>
        </w:tc>
      </w:tr>
      <w:tr>
        <w:tc>
          <w:tcPr>
            <w:tcW w:type="dxa" w:w="1608"/>
          </w:tcPr>
          <w:p>
            <w:r/>
            <w:r>
              <w:rPr>
                <w:b/>
                <w:sz w:val="18"/>
              </w:rPr>
              <w:t>TOTAL</w:t>
            </w:r>
          </w:p>
        </w:tc>
        <w:tc>
          <w:tcPr>
            <w:tcW w:type="dxa" w:w="1608"/>
          </w:tcPr>
          <w:p>
            <w:r/>
            <w:r>
              <w:rPr>
                <w:b/>
                <w:sz w:val="18"/>
              </w:rPr>
              <w:t>422.5</w:t>
            </w:r>
          </w:p>
        </w:tc>
        <w:tc>
          <w:tcPr>
            <w:tcW w:type="dxa" w:w="1608"/>
          </w:tcPr>
          <w:p>
            <w:r/>
            <w:r>
              <w:rPr>
                <w:b/>
                <w:sz w:val="18"/>
              </w:rPr>
              <w:t>$193,372.50</w:t>
            </w:r>
          </w:p>
        </w:tc>
        <w:tc>
          <w:tcPr>
            <w:tcW w:type="dxa" w:w="1608"/>
          </w:tcPr>
          <w:p>
            <w:r/>
            <w:r>
              <w:rPr>
                <w:b/>
                <w:sz w:val="18"/>
              </w:rPr>
              <w:t>$215,680.00</w:t>
            </w:r>
          </w:p>
        </w:tc>
        <w:tc>
          <w:tcPr>
            <w:tcW w:type="dxa" w:w="1608"/>
          </w:tcPr>
          <w:p>
            <w:r/>
            <w:r>
              <w:rPr>
                <w:b/>
                <w:sz w:val="18"/>
              </w:rPr>
              <w:t>$77,338.11</w:t>
            </w:r>
          </w:p>
        </w:tc>
        <w:tc>
          <w:tcPr>
            <w:tcW w:type="dxa" w:w="1608"/>
          </w:tcPr>
          <w:p>
            <w:r/>
            <w:r>
              <w:rPr>
                <w:b/>
                <w:sz w:val="18"/>
              </w:rPr>
              <w:t>$138,341.89</w:t>
            </w:r>
          </w:p>
        </w:tc>
      </w:tr>
    </w:tbl>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