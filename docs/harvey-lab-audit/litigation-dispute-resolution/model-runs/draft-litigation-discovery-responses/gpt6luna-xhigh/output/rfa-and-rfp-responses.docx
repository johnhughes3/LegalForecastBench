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UNITED STATES DISTRICT COURT</w:t>
      </w:r>
    </w:p>
    <w:p>
      <w:pPr>
        <w:spacing w:after="40"/>
        <w:jc w:val="center"/>
      </w:pPr>
      <w:r>
        <w:rPr>
          <w:rFonts w:ascii="Times New Roman" w:hAnsi="Times New Roman"/>
          <w:b/>
          <w:sz w:val="24"/>
        </w:rPr>
        <w:t>DISTRICT OF COLORADO</w:t>
      </w:r>
    </w:p>
    <w:p>
      <w:pPr>
        <w:spacing w:after="180"/>
        <w:jc w:val="center"/>
      </w:pPr>
      <w:r>
        <w:rPr>
          <w:rFonts w:ascii="Times New Roman" w:hAnsi="Times New Roman"/>
          <w:b w:val="0"/>
          <w:sz w:val="20"/>
        </w:rPr>
        <w:t>Civil Action No. 1:25-cv-00412-PAB-STV</w:t>
      </w:r>
    </w:p>
    <w:tbl>
      <w:tblPr>
        <w:tblW w:type="auto" w:w="0"/>
        <w:jc w:val="center"/>
        <w:tblLook w:firstColumn="1" w:firstRow="1" w:lastColumn="0" w:lastRow="0" w:noHBand="0" w:noVBand="1" w:val="04A0"/>
      </w:tblPr>
      <w:tblGrid>
        <w:gridCol w:w="9648"/>
      </w:tblGrid>
      <w:tr>
        <w:tc>
          <w:tcPr>
            <w:tcW w:type="dxa" w:w="9648"/>
            <w:shd w:fill="FFF2CC"/>
            <w:tcMar>
              <w:top w:w="120" w:type="dxa"/>
              <w:start w:w="150" w:type="dxa"/>
              <w:bottom w:w="120" w:type="dxa"/>
              <w:end w:w="150" w:type="dxa"/>
            </w:tcMar>
          </w:tcPr>
          <w:p>
            <w:pPr>
              <w:jc w:val="center"/>
            </w:pPr>
            <w:r>
              <w:rPr>
                <w:rFonts w:ascii="Times New Roman" w:hAnsi="Times New Roman"/>
                <w:b/>
                <w:color w:val="7F6000"/>
                <w:sz w:val="20"/>
              </w:rPr>
              <w:t>COUNSEL DRAFT — NOT FOR SERVICE UNTIL FACTUAL INQUIRY, CLIENT APPROVAL, PRIVILEGE REVIEW, AND SIGNATURE</w:t>
            </w:r>
          </w:p>
        </w:tc>
      </w:tr>
    </w:tbl>
    <w:p>
      <w:r>
        <w:rPr>
          <w:i w:val="0"/>
        </w:rPr>
      </w:r>
    </w:p>
    <w:p>
      <w:pPr>
        <w:spacing w:after="40"/>
        <w:jc w:val="center"/>
      </w:pPr>
      <w:r>
        <w:rPr>
          <w:rFonts w:ascii="Times New Roman" w:hAnsi="Times New Roman"/>
          <w:b/>
          <w:sz w:val="22"/>
        </w:rPr>
        <w:t>GREENLEAF ORGANICS, INC.,</w:t>
      </w:r>
    </w:p>
    <w:p>
      <w:pPr>
        <w:spacing w:after="40"/>
        <w:jc w:val="center"/>
      </w:pPr>
      <w:r>
        <w:rPr>
          <w:rFonts w:ascii="Times New Roman" w:hAnsi="Times New Roman"/>
          <w:b w:val="0"/>
          <w:sz w:val="20"/>
        </w:rPr>
        <w:t>Plaintiff,</w:t>
      </w:r>
    </w:p>
    <w:p>
      <w:pPr>
        <w:spacing w:after="40"/>
        <w:jc w:val="center"/>
      </w:pPr>
      <w:r>
        <w:rPr>
          <w:rFonts w:ascii="Times New Roman" w:hAnsi="Times New Roman"/>
          <w:b w:val="0"/>
          <w:sz w:val="20"/>
        </w:rPr>
        <w:t>v.</w:t>
      </w:r>
    </w:p>
    <w:p>
      <w:pPr>
        <w:spacing w:after="40"/>
        <w:jc w:val="center"/>
      </w:pPr>
      <w:r>
        <w:rPr>
          <w:rFonts w:ascii="Times New Roman" w:hAnsi="Times New Roman"/>
          <w:b/>
          <w:sz w:val="22"/>
        </w:rPr>
        <w:t>PRISMAVALE CHEMICAL SOLUTIONS, LLC,</w:t>
      </w:r>
    </w:p>
    <w:p>
      <w:pPr>
        <w:spacing w:after="160"/>
        <w:jc w:val="center"/>
      </w:pPr>
      <w:r>
        <w:rPr>
          <w:rFonts w:ascii="Times New Roman" w:hAnsi="Times New Roman"/>
          <w:b w:val="0"/>
          <w:sz w:val="20"/>
        </w:rPr>
        <w:t>Defendant.</w:t>
      </w:r>
    </w:p>
    <w:p>
      <w:pPr>
        <w:spacing w:after="40"/>
        <w:jc w:val="center"/>
      </w:pPr>
      <w:r>
        <w:rPr>
          <w:rFonts w:ascii="Times New Roman" w:hAnsi="Times New Roman"/>
          <w:b/>
          <w:color w:val="17365D"/>
          <w:sz w:val="26"/>
        </w:rPr>
        <w:t>DEFENDANT PRISMAVALE CHEMICAL SOLUTIONS, LLC’S</w:t>
      </w:r>
    </w:p>
    <w:p>
      <w:pPr>
        <w:spacing w:after="40"/>
        <w:jc w:val="center"/>
      </w:pPr>
      <w:r>
        <w:rPr>
          <w:rFonts w:ascii="Times New Roman" w:hAnsi="Times New Roman"/>
          <w:b/>
          <w:color w:val="17365D"/>
          <w:sz w:val="24"/>
        </w:rPr>
        <w:t>RESPONSES AND OBJECTIONS TO PLAINTIFF’S FIRST SET OF</w:t>
      </w:r>
    </w:p>
    <w:p>
      <w:pPr>
        <w:spacing w:after="40"/>
        <w:jc w:val="center"/>
      </w:pPr>
      <w:r>
        <w:rPr>
          <w:rFonts w:ascii="Times New Roman" w:hAnsi="Times New Roman"/>
          <w:b/>
          <w:color w:val="17365D"/>
          <w:sz w:val="24"/>
        </w:rPr>
        <w:t>REQUESTS FOR ADMISSION (NOS. 1–25) AND</w:t>
      </w:r>
    </w:p>
    <w:p>
      <w:pPr>
        <w:spacing w:after="180"/>
        <w:jc w:val="center"/>
      </w:pPr>
      <w:r>
        <w:rPr>
          <w:rFonts w:ascii="Times New Roman" w:hAnsi="Times New Roman"/>
          <w:b/>
          <w:color w:val="17365D"/>
          <w:sz w:val="24"/>
        </w:rPr>
        <w:t>REQUESTS FOR PRODUCTION (NOS. 1–30)</w:t>
      </w:r>
    </w:p>
    <w:p>
      <w:r>
        <w:rPr>
          <w:i w:val="0"/>
        </w:rPr>
        <w:t>Defendant Prismavale Chemical Solutions, LLC (“Prismavale”), by and through its counsel, responds and objects to Plaintiff Greenleaf Organics, Inc.’s (“Greenleaf”) First Set of Requests for Admission and First Set of Requests for Production, both served May 5, 2025. These responses are based on information presently available and are subject to the limitations, objections, and commitments stated below. The responses are not a concession as to relevance, admissibility, or the truth of any proposition not expressly admitted.</w:t>
      </w:r>
    </w:p>
    <w:p>
      <w:r>
        <w:rPr>
          <w:i w:val="0"/>
        </w:rPr>
        <w:t>The responses must be finalized only after a reasonable inquiry of information known or readily obtainable, review of the pertinent business records and custodians, and confirmation of each factual statement with Prismavale. Prismavale will supplement as required by Fed. R. Civ. P. 26(e). Any response stating inability to admit or deny is appropriate only if the requisite reasonable inquiry has actually been completed before service.</w:t>
      </w:r>
    </w:p>
    <w:p>
      <w:r>
        <w:rPr>
          <w:i w:val="0"/>
        </w:rPr>
        <w:t>Subject to confirmation that the Joint Discovery Stipulation was approved/entered and that the service date is May 5, 2025, the parties’ 35-calendar-day period makes June 9, 2025 the response date. Production will be made on a rolling basis by that date and thereafter only by written agreement or court order, without altering the Scheduling Order’s October 31, 2025 fact-discovery deadline.</w:t>
      </w:r>
    </w:p>
    <w:p>
      <w:pPr>
        <w:pStyle w:val="Heading1"/>
      </w:pPr>
      <w:r>
        <w:t>I. GENERAL RESPONSE AND ESI PROTOCOL</w:t>
      </w:r>
    </w:p>
    <w:p>
      <w:r>
        <w:rPr>
          <w:i w:val="0"/>
        </w:rPr>
        <w:t>1. The General Objections below apply where relevant; they are not intended as a substitute for a request-specific response. Prismavale asserts only those specific objections stated in the response to the particular request. Prismavale will answer the unobjectionable portion of a request and will identify the scope of any limitation.</w:t>
      </w:r>
    </w:p>
    <w:p>
      <w:r>
        <w:rPr>
          <w:i w:val="0"/>
        </w:rPr>
        <w:t>2. RFA subpart-count objection. The parties’ Joint Discovery Stipulation limits each side to 30 RFAs and permits the receiving party, at its discretion, to count compound RFAs with distinct subparts as multiple requests; a dispute must be addressed through meet and confer and the stipulation does not automatically disqualify a request. Requests 14, 15, and 16 each contain multiple discrete propositions. If their subparts are counted separately, the 25 numbered requests comprise 32 matters. Prismavale preserves this limited objection and requests a prompt meet and confer; nevertheless, it responds to every subpart on the merits to avoid any question of waiver or deemed admission.</w:t>
      </w:r>
    </w:p>
    <w:p>
      <w:r>
        <w:rPr>
          <w:i w:val="0"/>
        </w:rPr>
        <w:t>3. ESI form. Under the Joint Discovery Stipulation, Prismavale will produce responsive ESI in native format where practicable. Spreadsheets, ERP exports, databases, and structured data will be produced natively to preserve formulas, structures, and relationships. Email will be produced as .msg/.eml (or equivalent native format) where practicable; if a category is produced as single-page TIFF, the production will include load files with extracted text (OCR text for redactions) and the stipulated email and document metadata, and the response/production letter will identify why native production is not practicable for that category. Other non-native ESI will be produced as single-page TIFF with available metadata and extracted text. Bates numbers will use PRISMAVALE; a Bates-numbered placeholder/cover sheet will accompany native files and the native filename will include its Bates range. De-duplication, if used, will be by MD5 or SHA-1 hash and the source custodians will be identified.</w:t>
      </w:r>
    </w:p>
    <w:p>
      <w:r>
        <w:rPr>
          <w:i w:val="0"/>
        </w:rPr>
        <w:t>4. Privilege. Prismavale will withhold privileged or work-product material and provide the stipulated Category A or Category B log, as applicable, within 30 days after each production, subject to the parties’ protocol and any entered Fed. R. Evid. 502(d) order. Inadvertent production will be addressed under the operative clawback order, if entered.</w:t>
      </w:r>
    </w:p>
    <w:p>
      <w:r>
        <w:rPr>
          <w:i w:val="0"/>
        </w:rPr>
        <w:t>5. Production timing and organization. Responsive documents will be produced as kept in the ordinary course or organized and labeled by request, under Fed. R. Civ. P. 34(b)(2)(E). Commitments below mean that Prismavale will conduct a reasonable search of sources within its possession, custody, or control and produce nonprivileged responsive material located after that search. No response represents that production has already occurred.</w:t>
      </w:r>
    </w:p>
    <w:p>
      <w:pPr>
        <w:pStyle w:val="Heading1"/>
      </w:pPr>
      <w:r>
        <w:t>II. RESPONSES AND OBJECTIONS TO REQUESTS FOR ADMISSION</w:t>
      </w:r>
    </w:p>
    <w:p>
      <w:r>
        <w:rPr>
          <w:i w:val="0"/>
        </w:rPr>
        <w:t>Prismavale responds to each Request based on its reasonable interpretation and the information available after inquiry. An admission is limited to the fact stated and does not admit a broader characterization, causation, legal consequence, or admissibility unless expressly stated.</w:t>
      </w:r>
    </w:p>
    <w:p>
      <w:pPr>
        <w:pStyle w:val="Heading2"/>
      </w:pPr>
      <w:r>
        <w:t>REQUEST FOR ADMISSION NO. 1</w:t>
      </w:r>
    </w:p>
    <w:p>
      <w:r>
        <w:rPr>
          <w:i w:val="0"/>
        </w:rPr>
        <w:t>Admit that Prismavale and Greenleaf entered into the Master Supply Agreement effective January 15, 2020.</w:t>
      </w:r>
    </w:p>
    <w:p>
      <w:pPr>
        <w:spacing w:after="120"/>
      </w:pPr>
      <w:r>
        <w:rPr>
          <w:b/>
        </w:rPr>
        <w:t xml:space="preserve">RESPONSE: </w:t>
      </w:r>
      <w:r>
        <w:t>Admitted. Prismavale and Greenleaf entered into the MSA effective January 15, 2020.</w:t>
      </w:r>
    </w:p>
    <w:p>
      <w:pPr>
        <w:pStyle w:val="Heading2"/>
      </w:pPr>
      <w:r>
        <w:t>REQUEST FOR ADMISSION NO. 2</w:t>
      </w:r>
    </w:p>
    <w:p>
      <w:r>
        <w:rPr>
          <w:i w:val="0"/>
        </w:rPr>
        <w:t>Admit that the MSA provided for an initial term of five (5) years, commencing on January 15, 2020 and expiring on January 14, 2025.</w:t>
      </w:r>
    </w:p>
    <w:p>
      <w:pPr>
        <w:spacing w:after="120"/>
      </w:pPr>
      <w:r>
        <w:rPr>
          <w:b/>
        </w:rPr>
        <w:t xml:space="preserve">RESPONSE: </w:t>
      </w:r>
      <w:r>
        <w:t>Admitted. The MSA provided for an initial five-year term beginning January 15, 2020 and ending January 14, 2025, subject to its renewal provisions.</w:t>
      </w:r>
    </w:p>
    <w:p>
      <w:pPr>
        <w:pStyle w:val="Heading2"/>
      </w:pPr>
      <w:r>
        <w:t>REQUEST FOR ADMISSION NO. 3</w:t>
      </w:r>
    </w:p>
    <w:p>
      <w:r>
        <w:rPr>
          <w:i w:val="0"/>
        </w:rPr>
        <w:t>Admit that under the MSA, Prismavale was required to supply products conforming to the Specifications set forth in Exhibit A to the MSA, including purity levels, heavy metal limits, microbial count limits, and USDA National Organic Program compliance requirements.</w:t>
      </w:r>
    </w:p>
    <w:p>
      <w:pPr>
        <w:spacing w:after="120"/>
      </w:pPr>
      <w:r>
        <w:rPr>
          <w:b/>
        </w:rPr>
        <w:t xml:space="preserve">RESPONSE: </w:t>
      </w:r>
      <w:r>
        <w:t>Admitted that the MSA required Prismavale to supply products conforming to the applicable specifications in Exhibit A, including the identified categories. The MSA and Exhibit A speak for themselves as to the precise specifications applicable to each product.</w:t>
      </w:r>
    </w:p>
    <w:p>
      <w:pPr>
        <w:pStyle w:val="Heading2"/>
      </w:pPr>
      <w:r>
        <w:t>REQUEST FOR ADMISSION NO. 4</w:t>
      </w:r>
    </w:p>
    <w:p>
      <w:r>
        <w:rPr>
          <w:i w:val="0"/>
        </w:rPr>
        <w:t>Admit that Section 7.2 of the MSA required Prismavale to provide a Certificate of Analysis with every shipment of products to Greenleaf.</w:t>
      </w:r>
    </w:p>
    <w:p>
      <w:pPr>
        <w:spacing w:after="120"/>
      </w:pPr>
      <w:r>
        <w:rPr>
          <w:b/>
        </w:rPr>
        <w:t xml:space="preserve">RESPONSE: </w:t>
      </w:r>
      <w:r>
        <w:t>Admitted. Section 7.2 required Prismavale to provide a Certificate of Analysis with each shipment, as set forth in the MSA.</w:t>
      </w:r>
    </w:p>
    <w:p>
      <w:pPr>
        <w:pStyle w:val="Heading2"/>
      </w:pPr>
      <w:r>
        <w:t>REQUEST FOR ADMISSION NO. 5</w:t>
      </w:r>
    </w:p>
    <w:p>
      <w:r>
        <w:rPr>
          <w:i w:val="0"/>
        </w:rPr>
        <w:t>Admit that on or about March 8, 2024, Prismavale shipped approximately 12,000 kg of Surfactant Blend SB-102 to Greenleaf’s manufacturing facility at 1550 Flatiron Court, Broomfield, Colorado 80021, pursuant to Purchase Order No. GRN-2024-0087.</w:t>
      </w:r>
    </w:p>
    <w:p>
      <w:pPr>
        <w:spacing w:after="120"/>
      </w:pPr>
      <w:r>
        <w:rPr>
          <w:b/>
        </w:rPr>
        <w:t xml:space="preserve">RESPONSE: </w:t>
      </w:r>
      <w:r>
        <w:t>Admitted. On or about March 8, 2024, Prismavale shipped approximately 12,000 kg of SB-102 to Greenleaf’s Broomfield facility under Purchase Order GRN-2024-0087.</w:t>
      </w:r>
    </w:p>
    <w:p>
      <w:pPr>
        <w:pStyle w:val="Heading2"/>
      </w:pPr>
      <w:r>
        <w:t>REQUEST FOR ADMISSION NO. 6</w:t>
      </w:r>
    </w:p>
    <w:p>
      <w:r>
        <w:rPr>
          <w:i w:val="0"/>
        </w:rPr>
        <w:t>Admit that Prismavale provided Certificate of Analysis No. PV-24-03142 in connection with the SB-102 Shipment, and that COA No. PV-24-03142 stated that the SB-102 batch met all Specifications.</w:t>
      </w:r>
    </w:p>
    <w:p>
      <w:pPr>
        <w:spacing w:after="120"/>
      </w:pPr>
      <w:r>
        <w:rPr>
          <w:b/>
        </w:rPr>
        <w:t xml:space="preserve">RESPONSE: </w:t>
      </w:r>
      <w:r>
        <w:t>Admitted that Prismavale provided COA No. PV-24-03142 and that it reported the SB-102 batch met the applicable specifications based on testing at the time of testing. Prismavale does not thereby admit that the COA was inaccurate or that the batch was nonconforming when shipped.</w:t>
      </w:r>
    </w:p>
    <w:p>
      <w:pPr>
        <w:pStyle w:val="Heading2"/>
      </w:pPr>
      <w:r>
        <w:t>REQUEST FOR ADMISSION NO. 7</w:t>
      </w:r>
    </w:p>
    <w:p>
      <w:r>
        <w:rPr>
          <w:i w:val="0"/>
        </w:rPr>
        <w:t>Admit that on or about June 14, 2024, Prismavale shipped approximately 4,500 kg of Preservative System PS-302 to Greenleaf’s manufacturing facility at 1550 Flatiron Court, Broomfield, Colorado 80021, pursuant to Purchase Order No. GRN-2024-0193.</w:t>
      </w:r>
    </w:p>
    <w:p>
      <w:pPr>
        <w:spacing w:after="120"/>
      </w:pPr>
      <w:r>
        <w:rPr>
          <w:b/>
        </w:rPr>
        <w:t xml:space="preserve">RESPONSE: </w:t>
      </w:r>
      <w:r>
        <w:t>Admitted. On or about June 14, 2024, Prismavale shipped approximately 4,500 kg of PS-302 to Greenleaf’s Broomfield facility pursuant to Purchase Order GRN-2024-0193.</w:t>
      </w:r>
    </w:p>
    <w:p>
      <w:pPr>
        <w:pStyle w:val="Heading2"/>
      </w:pPr>
      <w:r>
        <w:t>REQUEST FOR ADMISSION NO. 8</w:t>
      </w:r>
    </w:p>
    <w:p>
      <w:r>
        <w:rPr>
          <w:i w:val="0"/>
        </w:rPr>
        <w:t>Admit that Prismavale provided Certificate of Analysis No. PV-24-06088 in connection with the PS-302 Shipment, and that COA No. PV-24-06088 stated that the PS-302 batch met all Specifications.</w:t>
      </w:r>
    </w:p>
    <w:p>
      <w:pPr>
        <w:spacing w:after="120"/>
      </w:pPr>
      <w:r>
        <w:rPr>
          <w:b/>
        </w:rPr>
        <w:t xml:space="preserve">RESPONSE: </w:t>
      </w:r>
      <w:r>
        <w:t>Admitted that Prismavale provided COA No. PV-24-06088 and that it reported the PS-302 batch met the applicable specifications based on testing at the time of testing. Prismavale does not thereby admit that the COA was inaccurate or that the batch was nonconforming when shipped.</w:t>
      </w:r>
    </w:p>
    <w:p>
      <w:pPr>
        <w:pStyle w:val="Heading2"/>
      </w:pPr>
      <w:r>
        <w:t>REQUEST FOR ADMISSION NO. 9</w:t>
      </w:r>
    </w:p>
    <w:p>
      <w:r>
        <w:rPr>
          <w:i w:val="0"/>
        </w:rPr>
        <w:t>Admit that COA No. PV-24-03142 was inaccurate in that the SB-102 batch shipped to Greenleaf on March 8, 2024, contained 1,4-dioxane at a level of 38 parts per million, which exceeded the MSA Specification limit of 10 parts per million.</w:t>
      </w:r>
    </w:p>
    <w:p>
      <w:pPr>
        <w:spacing w:after="120"/>
      </w:pPr>
      <w:r>
        <w:rPr>
          <w:b/>
        </w:rPr>
        <w:t xml:space="preserve">RESPONSE: </w:t>
      </w:r>
      <w:r>
        <w:t>Denied. Prismavale admits that the Thornfield report dated April 22, 2024 reports 1,4-dioxane at 38 ppm in a sample it tested, but denies that this establishes that the SB-102 batch contained that concentration when shipped or that COA No. PV-24-03142 was inaccurate. Prismavale’s Answer denies that the shipment was the source of any elevated level and states that its release testing showed conformance.</w:t>
      </w:r>
    </w:p>
    <w:p>
      <w:pPr>
        <w:pStyle w:val="Heading2"/>
      </w:pPr>
      <w:r>
        <w:t>REQUEST FOR ADMISSION NO. 10</w:t>
      </w:r>
    </w:p>
    <w:p>
      <w:r>
        <w:rPr>
          <w:i w:val="0"/>
        </w:rPr>
        <w:t>Admit that COA No. PV-24-06088 was inaccurate in that the PS-302 batch shipped to Greenleaf on June 14, 2024, contained Pseudomonas aeruginosa at a microbial count of 450 CFU/g, which exceeded the MSA Specification limit of 100 CFU/g.</w:t>
      </w:r>
    </w:p>
    <w:p>
      <w:pPr>
        <w:spacing w:after="120"/>
      </w:pPr>
      <w:r>
        <w:rPr>
          <w:b/>
        </w:rPr>
        <w:t xml:space="preserve">RESPONSE: </w:t>
      </w:r>
      <w:r>
        <w:t>Denied. Prismavale admits that Thornfield’s August 15, 2024 report is alleged to report an elevated microbial count and Pseudomonas in a sample, but denies that those results establish the condition of the batch when shipped or that COA No. PV-24-06088 was inaccurate. Prismavale’s Answer denies that the shipment exceeded the specification at shipment and disputes source and timing.</w:t>
      </w:r>
    </w:p>
    <w:p>
      <w:pPr>
        <w:pStyle w:val="Heading2"/>
      </w:pPr>
      <w:r>
        <w:t>REQUEST FOR ADMISSION NO. 11</w:t>
      </w:r>
    </w:p>
    <w:p>
      <w:r>
        <w:rPr>
          <w:i w:val="0"/>
        </w:rPr>
        <w:t>Admit that the SB-102 batch shipped to Greenleaf on March 8, 2024, did not conform to the Specifications set forth in Exhibit A to the MSA.</w:t>
      </w:r>
    </w:p>
    <w:p>
      <w:pPr>
        <w:spacing w:after="120"/>
      </w:pPr>
      <w:r>
        <w:rPr>
          <w:b/>
        </w:rPr>
        <w:t xml:space="preserve">RESPONSE: </w:t>
      </w:r>
      <w:r>
        <w:t>Denied. Prismavale’s position is that its testing at the time of shipment showed the batch conformed to the applicable specifications. It disputes that any later test result establishes nonconformity at shipment.</w:t>
      </w:r>
    </w:p>
    <w:p>
      <w:pPr>
        <w:pStyle w:val="Heading2"/>
      </w:pPr>
      <w:r>
        <w:t>REQUEST FOR ADMISSION NO. 12</w:t>
      </w:r>
    </w:p>
    <w:p>
      <w:r>
        <w:rPr>
          <w:i w:val="0"/>
        </w:rPr>
        <w:t>Admit that Greenleaf notified Prismavale of the defects in the SB-102 Shipment within a reasonable time after discovery of such defects.</w:t>
      </w:r>
    </w:p>
    <w:p>
      <w:pPr>
        <w:spacing w:after="120"/>
      </w:pPr>
      <w:r>
        <w:rPr>
          <w:b/>
        </w:rPr>
        <w:t xml:space="preserve">RESPONSE: </w:t>
      </w:r>
      <w:r>
        <w:t>Admitted in part and denied in part. Prismavale admits that Greenleaf notified it in or about April 2024 of its allegations concerning SB-102 and the Thornfield testing. Prismavale denies that the Request’s characterization establishes compliance with the MSA’s inspection and rejection requirements, including Section 8.1, and does not admit the legal conclusion that notice was “within a reasonable time.”</w:t>
      </w:r>
    </w:p>
    <w:p>
      <w:pPr>
        <w:pStyle w:val="Heading2"/>
      </w:pPr>
      <w:r>
        <w:t>REQUEST FOR ADMISSION NO. 13</w:t>
      </w:r>
    </w:p>
    <w:p>
      <w:r>
        <w:rPr>
          <w:i w:val="0"/>
        </w:rPr>
        <w:t>Admit that Greenleaf notified Prismavale of the defects in the PS-302 Shipment within a reasonable time after discovery of such defects.</w:t>
      </w:r>
    </w:p>
    <w:p>
      <w:pPr>
        <w:spacing w:after="120"/>
      </w:pPr>
      <w:r>
        <w:rPr>
          <w:b/>
        </w:rPr>
        <w:t xml:space="preserve">RESPONSE: </w:t>
      </w:r>
      <w:r>
        <w:t>After reasonable inquiry, Prismavale admits that it became aware in or about August 2024 of Greenleaf’s allegations of microbial contamination in products purportedly incorporating PS-302. Prismavale lacks sufficient information to admit the precise date on which Greenleaf first discovered the alleged defect or the precise date and contents of its first notice. Prismavale denies that this response admits compliance with Section 8.1 or the legal characterization “within a reasonable time.”</w:t>
      </w:r>
    </w:p>
    <w:p>
      <w:pPr>
        <w:pStyle w:val="Heading2"/>
      </w:pPr>
      <w:r>
        <w:t>REQUEST FOR ADMISSION NO. 14</w:t>
      </w:r>
    </w:p>
    <w:p>
      <w:r>
        <w:rPr>
          <w:i w:val="0"/>
        </w:rPr>
        <w:t>Admit that: (a) Prismavale manufactured the SB-102 batch shipped to Greenleaf on March 8, 2024, on Production Line 3 at Prismavale’s Houston, Texas manufacturing facility; (b) Production Line 3 experienced a cleaning validation failure on or about February 28, 2024, approximately eight (8) days before the SB-102 batch was shipped; and (c) Prismavale did not disclose the cleaning validation failure to Greenleaf prior to or at the time of the SB-102 Shipment.</w:t>
      </w:r>
    </w:p>
    <w:p>
      <w:pPr>
        <w:spacing w:after="120"/>
      </w:pPr>
      <w:r>
        <w:rPr>
          <w:b/>
        </w:rPr>
        <w:t>RESPONSE: Prismavale objects that this compound Request contains three discrete factual matters that may be counted separately under Section 2(a) of the Joint Discovery Stipulation, as stated in the General Response. Subject to and without waiving that objection, after reasonable inquiry: (a) Prismavale admits it manufactured the SB-102 batch at its Houston facility, but presently lacks sufficient information to admit or deny whether the batch was manufactured on Production Line 3; (b) Prismavale presently lacks sufficient information to admit or deny the characterization that Line 3 experienced a “cleaning validation failure” on or about February 28, 2024, and the stated timing; and (c) Prismavale presently lacks sufficient information to admit or deny whether a cleaning validation matter of that description was disclosed to Greenleaf before or with shipment. Prismavale cannot admit or deny the remaining matters based on information presently available; the batch genealogy, quality-event records, and shipment communications are the sources necessary to determine them.</w:t>
      </w:r>
      <w:r/>
    </w:p>
    <w:p>
      <w:pPr>
        <w:pStyle w:val="Heading2"/>
      </w:pPr>
      <w:r>
        <w:t>REQUEST FOR ADMISSION NO. 15</w:t>
      </w:r>
    </w:p>
    <w:p>
      <w:r>
        <w:rPr>
          <w:i w:val="0"/>
        </w:rPr>
        <w:t>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spacing w:after="120"/>
      </w:pPr>
      <w:r>
        <w:rPr>
          <w:b/>
        </w:rPr>
        <w:t>RESPONSE: Prismavale objects that this compound Request contains three discrete factual matters that may be counted separately under Section 2(a) of the Joint Discovery Stipulation. Subject to and without waiving that objection, after reasonable inquiry: (a) Prismavale admits the PS-302 shipment was shipped on or about June 14, 2024, but presently lacks sufficient information to admit or deny the alleged June 10 manufacture date; (b) Prismavale presently lacks sufficient information to admit or deny that the relevant room data showed an “elevated bioburden alert” as characterized; and (c) Prismavale presently lacks sufficient information to admit or deny that Mr. Ortiz approved release despite such an alert. Prismavale does not admit that an alert existed, exceeded an action limit, or required a hold.</w:t>
      </w:r>
      <w:r/>
    </w:p>
    <w:p>
      <w:pPr>
        <w:pStyle w:val="Heading2"/>
      </w:pPr>
      <w:r>
        <w:t>REQUEST FOR ADMISSION NO. 16</w:t>
      </w:r>
    </w:p>
    <w:p>
      <w:r>
        <w:rPr>
          <w:i w:val="0"/>
        </w:rPr>
        <w:t>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spacing w:after="120"/>
      </w:pPr>
      <w:r>
        <w:rPr>
          <w:b/>
        </w:rPr>
        <w:t>RESPONSE: Prismavale objects that this compound Request contains four discrete factual matters that may be counted separately under Section 2(a) of the Joint Discovery Stipulation. Subject to and without waiving that objection, after reasonable inquiry: Prismavale presently lacks sufficient information to admit or deny (a) whether CAR-2024-019 exists and documents the event as characterized; (b) whether it was signed by Mr. Ortiz; (c) the date on which any investigation was completed; and (d) the date Greenleaf began receiving the specified consumer complaints relative to any investigation completion. The original quality file and Greenleaf complaint chronology are the sources necessary to determine these matters. Prismavale denies any implication that the alleged cleaning matter caused contamination of the shipped batch.</w:t>
      </w:r>
      <w:r/>
    </w:p>
    <w:p>
      <w:pPr>
        <w:pStyle w:val="Heading2"/>
      </w:pPr>
      <w:r>
        <w:t>REQUEST FOR ADMISSION NO. 17</w:t>
      </w:r>
    </w:p>
    <w:p>
      <w:r>
        <w:rPr>
          <w:i w:val="0"/>
        </w:rPr>
        <w:t>Admit that Prismavale received notice from Greenleaf in or about April 2024 that consumers had reported skin irritation associated with Greenleaf’s PureRoots Revitalizing Shampoo and PureRoots Daily Conditioner products manufactured using the SB-102 batch.</w:t>
      </w:r>
    </w:p>
    <w:p>
      <w:pPr>
        <w:spacing w:after="120"/>
      </w:pPr>
      <w:r>
        <w:rPr>
          <w:b/>
        </w:rPr>
        <w:t xml:space="preserve">RESPONSE: </w:t>
      </w:r>
      <w:r>
        <w:t>After reasonable inquiry, Prismavale lacks sufficient information to admit or deny whether it received notice in April 2024 of consumer reports specifically describing skin irritation and linking those products to the SB-102 batch. Prismavale admits it became aware of Greenleaf’s testing and contamination allegations; its Answer states it lacks sufficient information regarding the number, nature, or timing of Greenleaf’s consumer complaints.</w:t>
      </w:r>
    </w:p>
    <w:p>
      <w:pPr>
        <w:pStyle w:val="Heading2"/>
      </w:pPr>
      <w:r>
        <w:t>REQUEST FOR ADMISSION NO. 18</w:t>
      </w:r>
    </w:p>
    <w:p>
      <w:r>
        <w:rPr>
          <w:i w:val="0"/>
        </w:rPr>
        <w:t>Admit that Greenleaf complied with the pre-suit mediation requirement set forth in Section 14.3 of the MSA prior to filing its Complaint in this action.</w:t>
      </w:r>
    </w:p>
    <w:p>
      <w:pPr>
        <w:spacing w:after="120"/>
      </w:pPr>
      <w:r>
        <w:rPr>
          <w:b/>
        </w:rPr>
        <w:t xml:space="preserve">RESPONSE: </w:t>
      </w:r>
      <w:r>
        <w:t>Admitted in part and denied in part. Prismavale admits that the parties participated in mediation through Clearwater Mediation Group on February 18, 2025 concerning the SB-102 dispute. Prismavale denies that Greenleaf satisfied Section 14.3 as to claims relating to PS-302: Prismavale’s Answer states the January 6, 2025 dispute notice and mediation addressed SB-102 only, not PS-302. Prismavale’s position is subject to the actual notice and mediation record.</w:t>
      </w:r>
    </w:p>
    <w:p>
      <w:pPr>
        <w:pStyle w:val="Heading2"/>
      </w:pPr>
      <w:r>
        <w:t>REQUEST FOR ADMISSION NO. 19</w:t>
      </w:r>
    </w:p>
    <w:p>
      <w:r>
        <w:rPr>
          <w:i w:val="0"/>
        </w:rPr>
        <w:t>Admit that the contamination of the SB-102 batch with 1,4-dioxane at 38 parts per million was a cause of Greenleaf’s voluntary product recall of its PureRoots Revitalizing Shampoo and PureRoots Daily Conditioner product lines on May 1, 2024.</w:t>
      </w:r>
    </w:p>
    <w:p>
      <w:pPr>
        <w:spacing w:after="120"/>
      </w:pPr>
      <w:r>
        <w:rPr>
          <w:b/>
        </w:rPr>
        <w:t xml:space="preserve">RESPONSE: </w:t>
      </w:r>
      <w:r>
        <w:t>Denied. Prismavale disputes that the SB-102 batch was contaminated at shipment, that Prismavale caused the reported result, and that any act or omission by Prismavale caused Greenleaf’s recall. Prismavale lacks sufficient information to admit Greenleaf’s internal recall causation analysis.</w:t>
      </w:r>
    </w:p>
    <w:p>
      <w:pPr>
        <w:pStyle w:val="Heading2"/>
      </w:pPr>
      <w:r>
        <w:t>REQUEST FOR ADMISSION NO. 20</w:t>
      </w:r>
    </w:p>
    <w:p>
      <w:r>
        <w:rPr>
          <w:i w:val="0"/>
        </w:rPr>
        <w:t>Admit that the SB-102 and PS-302 products shipped by Prismavale to Greenleaf were not merchantable as defined by the Uniform Commercial Code.</w:t>
      </w:r>
    </w:p>
    <w:p>
      <w:pPr>
        <w:spacing w:after="120"/>
      </w:pPr>
      <w:r>
        <w:rPr>
          <w:b/>
        </w:rPr>
        <w:t xml:space="preserve">RESPONSE: </w:t>
      </w:r>
      <w:r>
        <w:t>Objection to the extent this Request seeks an abstract legal conclusion or an ultimate mixed question. Rule 36 permits application of law to fact; subject to and without waiving the objection, Denied. Prismavale denies that either product was nonconforming or unfit for its ordinary purpose when shipped and disputes the factual and legal premise of the requested conclusion.</w:t>
      </w:r>
    </w:p>
    <w:p>
      <w:pPr>
        <w:pStyle w:val="Heading2"/>
      </w:pPr>
      <w:r>
        <w:t>REQUEST FOR ADMISSION NO. 21</w:t>
      </w:r>
    </w:p>
    <w:p>
      <w:r>
        <w:rPr>
          <w:i w:val="0"/>
        </w:rPr>
        <w:t>Admit that the testing report dated April 22, 2024, prepared by Thornfield Analytical Labs, accurately determined that the SB-102 batch contained 1,4-dioxane at 38 parts per million.</w:t>
      </w:r>
    </w:p>
    <w:p>
      <w:pPr>
        <w:spacing w:after="120"/>
      </w:pPr>
      <w:r>
        <w:rPr>
          <w:b/>
        </w:rPr>
        <w:t xml:space="preserve">RESPONSE: </w:t>
      </w:r>
      <w:r>
        <w:t>Denied. Prismavale admits only that the report is stated to report 38 ppm in the sample tested. Prismavale lacks control over Thornfield’s testing and disputes the report’s accuracy, methodology, sample identity/chain of custody, and whether the sample represents the batch as shipped. The report speaks for itself.</w:t>
      </w:r>
    </w:p>
    <w:p>
      <w:pPr>
        <w:pStyle w:val="Heading2"/>
      </w:pPr>
      <w:r>
        <w:t>REQUEST FOR ADMISSION NO. 22</w:t>
      </w:r>
    </w:p>
    <w:p>
      <w:r>
        <w:rPr>
          <w:i w:val="0"/>
        </w:rPr>
        <w:t>Admit that Greenleaf suffered damages in excess of $10 million as a result of the Contamination Events.</w:t>
      </w:r>
    </w:p>
    <w:p>
      <w:pPr>
        <w:spacing w:after="120"/>
      </w:pPr>
      <w:r>
        <w:rPr>
          <w:b/>
        </w:rPr>
        <w:t xml:space="preserve">RESPONSE: </w:t>
      </w:r>
      <w:r>
        <w:t>Denied. Prismavale disputes liability, causation, and the amount and recoverability of each claimed damage. Greenleaf’s allegations and calculations have not been established. This denial does not admit or deny that Greenleaf asserts a total claim exceeding $10 million.</w:t>
      </w:r>
    </w:p>
    <w:p>
      <w:pPr>
        <w:pStyle w:val="Heading2"/>
      </w:pPr>
      <w:r>
        <w:t>REQUEST FOR ADMISSION NO. 23</w:t>
      </w:r>
    </w:p>
    <w:p>
      <w:r>
        <w:rPr>
          <w:i w:val="0"/>
        </w:rPr>
        <w:t>Admit that Greenleaf suffered damages in excess of $5 million as a result of the Contamination Events.</w:t>
      </w:r>
    </w:p>
    <w:p>
      <w:pPr>
        <w:spacing w:after="120"/>
      </w:pPr>
      <w:r>
        <w:rPr>
          <w:b/>
        </w:rPr>
        <w:t xml:space="preserve">RESPONSE: </w:t>
      </w:r>
      <w:r>
        <w:t>Denied for the same reasons stated in response to Request No. 22. Prismavale disputes that Greenleaf suffered more than $5 million in damages caused by the Contamination Events and disputes the legal effect of Section 12.4.</w:t>
      </w:r>
    </w:p>
    <w:p>
      <w:pPr>
        <w:pStyle w:val="Heading2"/>
      </w:pPr>
      <w:r>
        <w:t>REQUEST FOR ADMISSION NO. 24</w:t>
      </w:r>
    </w:p>
    <w:p>
      <w:r>
        <w:rPr>
          <w:i w:val="0"/>
        </w:rPr>
        <w:t>Admit that Prismavale maintained product liability insurance coverage during the calendar year 2024.</w:t>
      </w:r>
    </w:p>
    <w:p>
      <w:pPr>
        <w:spacing w:after="120"/>
      </w:pPr>
      <w:r>
        <w:rPr>
          <w:b/>
        </w:rPr>
        <w:t>RESPONSE: After reasonable inquiry of the information presently available, Prismavale cannot admit or deny whether it maintained product-liability coverage during calendar year 2024 because the policy and declarations must be confirmed. Prismavale will search for and produce responsive insurance information under Rule 26(a)(1)(A)(iv) and Request for Production No. 24. Prismavale will supplement this response if its investigation yields information enabling it to admit or deny.</w:t>
      </w:r>
      <w:r/>
    </w:p>
    <w:p>
      <w:pPr>
        <w:pStyle w:val="Heading2"/>
      </w:pPr>
      <w:r>
        <w:t>REQUEST FOR ADMISSION NO. 25</w:t>
      </w:r>
    </w:p>
    <w:p>
      <w:r>
        <w:rPr>
          <w:i w:val="0"/>
        </w:rPr>
        <w:t>Admit that Section 12.4 of the MSA provides that consequential damages shall be capped at the greater of $2,000,000 or the aggregate purchase price paid by Greenleaf to Prismavale in the twelve (12) months preceding the claim.</w:t>
      </w:r>
    </w:p>
    <w:p>
      <w:pPr>
        <w:spacing w:after="120"/>
      </w:pPr>
      <w:r>
        <w:rPr>
          <w:b/>
        </w:rPr>
        <w:t xml:space="preserve">RESPONSE: </w:t>
      </w:r>
      <w:r>
        <w:t>Admitted that Section 12.4 states a consequential-damages limitation using the greater of $2,000,000 or the aggregate purchase price paid by Greenleaf to Prismavale during the twelve months preceding the claim, as set forth in the MSA. Prismavale does not admit how the provision applies to particular damage categories, its enforceability, or the amount of recoverable damages.</w:t>
      </w:r>
    </w:p>
    <w:p>
      <w:r>
        <w:br w:type="page"/>
      </w:r>
    </w:p>
    <w:p>
      <w:pPr>
        <w:pStyle w:val="Heading1"/>
      </w:pPr>
      <w:r>
        <w:t>III. RESPONSES AND OBJECTIONS TO REQUESTS FOR PRODUCTION</w:t>
      </w:r>
    </w:p>
    <w:p>
      <w:r>
        <w:rPr>
          <w:i w:val="0"/>
        </w:rPr>
        <w:t>For each Request, Prismavale will produce responsive, nonprivileged documents in its possession, custody, or control located after a reasonable search, subject to the specific objections and narrowing stated in that response. “Will produce” is a commitment to produce after review, not a representation of prior production or that a document exists. Search scope and any production completion date should be confirmed before service.</w:t>
      </w:r>
    </w:p>
    <w:p>
      <w:pPr>
        <w:pStyle w:val="Heading2"/>
      </w:pPr>
      <w:r>
        <w:t>REQUEST FOR PRODUCTION NO. 1</w:t>
      </w:r>
    </w:p>
    <w:p>
      <w:pPr>
        <w:spacing w:after="80"/>
      </w:pPr>
      <w:r>
        <w:rPr>
          <w:b/>
        </w:rPr>
        <w:t xml:space="preserve">REQUEST: </w:t>
      </w:r>
      <w:r>
        <w:t>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spacing w:after="180"/>
      </w:pPr>
      <w:r>
        <w:rPr>
          <w:b/>
        </w:rPr>
        <w:t xml:space="preserve">RESPONSE: </w:t>
      </w:r>
      <w:r>
        <w:t>Prismavale will produce the executed MSA and nonprivileged responsive exhibits, schedules, amendments, addenda, side letters, and supplemental agreements located after a reasonable search. ESI, if any, will be produced in native format where practicable; otherwise TIFF with load files and available metadata under the ESI protocol.</w:t>
      </w:r>
    </w:p>
    <w:p>
      <w:pPr>
        <w:pStyle w:val="Heading2"/>
      </w:pPr>
      <w:r>
        <w:t>REQUEST FOR PRODUCTION NO. 2</w:t>
      </w:r>
    </w:p>
    <w:p>
      <w:pPr>
        <w:spacing w:after="80"/>
      </w:pPr>
      <w:r>
        <w:rPr>
          <w:b/>
        </w:rPr>
        <w:t xml:space="preserve">REQUEST: </w:t>
      </w:r>
      <w:r>
        <w:t>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spacing w:after="180"/>
      </w:pPr>
      <w:r>
        <w:rPr>
          <w:b/>
        </w:rPr>
        <w:t xml:space="preserve">RESPONSE: </w:t>
      </w:r>
      <w:r>
        <w:t>Prismavale will produce responsive purchase orders, acknowledgments, confirmations, and nonprivileged related correspondence located after a reasonable search. This response includes POs GRN-2024-0087 and GRN-2024-0193 and other MSA orders located. ESI will be produced in the formats stated in Section I.3.</w:t>
      </w:r>
    </w:p>
    <w:p>
      <w:pPr>
        <w:pStyle w:val="Heading2"/>
      </w:pPr>
      <w:r>
        <w:t>REQUEST FOR PRODUCTION NO. 3</w:t>
      </w:r>
    </w:p>
    <w:p>
      <w:pPr>
        <w:spacing w:after="80"/>
      </w:pPr>
      <w:r>
        <w:rPr>
          <w:b/>
        </w:rPr>
        <w:t xml:space="preserve">REQUEST: </w:t>
      </w:r>
      <w:r>
        <w:t>All Certificates of Analysis (“COAs”)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spacing w:after="180"/>
      </w:pPr>
      <w:r>
        <w:rPr>
          <w:b/>
        </w:rPr>
        <w:t xml:space="preserve">RESPONSE: </w:t>
      </w:r>
      <w:r>
        <w:t>Prismavale will produce the COAs for SB-102 and PS-302 shipped to Greenleaf and nonprivileged underlying release-test data, analytical worksheets, chromatograms, and raw data located after a reasonable search. Prismavale objects to the extent “Relevant Period” sweeps in materials unrelated to the two product codes and Greenleaf; the production is limited to SB-102 and PS-302 supplied to Greenleaf. Structured laboratory data will be native where practicable; documents/images will be TIFF or native as described in Section I.3.</w:t>
      </w:r>
    </w:p>
    <w:p>
      <w:pPr>
        <w:pStyle w:val="Heading2"/>
      </w:pPr>
      <w:r>
        <w:t>REQUEST FOR PRODUCTION NO. 4</w:t>
      </w:r>
    </w:p>
    <w:p>
      <w:pPr>
        <w:spacing w:after="80"/>
      </w:pPr>
      <w:r>
        <w:rPr>
          <w:b/>
        </w:rPr>
        <w:t xml:space="preserve">REQUEST: </w:t>
      </w:r>
      <w:r>
        <w:t>All Documents relating to Prismavale’s quality assurance policies, procedures, and practices from January 1, 2018 to the present, including: (a) SOPs for manufacturing, testing, quality control, and quality assurance; (b) quality manuals and quality management system documentation; (c) GMP compliance records; and (d) internal audit reports relating to quality systems.</w:t>
      </w:r>
    </w:p>
    <w:p>
      <w:pPr>
        <w:spacing w:after="180"/>
      </w:pPr>
      <w:r>
        <w:rPr>
          <w:b/>
        </w:rPr>
        <w:t xml:space="preserve">RESPONSE: </w:t>
      </w:r>
      <w:r>
        <w:t>Objection. As written, this Request seeks company-wide quality-system materials over more than seven years, including unrelated facilities, products, processes, audits, and regulatory matters, and is overbroad and disproportionate. Subject to the objection, Prismavale will produce nonprivileged SOPs, quality-system materials, GMP records, and relevant audit findings applicable to the Houston facility and manufacture, testing, release, and quality of SB-102 and PS-302 during January 1, 2020 through the present, with unrelated and nonresponsive material excluded or redacted where appropriate. ESI will follow Section I.3.</w:t>
      </w:r>
    </w:p>
    <w:p>
      <w:pPr>
        <w:pStyle w:val="Heading2"/>
      </w:pPr>
      <w:r>
        <w:t>REQUEST FOR PRODUCTION NO. 5</w:t>
      </w:r>
    </w:p>
    <w:p>
      <w:pPr>
        <w:spacing w:after="80"/>
      </w:pPr>
      <w:r>
        <w:rPr>
          <w:b/>
        </w:rPr>
        <w:t xml:space="preserve">REQUEST: </w:t>
      </w:r>
      <w:r>
        <w:t>All Documents relating to the manufacture, processing, blending, testing, packaging, and labeling of the specific batch of Surfactant Blend SB-102 shipped to Greenleaf on March 8, 2024, under Purchase Order GRN-2024-0087, including batch production records, batch manufacturing records, in-process testing records, final release testing records, packaging logs, and labeling records.</w:t>
      </w:r>
    </w:p>
    <w:p>
      <w:pPr>
        <w:spacing w:after="180"/>
      </w:pPr>
      <w:r>
        <w:rPr>
          <w:b/>
        </w:rPr>
        <w:t xml:space="preserve">RESPONSE: </w:t>
      </w:r>
      <w:r>
        <w:t>Prismavale will produce nonprivileged batch and manufacturing records, in-process and final-release testing, packaging and labeling records, and other responsive records for the SB-102 batch shipped under PO GRN-2024-0087. Any ESI will be produced natively where practicable, with structured data native and other formats as stated in Section I.3.</w:t>
      </w:r>
    </w:p>
    <w:p>
      <w:pPr>
        <w:pStyle w:val="Heading2"/>
      </w:pPr>
      <w:r>
        <w:t>REQUEST FOR PRODUCTION NO. 6</w:t>
      </w:r>
    </w:p>
    <w:p>
      <w:pPr>
        <w:spacing w:after="80"/>
      </w:pPr>
      <w:r>
        <w:rPr>
          <w:b/>
        </w:rPr>
        <w:t xml:space="preserve">REQUEST: </w:t>
      </w:r>
      <w:r>
        <w:t>All Documents relating to the manufacture, processing, blending, testing, packaging, and labeling of the specific batch of Preservative System PS-302 shipped to Greenleaf on June 14, 2024, under Purchase Order GRN-2024-0193, including batch production records, batch manufacturing records, in-process testing records, final release testing records, environmental monitoring data, packaging logs, and labeling records.</w:t>
      </w:r>
    </w:p>
    <w:p>
      <w:pPr>
        <w:spacing w:after="180"/>
      </w:pPr>
      <w:r>
        <w:rPr>
          <w:b/>
        </w:rPr>
        <w:t xml:space="preserve">RESPONSE: </w:t>
      </w:r>
      <w:r>
        <w:t>Prismavale will produce nonprivileged batch and manufacturing records, in-process and final-release testing, environmental-monitoring records associated with manufacture/release, packaging and labeling records, and other responsive records for the PS-302 batch shipped under PO GRN-2024-0193. Any ESI will be produced in the formats stated in Section I.3.</w:t>
      </w:r>
    </w:p>
    <w:p>
      <w:pPr>
        <w:pStyle w:val="Heading2"/>
      </w:pPr>
      <w:r>
        <w:t>REQUEST FOR PRODUCTION NO. 7</w:t>
      </w:r>
    </w:p>
    <w:p>
      <w:pPr>
        <w:spacing w:after="80"/>
      </w:pPr>
      <w:r>
        <w:rPr>
          <w:b/>
        </w:rPr>
        <w:t xml:space="preserve">REQUEST: </w:t>
      </w:r>
      <w:r>
        <w:t>All document retention and preservation policies currently in effect at Prismavale, including any revisions or updates to such policies made since January 1, 2024.</w:t>
      </w:r>
    </w:p>
    <w:p>
      <w:pPr>
        <w:spacing w:after="180"/>
      </w:pPr>
      <w:r>
        <w:rPr>
          <w:b/>
        </w:rPr>
        <w:t xml:space="preserve">RESPONSE: </w:t>
      </w:r>
      <w:r>
        <w:t>Prismavale will produce its current document-retention policy and nonprivileged revisions or updates made since January 1, 2024, located after a reasonable search. This response does not include privileged counsel communications concerning litigation-specific preservation, which are addressed in response to Request No. 22.</w:t>
      </w:r>
    </w:p>
    <w:p>
      <w:pPr>
        <w:pStyle w:val="Heading2"/>
      </w:pPr>
      <w:r>
        <w:t>REQUEST FOR PRODUCTION NO. 8</w:t>
      </w:r>
    </w:p>
    <w:p>
      <w:pPr>
        <w:spacing w:after="80"/>
      </w:pPr>
      <w:r>
        <w:rPr>
          <w:b/>
        </w:rPr>
        <w:t xml:space="preserve">REQUEST: </w:t>
      </w:r>
      <w:r>
        <w:t>All internal Prismavale Communications concerning the SB-102 shipment to Greenleaf under Purchase Order GRN-2024-0087 and the SB-102 Contamination Event, including: (a) emails, instant messages, and text messages between or among Prismavale officers, directors, managers, or employees; (b) memoranda and reports; (c) meeting notes and minutes; and (d) presentations or summaries prepared for Prismavale management.</w:t>
      </w:r>
    </w:p>
    <w:p>
      <w:pPr>
        <w:spacing w:after="180"/>
      </w:pPr>
      <w:r>
        <w:rPr>
          <w:b/>
        </w:rPr>
        <w:t xml:space="preserve">RESPONSE: </w:t>
      </w:r>
      <w:r>
        <w:t>Objection to the extent the Request seeks all communications without custodian, date, and subject limits, including privileged communications. Subject to the objection, Prismavale will search relevant custodians with material involvement in the SB-102 batch, quality event, Greenleaf account, or investigation, for nonprivileged communications from January 1, 2024 to the present concerning the shipment, CAR-2024-019, testing, complaints, or alleged contamination. ESI will be produced as email native where practicable and other ESI under Section I.3; privileged material will be logged.</w:t>
      </w:r>
    </w:p>
    <w:p>
      <w:pPr>
        <w:pStyle w:val="Heading2"/>
      </w:pPr>
      <w:r>
        <w:t>REQUEST FOR PRODUCTION NO. 9</w:t>
      </w:r>
    </w:p>
    <w:p>
      <w:pPr>
        <w:spacing w:after="80"/>
      </w:pPr>
      <w:r>
        <w:rPr>
          <w:b/>
        </w:rPr>
        <w:t xml:space="preserve">REQUEST: </w:t>
      </w:r>
      <w:r>
        <w:t>All internal Prismavale Communications concerning the PS-302 shipment to Greenleaf under Purchase Order GRN-2024-0193 and the PS-302 Contamination Event, including emails, instant messages, text messages, memoranda, reports, meeting notes, and presentations.</w:t>
      </w:r>
    </w:p>
    <w:p>
      <w:pPr>
        <w:spacing w:after="180"/>
      </w:pPr>
      <w:r>
        <w:rPr>
          <w:b/>
        </w:rPr>
        <w:t xml:space="preserve">RESPONSE: </w:t>
      </w:r>
      <w:r>
        <w:t>Objection to the extent the Request seeks communications without reasonable custodian/date limits or seeks privileged material. Subject to the objection, Prismavale will search relevant custodians involved in the PS-302 batch, quality monitoring/release, Greenleaf account, or investigation for nonprivileged communications from January 1, 2024 to the present concerning the shipment, environmental monitoring, testing, complaints, or alleged contamination. ESI format and privilege logging will follow Section I.</w:t>
      </w:r>
    </w:p>
    <w:p>
      <w:pPr>
        <w:pStyle w:val="Heading2"/>
      </w:pPr>
      <w:r>
        <w:t>REQUEST FOR PRODUCTION NO. 10</w:t>
      </w:r>
    </w:p>
    <w:p>
      <w:pPr>
        <w:spacing w:after="80"/>
      </w:pPr>
      <w:r>
        <w:rPr>
          <w:b/>
        </w:rPr>
        <w:t xml:space="preserve">REQUEST: </w:t>
      </w:r>
      <w:r>
        <w:t>All corrective action reports, deviation reports, non-conformance reports, and investigation reports relating to Production Line 3 at Prismavale’s Houston manufacturing facility from January 1, 2024 to December 31, 2024, including Corrective Action Report CAR-2024-019.</w:t>
      </w:r>
    </w:p>
    <w:p>
      <w:pPr>
        <w:spacing w:after="180"/>
      </w:pPr>
      <w:r>
        <w:rPr>
          <w:b/>
        </w:rPr>
        <w:t xml:space="preserve">RESPONSE: </w:t>
      </w:r>
      <w:r>
        <w:t>Objection to the extent it seeks line-wide quality records concerning unrelated products and conditions with no bearing on the claims. Subject to the objection, Prismavale will produce nonprivileged corrective-action, deviation, nonconformance, and investigation records for Line 3 during 2024 that relate to cleaning, contamination, quality, or manufacture/release of SB-102 or PS-302, including CAR-2024-019 if located. ESI will follow Section I.3.</w:t>
      </w:r>
    </w:p>
    <w:p>
      <w:pPr>
        <w:pStyle w:val="Heading2"/>
      </w:pPr>
      <w:r>
        <w:t>REQUEST FOR PRODUCTION NO. 11</w:t>
      </w:r>
    </w:p>
    <w:p>
      <w:pPr>
        <w:spacing w:after="80"/>
      </w:pPr>
      <w:r>
        <w:rPr>
          <w:b/>
        </w:rPr>
        <w:t xml:space="preserve">REQUEST: </w:t>
      </w:r>
      <w:r>
        <w:t>All shipping records, chain-of-custody logs, and temperature monitoring data for all shipments of SB-102 and PS-302 to Greenleaf during the Relevant Period, including bills of lading, shipping manifests, delivery receipts, temperature data logger downloads, and records maintained by or obtained from Prismavale’s freight carriers or logistics providers, including Oakvale Freight Services.</w:t>
      </w:r>
    </w:p>
    <w:p>
      <w:pPr>
        <w:spacing w:after="180"/>
      </w:pPr>
      <w:r>
        <w:rPr>
          <w:b/>
        </w:rPr>
        <w:t xml:space="preserve">RESPONSE: </w:t>
      </w:r>
      <w:r>
        <w:t>Objection to the extent the Request seeks records not in Prismavale’s possession, custody, or control. Prismavale will produce responsive shipping, bills of lading, manifest, delivery, chain-of-custody, and temperature records in its possession, custody, or control for SB-102 and PS-302 shipments to Greenleaf. Prismavale will make a reasonable inquiry concerning carrier records it has a legal right or practical ability to obtain; it does not concede control over records held solely by an independent carrier. ESI will follow Section I.3.</w:t>
      </w:r>
    </w:p>
    <w:p>
      <w:pPr>
        <w:pStyle w:val="Heading2"/>
      </w:pPr>
      <w:r>
        <w:t>REQUEST FOR PRODUCTION NO. 12</w:t>
      </w:r>
    </w:p>
    <w:p>
      <w:pPr>
        <w:spacing w:after="80"/>
      </w:pPr>
      <w:r>
        <w:rPr>
          <w:b/>
        </w:rPr>
        <w:t xml:space="preserve">REQUEST: </w:t>
      </w:r>
      <w:r>
        <w:t>All Communications between any Prismavale employee and any Third Party concerning any product recall by any Prismavale customer in the past ten (10) years, including: (a) communications with customers regarding recalls; (b) communications with regulatory agencies; (c) communications with insurers; and (d) internal analyses of recall events.</w:t>
      </w:r>
    </w:p>
    <w:p>
      <w:pPr>
        <w:spacing w:after="180"/>
      </w:pPr>
      <w:r>
        <w:rPr>
          <w:b/>
        </w:rPr>
        <w:t xml:space="preserve">RESPONSE: </w:t>
      </w:r>
      <w:r>
        <w:t>Objection. The ten-year, all-products/all-customers scope is overbroad and disproportionate, and reaches unrelated products, industries, and confidential customer matters. Subject to the objection, Prismavale will produce nonprivileged communications and analyses concerning recall or comparable quality events involving SB-102 or PS-302, including relevant customer, regulatory, or insurer communications, from January 1, 2023 to the present. Prismavale will meet and confer if Greenleaf identifies a factually supported basis for a broader period/product scope. ESI will follow Section I.3; confidential customer information will be handled under an agreed protective order or otherwise as permitted.</w:t>
      </w:r>
    </w:p>
    <w:p>
      <w:pPr>
        <w:pStyle w:val="Heading2"/>
      </w:pPr>
      <w:r>
        <w:t>REQUEST FOR PRODUCTION NO. 13</w:t>
      </w:r>
    </w:p>
    <w:p>
      <w:pPr>
        <w:spacing w:after="80"/>
      </w:pPr>
      <w:r>
        <w:rPr>
          <w:b/>
        </w:rPr>
        <w:t xml:space="preserve">REQUEST: </w:t>
      </w:r>
      <w:r>
        <w:t>All Documents relating to Prismavale’s testing and analysis of 1,4-dioxane levels in Surfactant Blend products (Product Codes SB-100 through SB-108) from January 1, 2023 to the present, including test protocols, analytical methods, test results, trend analyses, and out-of-specification investigation reports.</w:t>
      </w:r>
    </w:p>
    <w:p>
      <w:pPr>
        <w:spacing w:after="180"/>
      </w:pPr>
      <w:r>
        <w:rPr>
          <w:b/>
        </w:rPr>
        <w:t xml:space="preserve">RESPONSE: </w:t>
      </w:r>
      <w:r>
        <w:t>Objection to the extent this Request seeks company-wide or product-code information not relevant to the SB-102 event. Subject to the objection, Prismavale will produce nonprivileged methods/protocols, test results, trend analyses, and out-of-specification investigations concerning 1,4-dioxane in SB-102 from January 1, 2023 to the present, and information for other SB-100 through SB-108 products to the extent produced using the same relevant process or necessary to assess the claimed source/quality issue. ESI will follow Section I.3.</w:t>
      </w:r>
    </w:p>
    <w:p>
      <w:pPr>
        <w:pStyle w:val="Heading2"/>
      </w:pPr>
      <w:r>
        <w:t>REQUEST FOR PRODUCTION NO. 14</w:t>
      </w:r>
    </w:p>
    <w:p>
      <w:pPr>
        <w:spacing w:after="80"/>
      </w:pPr>
      <w:r>
        <w:rPr>
          <w:b/>
        </w:rPr>
        <w:t xml:space="preserve">REQUEST: </w:t>
      </w:r>
      <w:r>
        <w:t>All Documents relating to Prismavale’s environmental monitoring program at its Houston manufacturing facility, including environmental monitoring SOPs, environmental monitoring logs, alert-level and action-level exceedance reports, and trending data, from January 1, 2024 to December 31, 2024.</w:t>
      </w:r>
    </w:p>
    <w:p>
      <w:pPr>
        <w:spacing w:after="180"/>
      </w:pPr>
      <w:r>
        <w:rPr>
          <w:b/>
        </w:rPr>
        <w:t xml:space="preserve">RESPONSE: </w:t>
      </w:r>
      <w:r>
        <w:t>Objection to the extent the Request seeks every area, room, or process at the Houston facility regardless of relevance. Subject to the objection, Prismavale will produce nonprivileged SOPs, logs, alert/action results, investigations, and trending data for the room/area in which the PS-302 batch was manufactured and other areas directly relevant to its manufacture or release during calendar year 2024. ESI will follow Section I.3.</w:t>
      </w:r>
    </w:p>
    <w:p>
      <w:pPr>
        <w:pStyle w:val="Heading2"/>
      </w:pPr>
      <w:r>
        <w:t>REQUEST FOR PRODUCTION NO. 15</w:t>
      </w:r>
    </w:p>
    <w:p>
      <w:pPr>
        <w:spacing w:after="80"/>
      </w:pPr>
      <w:r>
        <w:rPr>
          <w:b/>
        </w:rPr>
        <w:t xml:space="preserve">REQUEST: </w:t>
      </w:r>
      <w:r>
        <w:t>All electronically stored information from Prismavale’s enterprise resource planning (ERP) system (including SAP or any successor system) relating to the Products at Issue, in native format, including: (a) production scheduling records; (b) inventory management records; (c) raw material receipt and lot tracking records; and (d) quality management module records, including complaint handling and CAPA records.</w:t>
      </w:r>
    </w:p>
    <w:p>
      <w:pPr>
        <w:spacing w:after="180"/>
      </w:pPr>
      <w:r>
        <w:rPr>
          <w:b/>
        </w:rPr>
        <w:t xml:space="preserve">RESPONSE: </w:t>
      </w:r>
      <w:r>
        <w:t>Objection to “all” ERP information to the extent it calls for a full-system export, unrelated transactions, or data not relevant to Greenleaf, the two batches, or claims/defenses. Subject to the objection, Prismavale will produce responsive ERP records for SB-102 and PS-302 relevant to Greenleaf and the batches/quality issues at issue, including scheduling, inventory, lot genealogy, complaint, and CAPA information located after reasonable search. Structured data and exports will be produced in native format with field definitions or an explanatory data key where reasonably available; Prismavale will not produce an undifferentiated system-wide database dump.</w:t>
      </w:r>
    </w:p>
    <w:p>
      <w:pPr>
        <w:pStyle w:val="Heading2"/>
      </w:pPr>
      <w:r>
        <w:t>REQUEST FOR PRODUCTION NO. 16</w:t>
      </w:r>
    </w:p>
    <w:p>
      <w:pPr>
        <w:spacing w:after="80"/>
      </w:pPr>
      <w:r>
        <w:rPr>
          <w:b/>
        </w:rPr>
        <w:t xml:space="preserve">REQUEST: </w:t>
      </w:r>
      <w:r>
        <w:t>All Documents relating to cleaning and sanitation procedures for Production Line 3 at Prismavale’s Houston manufacturing facility, including cleaning validation protocols, cleaning validation reports, cleaning logs, and sanitation records, from January 1, 2024 to June 30, 2024.</w:t>
      </w:r>
    </w:p>
    <w:p>
      <w:pPr>
        <w:spacing w:after="180"/>
      </w:pPr>
      <w:r>
        <w:rPr>
          <w:b/>
        </w:rPr>
        <w:t xml:space="preserve">RESPONSE: </w:t>
      </w:r>
      <w:r>
        <w:t>Prismavale will produce nonprivileged cleaning and sanitation SOPs, validation protocols/reports, logs, and records for Production Line 3 from January 1 through June 30, 2024, including records relevant to the SB-102 batch and any identified validation/deviation event. ESI will follow Section I.3.</w:t>
      </w:r>
    </w:p>
    <w:p>
      <w:pPr>
        <w:pStyle w:val="Heading2"/>
      </w:pPr>
      <w:r>
        <w:t>REQUEST FOR PRODUCTION NO. 17</w:t>
      </w:r>
    </w:p>
    <w:p>
      <w:pPr>
        <w:spacing w:after="80"/>
      </w:pPr>
      <w:r>
        <w:rPr>
          <w:b/>
        </w:rPr>
        <w:t xml:space="preserve">REQUEST: </w:t>
      </w:r>
      <w:r>
        <w:t>All Documents relating to any customer complaints received by Prismavale concerning Surfactant Blend SB-102 or Preservative System PS-302 from any customer from January 1, 2023 to the present.</w:t>
      </w:r>
    </w:p>
    <w:p>
      <w:pPr>
        <w:spacing w:after="180"/>
      </w:pPr>
      <w:r>
        <w:rPr>
          <w:b/>
        </w:rPr>
        <w:t xml:space="preserve">RESPONSE: </w:t>
      </w:r>
      <w:r>
        <w:t>Prismavale will produce nonprivileged complaint, investigation, and corrective-action records concerning SB-102 or PS-302 received from any customer from January 1, 2023 to the present. Objection to the extent the Request seeks unrelated customer information beyond the product quality/complaint subject; responsive records may be redacted or designated under an appropriate protective order to protect nonparty confidential information. ESI will follow Section I.3.</w:t>
      </w:r>
    </w:p>
    <w:p>
      <w:pPr>
        <w:pStyle w:val="Heading2"/>
      </w:pPr>
      <w:r>
        <w:t>REQUEST FOR PRODUCTION NO. 18</w:t>
      </w:r>
    </w:p>
    <w:p>
      <w:pPr>
        <w:spacing w:after="80"/>
      </w:pPr>
      <w:r>
        <w:rPr>
          <w:b/>
        </w:rPr>
        <w:t xml:space="preserve">REQUEST: </w:t>
      </w:r>
      <w:r>
        <w:t>All Documents relating to the mediation between Greenleaf and Prismavale conducted through Clearwater Mediation Group on February 18, 2025, including Greenleaf’s dispute notice dated January 6, 2025, Prismavale’s response dated January 27, 2025, and all pre-mediation submissions, mediation briefs, and settlement proposals.</w:t>
      </w:r>
    </w:p>
    <w:p>
      <w:pPr>
        <w:spacing w:after="180"/>
      </w:pPr>
      <w:r>
        <w:rPr>
          <w:b/>
        </w:rPr>
        <w:t xml:space="preserve">RESPONSE: </w:t>
      </w:r>
      <w:r>
        <w:t>Objection to the extent this Request seeks mediation communications protected by an applicable statute, privilege, court order, or the parties’ mediation agreement, and to privileged attorney communications/work product. FRE 408 is not asserted by itself as a discovery privilege. Subject to that objection, Prismavale will produce nonprivileged, nonconfidential notices and administrative documents, including the January 27 response if located, and will review the mediation agreement and applicable law before determining whether any submissions or proposals may be produced. Any withheld privileged material will be logged under the stipulated protocol; Prismavale will meet and confer regarding any confidentiality protection.</w:t>
      </w:r>
    </w:p>
    <w:p>
      <w:pPr>
        <w:pStyle w:val="Heading2"/>
      </w:pPr>
      <w:r>
        <w:t>REQUEST FOR PRODUCTION NO. 19</w:t>
      </w:r>
    </w:p>
    <w:p>
      <w:pPr>
        <w:spacing w:after="80"/>
      </w:pPr>
      <w:r>
        <w:rPr>
          <w:b/>
        </w:rPr>
        <w:t xml:space="preserve">REQUEST: </w:t>
      </w:r>
      <w:r>
        <w:t>All emails and electronic Communications between Claudia Ferris and any other Prismavale employee or officer concerning Greenleaf, the Products at Issue, or the Contamination Events, from January 1, 2024 to the present, in native format with metadata, including emails to or from Harold Breckenridge, Raymond Ortiz, and Timothy Wardell.</w:t>
      </w:r>
    </w:p>
    <w:p>
      <w:pPr>
        <w:spacing w:after="180"/>
      </w:pPr>
      <w:r>
        <w:rPr>
          <w:b/>
        </w:rPr>
        <w:t xml:space="preserve">RESPONSE: </w:t>
      </w:r>
      <w:r>
        <w:t>Objection to the extent the Request seeks privileged communications or communications unrelated to the claims and defenses. Subject to the objection, Prismavale will conduct a reasonable search of Ms. Ferris’s relevant email and business-messaging sources and the identified counterpart custodians for nonprivileged responsive communications from January 1, 2024 to the present. Email will be produced in native .msg/.eml format where practicable with the stipulated metadata, or TIFF with complete load files if native is not practicable for the category. Other ESI will follow Section I.3.</w:t>
      </w:r>
    </w:p>
    <w:p>
      <w:pPr>
        <w:pStyle w:val="Heading2"/>
      </w:pPr>
      <w:r>
        <w:t>REQUEST FOR PRODUCTION NO. 20</w:t>
      </w:r>
    </w:p>
    <w:p>
      <w:pPr>
        <w:spacing w:after="80"/>
      </w:pPr>
      <w:r>
        <w:rPr>
          <w:b/>
        </w:rPr>
        <w:t xml:space="preserve">REQUEST: </w:t>
      </w:r>
      <w:r>
        <w:t>All Documents relating to Prismavale’s investigation of the SB-102 Contamination Event, including root cause analysis reports, failure investigation reports, CAPA records, and reports prepared by or for Raymond Ortiz or the Quality Assurance department.</w:t>
      </w:r>
    </w:p>
    <w:p>
      <w:pPr>
        <w:spacing w:after="180"/>
      </w:pPr>
      <w:r>
        <w:rPr>
          <w:b/>
        </w:rPr>
        <w:t xml:space="preserve">RESPONSE: </w:t>
      </w:r>
      <w:r>
        <w:t>Objection to the extent this Request seeks material prepared by or for counsel in anticipation of litigation or protected attorney-client communications. Subject to the objection, Prismavale will produce nonprivileged ordinary-course quality investigations, root-cause/failure analyses, CAPA records, and QA reports concerning the SB-102 batch or alleged event. Privileged/work-product material will be withheld and logged under Section I.4. ESI will follow Section I.3.</w:t>
      </w:r>
    </w:p>
    <w:p>
      <w:pPr>
        <w:pStyle w:val="Heading2"/>
      </w:pPr>
      <w:r>
        <w:t>REQUEST FOR PRODUCTION NO. 21</w:t>
      </w:r>
    </w:p>
    <w:p>
      <w:pPr>
        <w:spacing w:after="80"/>
      </w:pPr>
      <w:r>
        <w:rPr>
          <w:b/>
        </w:rPr>
        <w:t xml:space="preserve">REQUEST: </w:t>
      </w:r>
      <w:r>
        <w:t>All Documents relating to Prismavale’s investigation of the PS-302 Contamination Event, including: (a) root cause analysis reports; (b) failure investigation reports; (c) corrective and preventive action records; and (d) reports, memoranda, or Communications relating to the environmental monitoring alert on or about June 10, 2024.</w:t>
      </w:r>
    </w:p>
    <w:p>
      <w:pPr>
        <w:spacing w:after="180"/>
      </w:pPr>
      <w:r>
        <w:rPr>
          <w:b/>
        </w:rPr>
        <w:t xml:space="preserve">RESPONSE: </w:t>
      </w:r>
      <w:r>
        <w:t>Objection to the extent this Request seeks privileged communications or work product. Subject to the objection, Prismavale will produce nonprivileged ordinary-course investigations, root-cause/failure analysis, CAPA records, and records/communications concerning environmental monitoring on or about June 10, 2024 that relate to the PS-302 batch, manufacture, testing, or release. ESI will follow Section I.3; withheld material will be logged.</w:t>
      </w:r>
    </w:p>
    <w:p>
      <w:pPr>
        <w:pStyle w:val="Heading2"/>
      </w:pPr>
      <w:r>
        <w:t>REQUEST FOR PRODUCTION NO. 22</w:t>
      </w:r>
    </w:p>
    <w:p>
      <w:pPr>
        <w:spacing w:after="80"/>
      </w:pPr>
      <w:r>
        <w:rPr>
          <w:b/>
        </w:rPr>
        <w:t xml:space="preserve">REQUEST: </w:t>
      </w:r>
      <w:r>
        <w:t>All Documents concerning Prismavale’s document preservation efforts, litigation hold notices, and custodian identification related to this matter, including written hold notices/memoranda, custodian identification, communications concerning scope/implementation, and records reflecting preservation dates.</w:t>
      </w:r>
    </w:p>
    <w:p>
      <w:pPr>
        <w:spacing w:after="180"/>
      </w:pPr>
      <w:r>
        <w:rPr>
          <w:b/>
        </w:rPr>
        <w:t xml:space="preserve">RESPONSE: </w:t>
      </w:r>
      <w:r>
        <w:t>Objection to the extent the Request seeks attorney-client communications, counsel’s mental impressions, litigation strategy, search terms, or work product. Subject to the objection, Prismavale will produce nonprivileged litigation-hold notice(s) issued to employees/agents, if any, and nonprivileged records sufficient to identify custodians whose materials were preserved/collected and the dates preservation steps were taken, to the extent such records can be produced without revealing protected legal strategy. Privileged content will be redacted or withheld and logged under Section I.4.</w:t>
      </w:r>
    </w:p>
    <w:p>
      <w:pPr>
        <w:pStyle w:val="Heading2"/>
      </w:pPr>
      <w:r>
        <w:t>REQUEST FOR PRODUCTION NO. 23</w:t>
      </w:r>
    </w:p>
    <w:p>
      <w:pPr>
        <w:spacing w:after="80"/>
      </w:pPr>
      <w:r>
        <w:rPr>
          <w:b/>
        </w:rPr>
        <w:t xml:space="preserve">REQUEST: </w:t>
      </w:r>
      <w:r>
        <w:t>All financial records, spreadsheets, and accounting data relating to Prismavale’s sales of the Products at Issue to Greenleaf during the term of the MSA, in native format, including invoices, payment records and AR ledgers, product-code revenue reports, and SAP/ERP reports reflecting sales volumes and pricing.</w:t>
      </w:r>
    </w:p>
    <w:p>
      <w:pPr>
        <w:spacing w:after="180"/>
      </w:pPr>
      <w:r>
        <w:rPr>
          <w:b/>
        </w:rPr>
        <w:t xml:space="preserve">RESPONSE: </w:t>
      </w:r>
      <w:r>
        <w:t>Prismavale will produce invoices, payment records, relevant accounts-receivable ledger entries, and product-code sales/volume/pricing reports for SB-102 and PS-302 sold to Greenleaf during the MSA term. Spreadsheets, ERP exports, and structured financial data will be produced in native format with available metadata and an explanatory key where reasonably available. Prismavale objects to unrelated customer or product financial data, which will not be included.</w:t>
      </w:r>
    </w:p>
    <w:p>
      <w:pPr>
        <w:pStyle w:val="Heading2"/>
      </w:pPr>
      <w:r>
        <w:t>REQUEST FOR PRODUCTION NO. 24</w:t>
      </w:r>
    </w:p>
    <w:p>
      <w:pPr>
        <w:spacing w:after="80"/>
      </w:pPr>
      <w:r>
        <w:rPr>
          <w:b/>
        </w:rPr>
        <w:t xml:space="preserve">REQUEST: </w:t>
      </w:r>
      <w:r>
        <w:t>All Documents relating to Prismavale’s product liability insurance coverage in effect during 2024, including policies, certificates, declarations pages, endorsements, and correspondence with insurers regarding the Contamination Events or claims in this action.</w:t>
      </w:r>
    </w:p>
    <w:p>
      <w:pPr>
        <w:spacing w:after="180"/>
      </w:pPr>
      <w:r>
        <w:rPr>
          <w:b/>
        </w:rPr>
        <w:t xml:space="preserve">RESPONSE: </w:t>
      </w:r>
      <w:r>
        <w:t>Prismavale will produce responsive, nonprivileged 2024 insurance policies, declarations, endorsements, certificates, and insurer communications concerning the Contamination Events or claims, subject to a reasonable search and any confidentiality protection. Prismavale will also identify applicable insurance information consistent with Rule 26(a)(1)(A)(iv). ESI will follow Section I.3.</w:t>
      </w:r>
    </w:p>
    <w:p>
      <w:pPr>
        <w:pStyle w:val="Heading2"/>
      </w:pPr>
      <w:r>
        <w:t>REQUEST FOR PRODUCTION NO. 25</w:t>
      </w:r>
    </w:p>
    <w:p>
      <w:pPr>
        <w:spacing w:after="80"/>
      </w:pPr>
      <w:r>
        <w:rPr>
          <w:b/>
        </w:rPr>
        <w:t xml:space="preserve">REQUEST: </w:t>
      </w:r>
      <w:r>
        <w:t>All Documents relating to Prismavale’s USDA National Organic Program compliance, organic certification, and organic ingredient sourcing for the Products at Issue, from January 1, 2020 to the present.</w:t>
      </w:r>
    </w:p>
    <w:p>
      <w:pPr>
        <w:spacing w:after="180"/>
      </w:pPr>
      <w:r>
        <w:rPr>
          <w:b/>
        </w:rPr>
        <w:t xml:space="preserve">RESPONSE: </w:t>
      </w:r>
      <w:r>
        <w:t>Objection to the extent the Request seeks company-wide organic programs, products, suppliers, or records unrelated to SB-102 and PS-302 supplied to Greenleaf. Subject to the objection, Prismavale will produce nonprivileged records concerning NOP compliance, applicable organic certifications, and ingredient sourcing for those products supplied to Greenleaf from January 1, 2020 to the present. ESI will follow Section I.3.</w:t>
      </w:r>
    </w:p>
    <w:p>
      <w:pPr>
        <w:pStyle w:val="Heading2"/>
      </w:pPr>
      <w:r>
        <w:t>REQUEST FOR PRODUCTION NO. 26</w:t>
      </w:r>
    </w:p>
    <w:p>
      <w:pPr>
        <w:spacing w:after="80"/>
      </w:pPr>
      <w:r>
        <w:rPr>
          <w:b/>
        </w:rPr>
        <w:t xml:space="preserve">REQUEST: </w:t>
      </w:r>
      <w:r>
        <w:t>All Communications between Prismavale and its outside counsel, Hollister &amp; Marsh LLP, regarding the Greenleaf dispute, including engagement letters, legal memoranda/opinion letters, emails/correspondence, and billing records/invoices.</w:t>
      </w:r>
    </w:p>
    <w:p>
      <w:pPr>
        <w:spacing w:after="180"/>
      </w:pPr>
      <w:r>
        <w:rPr>
          <w:b/>
        </w:rPr>
        <w:t xml:space="preserve">RESPONSE: </w:t>
      </w:r>
      <w:r>
        <w:t>Objection to the extent this Request seeks attorney-client communications, attorney work product, legal advice, litigation strategy, or privileged descriptions in bills. Subject to the objection, Prismavale will withhold privileged legal advice, memoranda, and work product and log such material under Section I.4. Engagement or billing records are not withheld categorically: Prismavale will review them and produce any nonprivileged portions responsive to a proper discovery request, with only justified privileged descriptions redacted. FRE 408 is not asserted as a standalone privilege.</w:t>
      </w:r>
    </w:p>
    <w:p>
      <w:pPr>
        <w:pStyle w:val="Heading2"/>
      </w:pPr>
      <w:r>
        <w:t>REQUEST FOR PRODUCTION NO. 27</w:t>
      </w:r>
    </w:p>
    <w:p>
      <w:pPr>
        <w:spacing w:after="80"/>
      </w:pPr>
      <w:r>
        <w:rPr>
          <w:b/>
        </w:rPr>
        <w:t xml:space="preserve">REQUEST: </w:t>
      </w:r>
      <w:r>
        <w:t>All Documents relating to training provided to Prismavale employees involved in manufacture, testing, quality control, or shipping of the Products at Issue, including training records, curricula, competency assessments, and logs, from January 1, 2023 to the present.</w:t>
      </w:r>
    </w:p>
    <w:p>
      <w:pPr>
        <w:spacing w:after="180"/>
      </w:pPr>
      <w:r>
        <w:rPr>
          <w:b/>
        </w:rPr>
        <w:t xml:space="preserve">RESPONSE: </w:t>
      </w:r>
      <w:r>
        <w:t>Objection to the extent the Request seeks company-wide training records for persons or subjects unrelated to the two products and events. Subject to the objection, Prismavale will produce nonprivileged training curricula and records for personnel materially involved in manufacture, testing, quality, release, or shipping of SB-102 and PS-302 from January 1, 2023 to the present. ESI will follow Section I.3.</w:t>
      </w:r>
    </w:p>
    <w:p>
      <w:pPr>
        <w:pStyle w:val="Heading2"/>
      </w:pPr>
      <w:r>
        <w:t>REQUEST FOR PRODUCTION NO. 28</w:t>
      </w:r>
    </w:p>
    <w:p>
      <w:pPr>
        <w:spacing w:after="80"/>
      </w:pPr>
      <w:r>
        <w:rPr>
          <w:b/>
        </w:rPr>
        <w:t xml:space="preserve">REQUEST: </w:t>
      </w:r>
      <w:r>
        <w:t>All Documents relating to Prismavale’s Communications with Greenleaf concerning the Contamination Events, including written notices of nonconformance or rejection, emails/correspondence regarding findings, meeting notes/summaries, and proposed corrective actions or remediation plans communicated to Greenleaf.</w:t>
      </w:r>
    </w:p>
    <w:p>
      <w:pPr>
        <w:spacing w:after="180"/>
      </w:pPr>
      <w:r>
        <w:rPr>
          <w:b/>
        </w:rPr>
        <w:t xml:space="preserve">RESPONSE: </w:t>
      </w:r>
      <w:r>
        <w:t>Prismavale will produce nonprivileged communications with Greenleaf concerning the alleged contamination events, including notices, correspondence, meeting records, and corrective/remediation proposals located after a reasonable search. Privileged communications with counsel will be withheld and logged. Email/native ESI production will follow Section I.3.</w:t>
      </w:r>
    </w:p>
    <w:p>
      <w:pPr>
        <w:pStyle w:val="Heading2"/>
      </w:pPr>
      <w:r>
        <w:t>REQUEST FOR PRODUCTION NO. 29</w:t>
      </w:r>
    </w:p>
    <w:p>
      <w:pPr>
        <w:spacing w:after="80"/>
      </w:pPr>
      <w:r>
        <w:rPr>
          <w:b/>
        </w:rPr>
        <w:t xml:space="preserve">REQUEST: </w:t>
      </w:r>
      <w:r>
        <w:t>All Documents relating to Prismavale’s supply of the Products at Issue to any customer other than Greenleaf during 2024, to the extent such Documents reflect quality issues, non-conformances, complaints, or recalls involving the same product codes (SB-102 and PS-302).</w:t>
      </w:r>
    </w:p>
    <w:p>
      <w:pPr>
        <w:spacing w:after="180"/>
      </w:pPr>
      <w:r>
        <w:rPr>
          <w:b/>
        </w:rPr>
        <w:t xml:space="preserve">RESPONSE: </w:t>
      </w:r>
      <w:r>
        <w:t>Prismavale will produce nonprivileged 2024 records concerning quality issues, nonconformances, complaints, or recalls for SB-102 and PS-302 supplied to other customers, to the extent located after a reasonable search. Objection to unrelated transaction documents and sensitive nonparty information not bearing on the stated quality issues; identifying/customer-confidential information will be addressed through redaction or a protective order where appropriate. ESI will follow Section I.3.</w:t>
      </w:r>
    </w:p>
    <w:p>
      <w:pPr>
        <w:pStyle w:val="Heading2"/>
      </w:pPr>
      <w:r>
        <w:t>REQUEST FOR PRODUCTION NO. 30</w:t>
      </w:r>
    </w:p>
    <w:p>
      <w:pPr>
        <w:spacing w:after="80"/>
      </w:pPr>
      <w:r>
        <w:rPr>
          <w:b/>
        </w:rPr>
        <w:t xml:space="preserve">REQUEST: </w:t>
      </w:r>
      <w:r>
        <w:t>All Documents not previously produced in response to the foregoing Requests that relate to, reference, or concern the claims and defenses asserted in this action, including Documents supporting any affirmative defense in Prismavale’s Answer filed April 7, 2025.</w:t>
      </w:r>
    </w:p>
    <w:p>
      <w:pPr>
        <w:spacing w:after="180"/>
      </w:pPr>
      <w:r>
        <w:rPr>
          <w:b/>
        </w:rPr>
        <w:t xml:space="preserve">RESPONSE: </w:t>
      </w:r>
      <w:r>
        <w:t>Objection. This catch-all is vague, overbroad, and duplicative of the preceding targeted requests; “relate to” without a subject or reasonable limit would require an open-ended search. Subject to the objection, after reasonable search Prismavale will produce nonprivileged responsive documents relevant to the claims and defenses that are not otherwise produced, including documents supporting its pleaded defenses, to the extent within its possession, custody, or control. ESI and privilege treatment will follow Section I.</w:t>
      </w:r>
    </w:p>
    <w:p>
      <w:pPr>
        <w:pStyle w:val="Heading1"/>
      </w:pPr>
      <w:r>
        <w:t>IV. SIGNATURE</w:t>
      </w:r>
    </w:p>
    <w:p>
      <w:r>
        <w:rPr>
          <w:i w:val="0"/>
        </w:rPr>
        <w:t>Respectfully submitted,</w:t>
      </w:r>
    </w:p>
    <w:p>
      <w:r>
        <w:rPr>
          <w:b/>
          <w:i w:val="0"/>
        </w:rPr>
        <w:t>HOLLISTER &amp; MARSH LLP</w:t>
      </w:r>
      <w:r/>
    </w:p>
    <w:p>
      <w:r>
        <w:rPr>
          <w:i w:val="0"/>
        </w:rPr>
        <w:t>By: ____________________________________</w:t>
      </w:r>
    </w:p>
    <w:p>
      <w:r>
        <w:rPr>
          <w:i w:val="0"/>
        </w:rPr>
        <w:t>Sandra Kessler</w:t>
      </w:r>
    </w:p>
    <w:p>
      <w:r>
        <w:rPr>
          <w:i w:val="0"/>
        </w:rPr>
        <w:t>Brian Aldridge</w:t>
      </w:r>
    </w:p>
    <w:p>
      <w:r>
        <w:rPr>
          <w:i w:val="0"/>
        </w:rPr>
        <w:t>610 Travis Street, Suite 3400</w:t>
      </w:r>
    </w:p>
    <w:p>
      <w:r>
        <w:rPr>
          <w:i w:val="0"/>
        </w:rPr>
        <w:t>Houston, Texas 77002</w:t>
      </w:r>
    </w:p>
    <w:p>
      <w:r>
        <w:rPr>
          <w:i w:val="0"/>
        </w:rPr>
        <w:t>Telephone: (713) 555-4200</w:t>
      </w:r>
    </w:p>
    <w:p>
      <w:r>
        <w:rPr>
          <w:i w:val="0"/>
        </w:rPr>
        <w:t>Email: skessler@hollistermarsh.com</w:t>
      </w:r>
    </w:p>
    <w:p>
      <w:r>
        <w:rPr>
          <w:i w:val="0"/>
        </w:rPr>
        <w:t>Email: baldridge@hollistermarsh.com</w:t>
      </w:r>
    </w:p>
    <w:p>
      <w:r>
        <w:rPr>
          <w:i w:val="0"/>
        </w:rPr>
        <w:t>Attorneys for Defendant Prismavale Chemical Solutions, LLC</w:t>
      </w:r>
    </w:p>
    <w:p>
      <w:r>
        <w:rPr>
          <w:i w:val="0"/>
        </w:rPr>
        <w:t>Date: ____________________</w:t>
      </w:r>
    </w:p>
    <w:p>
      <w:r>
        <w:rPr>
          <w:i w:val="0"/>
        </w:rPr>
      </w:r>
    </w:p>
    <w:p>
      <w:r>
        <w:rPr>
          <w:i w:val="0"/>
        </w:rPr>
        <w:t>Counsel’s certification under Fed. R. Civ. P. 26(g): By signing, counsel certifies that, to the best of counsel’s knowledge, information, and belief formed after a reasonable inquiry, these responses are consistent with the Federal Rules of Civil Procedure and warranted by existing law or a nonfrivolous argument, not interposed for an improper purpose, and not unreasonable or unduly burdensome or expensive considering the needs of the case, prior discovery, amount in controversy, and importance of the issues.</w:t>
      </w:r>
    </w:p>
    <w:p>
      <w:pPr>
        <w:pStyle w:val="Heading1"/>
      </w:pPr>
      <w:r>
        <w:t>V. CERTIFICATE OF SERVICE</w:t>
      </w:r>
    </w:p>
    <w:p>
      <w:r>
        <w:rPr>
          <w:i w:val="0"/>
        </w:rPr>
        <w:t>I hereby certify that on ____________________, 2025, a true and correct copy of the foregoing Defendant Prismavale Chemical Solutions, LLC’s Responses and Objections to Plaintiff Greenleaf Organics, Inc.’s First Set of Requests for Admission and Requests for Production was served on all counsel of record by the method authorized for discovery service and any applicable Court/ECF procedure, addressed to:</w:t>
      </w:r>
    </w:p>
    <w:p>
      <w:r>
        <w:rPr>
          <w:i w:val="0"/>
        </w:rPr>
        <w:t>Jordan Stillwell and Priya Naikar</w:t>
        <w:br/>
        <w:t>Ridgeline Carlisle LLP</w:t>
        <w:br/>
        <w:t>1700 Broadway, Suite 2200</w:t>
        <w:br/>
        <w:t>Denver, Colorado 80290</w:t>
        <w:br/>
        <w:t>Email: jstillwell@ridgelinecarlisle.com</w:t>
        <w:br/>
        <w:t>Email: pnaikar@ridgelinecarlisle.com</w:t>
        <w:br/>
        <w:t>Attorneys for Plaintiff Greenleaf Organics, Inc.</w:t>
      </w:r>
    </w:p>
    <w:p>
      <w:r>
        <w:rPr>
          <w:i w:val="0"/>
        </w:rPr>
        <w:t>____________________________________</w:t>
        <w:br/>
        <w:t>Sandra Kessler</w:t>
      </w:r>
    </w:p>
    <w:sectPr w:rsidR="00FC693F" w:rsidRPr="0006063C" w:rsidSect="00034616">
      <w:headerReference w:type="default" r:id="rId9"/>
      <w:footerReference w:type="default" r:id="rId10"/>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6"/>
      </w:rPr>
      <w:t xml:space="preserve">CONFIDENTIAL – ATTORNEY WORK PRODUCT /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6"/>
      </w:rPr>
      <w:t>PRISMAVALE CHEMICAL SOLUTIONS, LLC  |  DISCOVERY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