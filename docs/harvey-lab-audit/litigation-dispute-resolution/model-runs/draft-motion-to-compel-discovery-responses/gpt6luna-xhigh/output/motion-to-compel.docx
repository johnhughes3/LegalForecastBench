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24"/>
        </w:rPr>
        <w:t>UNITED STATES DISTRICT COURT</w:t>
        <w:br/>
        <w:t>FOR THE WESTERN DISTRICT OF PENNSYLVANIA</w:t>
      </w:r>
    </w:p>
    <w:tbl>
      <w:tblPr>
        <w:tblW w:type="auto" w:w="0"/>
        <w:jc w:val="center"/>
        <w:tblLayout w:type="fixed"/>
        <w:tblLook w:firstColumn="1" w:firstRow="1" w:lastColumn="0" w:lastRow="0" w:noHBand="0" w:noVBand="1" w:val="04A0"/>
      </w:tblPr>
      <w:tblGrid>
        <w:gridCol w:w="6264"/>
        <w:gridCol w:w="3816"/>
      </w:tblGrid>
      <w:tr>
        <w:tc>
          <w:tcPr>
            <w:tcW w:type="dxa" w:w="6264"/>
            <w:tcMar>
              <w:top w:w="100" w:type="dxa"/>
              <w:start w:w="100" w:type="dxa"/>
              <w:bottom w:w="100" w:type="dxa"/>
              <w:end w:w="130" w:type="dxa"/>
            </w:tcMar>
            <w:vAlign w:val="top"/>
            <w:tcBorders>
              <w:bottom w:val="single" w:sz="8" w:color="000000"/>
            </w:tcBorders>
          </w:tcPr>
          <w:p>
            <w:pPr>
              <w:spacing w:line="264" w:lineRule="auto" w:after="40"/>
            </w:pPr>
            <w:r>
              <w:rPr>
                <w:rFonts w:ascii="Times New Roman" w:hAnsi="Times New Roman"/>
                <w:b/>
                <w:sz w:val="22"/>
              </w:rPr>
              <w:t>VANTAGE INDUSTRIAL HOLDINGS, INC.,</w:t>
              <w:br/>
              <w:t>a Delaware corporation,</w:t>
              <w:br/>
              <w:br/>
              <w:t>Plaintiff,</w:t>
              <w:br/>
              <w:br/>
              <w:t>v.</w:t>
              <w:br/>
              <w:br/>
              <w:t>CORBIN MACHINING &amp; FABRICATION, LLC,</w:t>
              <w:br/>
              <w:t>an Ohio limited liability company,</w:t>
              <w:br/>
              <w:br/>
              <w:t>Defendant.</w:t>
            </w:r>
          </w:p>
        </w:tc>
        <w:tc>
          <w:tcPr>
            <w:tcW w:type="dxa" w:w="3816"/>
            <w:tcMar>
              <w:top w:w="100" w:type="dxa"/>
              <w:start w:w="100" w:type="dxa"/>
              <w:bottom w:w="100" w:type="dxa"/>
              <w:end w:w="100" w:type="dxa"/>
            </w:tcMar>
            <w:vAlign w:val="top"/>
            <w:tcBorders>
              <w:bottom w:val="single" w:sz="8" w:color="000000"/>
            </w:tcBorders>
          </w:tcPr>
          <w:p>
            <w:pPr>
              <w:spacing w:line="264" w:lineRule="auto"/>
            </w:pPr>
            <w:r>
              <w:rPr>
                <w:rFonts w:ascii="Times New Roman" w:hAnsi="Times New Roman"/>
                <w:b/>
                <w:sz w:val="21"/>
              </w:rPr>
              <w:t>Civil Action No. 2:24-cv-00831-CAR</w:t>
              <w:br/>
              <w:br/>
              <w:t>Hon. Christine A. Radford</w:t>
              <w:br/>
              <w:t>United States District Judge</w:t>
              <w:br/>
              <w:br/>
              <w:t>Hon. David P. Sheehan</w:t>
              <w:br/>
              <w:t>United States Magistrate Judge</w:t>
            </w:r>
          </w:p>
        </w:tc>
      </w:tr>
    </w:tbl>
    <w:p>
      <w:pPr>
        <w:spacing w:line="240" w:lineRule="auto" w:before="160" w:after="160"/>
        <w:jc w:val="center"/>
      </w:pPr>
      <w:r>
        <w:rPr>
          <w:rFonts w:ascii="Times New Roman" w:hAnsi="Times New Roman"/>
          <w:b/>
          <w:sz w:val="24"/>
        </w:rPr>
        <w:t>PLAINTIFF VANTAGE INDUSTRIAL HOLDINGS, INC.'S MOTION TO COMPEL SUPPLEMENTAL DISCOVERY RESPONSES AND PRODUCTION, AND FOR EXPENSES</w:t>
      </w:r>
    </w:p>
    <w:p>
      <w:pPr>
        <w:spacing w:line="480" w:lineRule="auto" w:before="0" w:after="0"/>
        <w:ind w:firstLine="432"/>
      </w:pPr>
      <w:r>
        <w:rPr>
          <w:rFonts w:ascii="Times New Roman" w:hAnsi="Times New Roman" w:eastAsia="Times New Roman"/>
          <w:b w:val="0"/>
          <w:i w:val="0"/>
          <w:sz w:val="24"/>
        </w:rPr>
        <w:t>Plaintiff Vantage Industrial Holdings, Inc. (“Vantage”), pursuant to Federal Rule of Civil Procedure 37(a), respectfully moves for an order compelling Defendant Corbin Machining &amp; Fabrication, LLC (“Corbin”) to provide targeted supplemental responses and production on three interrogatories and five requests for production identified in the attached required summary chart (Exhibit A). Vantage directs this discovery motion to Magistrate Judge David P. Sheehan, as required by the Case Management Order entered June 24, 2024 (the “Case Management Order”).</w:t>
      </w:r>
    </w:p>
    <w:p>
      <w:pPr>
        <w:spacing w:line="480" w:lineRule="auto" w:before="0" w:after="0"/>
        <w:ind w:firstLine="432"/>
      </w:pPr>
      <w:r>
        <w:rPr>
          <w:rFonts w:ascii="Times New Roman" w:hAnsi="Times New Roman" w:eastAsia="Times New Roman"/>
          <w:b w:val="0"/>
          <w:i w:val="0"/>
          <w:sz w:val="24"/>
        </w:rPr>
        <w:t>The motion is deliberately limited to the core discovery bearing on whether turbine housing components supplied to Vantage met the governing specification, how Corbin tested and certified them, and what happened to required quality records. Corbin answered Interrogatory No. 18 that it was “not aware” of any parts that failed internal inspection and were shipped, although its own Quality Control Manager’s September 14, 2022 email states that 15 housings did not pass CMM inspection and were cleared for shipment, and that the Certificates of Conformance were signed as conforming. Corbin has also withheld all responsive records under RFP Nos. 5, 14, 31, and 37, produced only 12 of 47 requested Certificates of Conformance under RFP No. 22, and has not served the privilege log it promised.</w:t>
      </w:r>
    </w:p>
    <w:p>
      <w:pPr>
        <w:spacing w:line="480" w:lineRule="auto" w:before="0" w:after="0"/>
        <w:ind w:firstLine="432"/>
      </w:pPr>
      <w:r>
        <w:rPr>
          <w:rFonts w:ascii="Times New Roman" w:hAnsi="Times New Roman" w:eastAsia="Times New Roman"/>
          <w:b w:val="0"/>
          <w:i w:val="0"/>
          <w:sz w:val="24"/>
        </w:rPr>
        <w:t>Vantage requests: (1) verified, substantive supplemental answers to Interrogatory Nos. 7, 12, and 18 (or a sufficiently particular Rule 33(d) designation where appropriate); (2) production of responsive nonprivileged documents under RFP Nos. 5, 14, 22, 31, and 37, with a reasonable, defined search and a detailed account of the missing Certificates of Conformance; (3) a Rule 26(b)(5)(A)-compliant privilege log for responsive material withheld on privilege grounds, or, alternatively, waiver as to any material for which Corbin continues to assert privilege without a timely log; (4) preservation of the relevant quality records and ESI; and (5) reasonable expenses under Rule 37(a)(5)(A). The supporting memorandum is within the Case Management Order’s 20-page limit, exclusive of the exhibits and required summary chart.</w:t>
      </w:r>
    </w:p>
    <w:p>
      <w:pPr>
        <w:pStyle w:val="Heading1"/>
        <w:jc w:val="left"/>
      </w:pPr>
      <w:r>
        <w:rPr>
          <w:rFonts w:ascii="Times New Roman" w:hAnsi="Times New Roman" w:eastAsia="Times New Roman"/>
        </w:rPr>
        <w:t>LOCAL RULE 37.1 CERTIFICATION</w:t>
      </w:r>
    </w:p>
    <w:p>
      <w:pPr>
        <w:spacing w:line="480" w:lineRule="auto" w:before="0" w:after="0"/>
        <w:ind w:firstLine="432"/>
      </w:pPr>
      <w:r>
        <w:rPr>
          <w:rFonts w:ascii="Times New Roman" w:hAnsi="Times New Roman" w:eastAsia="Times New Roman"/>
          <w:b w:val="0"/>
          <w:i w:val="0"/>
          <w:sz w:val="24"/>
        </w:rPr>
        <w:t>Pursuant to Local Rule 37.1 and paragraphs 5.2–5.3 of the Case Management Order, Andrew J. Niles certifies that he made good-faith efforts to resolve the disputes before filing this motion:</w:t>
      </w:r>
    </w:p>
    <w:p>
      <w:pPr>
        <w:spacing w:line="480" w:lineRule="auto" w:before="0" w:after="0"/>
        <w:ind w:firstLine="432"/>
      </w:pPr>
      <w:r>
        <w:rPr>
          <w:rFonts w:ascii="Times New Roman" w:hAnsi="Times New Roman" w:eastAsia="Times New Roman"/>
          <w:b w:val="0"/>
          <w:i w:val="0"/>
          <w:sz w:val="24"/>
        </w:rPr>
        <w:t>(a) On August 14, 2024, Mr. Niles sent a detailed letter to Lauren M. Ybarra identifying the deficiencies in Corbin’s interrogatory and RFP responses, requesting supplementation and a privilege log, and proposing a telephonic conference. (b) On August 28, 2024, Mr. Niles and Ms. Ybarra conferred by telephone for approximately 90 minutes. They discussed the disputed interrogatories and RFPs, the missing Certificates of Conformance, Corbin’s burden and confidentiality objections, and the absence of a privilege log. Mr. Niles maintained that the requests were relevant and proportional, that unsupported categorical objections did not justify withholding all responsive material, that confidentiality could be addressed by a protective order, and that Corbin should provide verified answers, nonprivileged production, a privilege log, and details of its search for the missing CoCs. Ms. Ybarra maintained Corbin’s objections and declined to supplement, except that she agreed Corbin would serve a privilege log within 30 days. (c) In a September 9, 2024 follow-up letter, Mr. Niles memorialized the positions taken. Ms. Ybarra stated that Corbin had conducted a “thorough search” for the 35 missing CoCs but supplied no search details; maintained its RFP No. 5 burden and trade-secret objections without substantiation or a proposed protective order; maintained the relevance objection to RFP No. 31; and stated that Corbin could not produce AMT materials without AMT’s consent. She declined to withdraw the remaining objections. (d) In an October 7, 2024 final notice, Mr. Niles set October 14, 2024 as the final deadline for supplementation and a privilege log and again offered to confer. No written response was received to any of the three letters, no further conference occurred, and Corbin had not supplemented any disputed response, served the promised privilege log, or produced additional documents by October 14, 2024. The disputes remain unresolved despite these good-faith efforts. The dates, participating counsel, issues, positions, and correspondence are set out in Exhibit F.</w:t>
      </w:r>
    </w:p>
    <w:p>
      <w:pPr>
        <w:pStyle w:val="Heading1"/>
        <w:jc w:val="left"/>
      </w:pPr>
      <w:r>
        <w:rPr>
          <w:rFonts w:ascii="Times New Roman" w:hAnsi="Times New Roman" w:eastAsia="Times New Roman"/>
        </w:rPr>
        <w:t>RELIEF REQUESTED</w:t>
      </w:r>
    </w:p>
    <w:p>
      <w:pPr>
        <w:spacing w:line="480" w:lineRule="auto" w:before="0" w:after="0"/>
      </w:pPr>
      <w:r>
        <w:rPr>
          <w:rFonts w:ascii="Times New Roman" w:hAnsi="Times New Roman" w:eastAsia="Times New Roman"/>
          <w:b w:val="0"/>
          <w:i w:val="0"/>
          <w:sz w:val="24"/>
        </w:rPr>
        <w:t>For the reasons in the accompanying memorandum, Vantage asks the Court to grant the motion and order Corbin, within the time set by the Court, to:</w:t>
      </w:r>
    </w:p>
    <w:p>
      <w:pPr>
        <w:spacing w:line="480" w:lineRule="auto" w:before="0" w:after="0"/>
        <w:ind w:left="432" w:hanging="432"/>
      </w:pPr>
      <w:r>
        <w:rPr>
          <w:rFonts w:ascii="Times New Roman" w:hAnsi="Times New Roman" w:eastAsia="Times New Roman"/>
          <w:b w:val="0"/>
          <w:i w:val="0"/>
          <w:sz w:val="24"/>
        </w:rPr>
        <w:t>1. Serve verified, complete supplemental answers to Interrogatory Nos. 7, 12, and 18, answering each nonprivileged portion and, if relying on Rule 33(d), identifying the specific records with sufficient particularity to permit Vantage to locate and use them;</w:t>
      </w:r>
    </w:p>
    <w:p>
      <w:pPr>
        <w:spacing w:line="480" w:lineRule="auto" w:before="0" w:after="0"/>
        <w:ind w:left="432" w:hanging="432"/>
      </w:pPr>
      <w:r>
        <w:rPr>
          <w:rFonts w:ascii="Times New Roman" w:hAnsi="Times New Roman" w:eastAsia="Times New Roman"/>
          <w:b w:val="0"/>
          <w:i w:val="0"/>
          <w:sz w:val="24"/>
        </w:rPr>
        <w:t>2. Produce all responsive, nonprivileged quality-control, inspection, testing, and ESI records within the scope of RFP Nos. 5 and 14, following a reasonable search focused on the Vantage turbine housings and the relevant Corbin quality-control and manufacturing custodians;</w:t>
      </w:r>
    </w:p>
    <w:p>
      <w:pPr>
        <w:spacing w:line="480" w:lineRule="auto" w:before="0" w:after="0"/>
        <w:ind w:left="432" w:hanging="432"/>
      </w:pPr>
      <w:r>
        <w:rPr>
          <w:rFonts w:ascii="Times New Roman" w:hAnsi="Times New Roman" w:eastAsia="Times New Roman"/>
          <w:b w:val="0"/>
          <w:i w:val="0"/>
          <w:sz w:val="24"/>
        </w:rPr>
        <w:t>3. Produce all located Certificates of Conformance and supporting records responsive to RFP No. 22, and serve a declaration from a knowledgeable Corbin representative describing the search for the 35 missing CoCs, including the repositories and custodians searched, the search method, the records’ status (including whether they were never created, lost, or destroyed), and preservation steps taken;</w:t>
      </w:r>
    </w:p>
    <w:p>
      <w:pPr>
        <w:spacing w:line="480" w:lineRule="auto" w:before="0" w:after="0"/>
        <w:ind w:left="432" w:hanging="432"/>
      </w:pPr>
      <w:r>
        <w:rPr>
          <w:rFonts w:ascii="Times New Roman" w:hAnsi="Times New Roman" w:eastAsia="Times New Roman"/>
          <w:b w:val="0"/>
          <w:i w:val="0"/>
          <w:sz w:val="24"/>
        </w:rPr>
        <w:t>4. Produce nonprivileged policies and records responsive to RFP No. 31, limited to retention, destruction, and preservation of quality records, inspection/test data, CoCs, and relevant ESI from 2020 to the present, including nonprivileged information about implementation of the litigation hold in this case;</w:t>
      </w:r>
    </w:p>
    <w:p>
      <w:pPr>
        <w:spacing w:line="480" w:lineRule="auto" w:before="0" w:after="0"/>
        <w:ind w:left="432" w:hanging="432"/>
      </w:pPr>
      <w:r>
        <w:rPr>
          <w:rFonts w:ascii="Times New Roman" w:hAnsi="Times New Roman" w:eastAsia="Times New Roman"/>
          <w:b w:val="0"/>
          <w:i w:val="0"/>
          <w:sz w:val="24"/>
        </w:rPr>
        <w:t>5. Produce responsive communications and test deliverables between Corbin and Allegheny Materials Testing, Inc. (“AMT”) under RFP No. 37, including materials Corbin has the contractual right to obtain, or explain in a supplemental response what responsive materials do not exist or cannot be obtained after reasonable efforts;</w:t>
      </w:r>
    </w:p>
    <w:p>
      <w:pPr>
        <w:spacing w:line="480" w:lineRule="auto" w:before="0" w:after="0"/>
        <w:ind w:left="432" w:hanging="432"/>
      </w:pPr>
      <w:r>
        <w:rPr>
          <w:rFonts w:ascii="Times New Roman" w:hAnsi="Times New Roman" w:eastAsia="Times New Roman"/>
          <w:b w:val="0"/>
          <w:i w:val="0"/>
          <w:sz w:val="24"/>
        </w:rPr>
        <w:t>6. Serve a privilege log compliant with Rule 26(b)(5)(A) and paragraph 4.4 of the Case Management Order for any responsive documents withheld on privilege or work-product grounds; alternatively, find that Corbin has waived privilege as to responsive material for which no timely log was served, to the extent the Court deems waiver appropriate;</w:t>
      </w:r>
    </w:p>
    <w:p>
      <w:pPr>
        <w:spacing w:line="480" w:lineRule="auto" w:before="0" w:after="0"/>
        <w:ind w:left="432" w:hanging="432"/>
      </w:pPr>
      <w:r>
        <w:rPr>
          <w:rFonts w:ascii="Times New Roman" w:hAnsi="Times New Roman" w:eastAsia="Times New Roman"/>
          <w:b w:val="0"/>
          <w:i w:val="0"/>
          <w:sz w:val="24"/>
        </w:rPr>
        <w:t>7. Preserve all remaining potentially responsive quality records and ESI; and</w:t>
      </w:r>
    </w:p>
    <w:p>
      <w:pPr>
        <w:spacing w:line="480" w:lineRule="auto" w:before="0" w:after="0"/>
        <w:ind w:left="432" w:hanging="432"/>
      </w:pPr>
      <w:r>
        <w:rPr>
          <w:rFonts w:ascii="Times New Roman" w:hAnsi="Times New Roman" w:eastAsia="Times New Roman"/>
          <w:b w:val="0"/>
          <w:i w:val="0"/>
          <w:sz w:val="24"/>
        </w:rPr>
        <w:t>8. Award Vantage its reasonable expenses and attorney’s fees incurred in bringing this motion under Rule 37(a)(5)(A), in an amount to be supported as the Court directs.</w:t>
      </w:r>
    </w:p>
    <w:p>
      <w:pPr>
        <w:spacing w:line="480" w:lineRule="auto" w:before="0" w:after="0"/>
        <w:ind w:firstLine="432"/>
      </w:pPr>
      <w:r>
        <w:rPr>
          <w:rFonts w:ascii="Times New Roman" w:hAnsi="Times New Roman" w:eastAsia="Times New Roman"/>
          <w:b w:val="0"/>
          <w:i w:val="0"/>
          <w:sz w:val="24"/>
        </w:rPr>
        <w:t>Respectfully submitted,</w:t>
      </w:r>
    </w:p>
    <w:p>
      <w:pPr>
        <w:spacing w:line="480" w:lineRule="auto" w:before="0" w:after="0"/>
        <w:ind w:firstLine="432"/>
      </w:pPr>
      <w:r>
        <w:rPr>
          <w:rFonts w:ascii="Times New Roman" w:hAnsi="Times New Roman" w:eastAsia="Times New Roman"/>
          <w:b/>
          <w:i w:val="0"/>
          <w:sz w:val="24"/>
        </w:rPr>
        <w:t>DRAYTON, KESSLER &amp; MORROW LLP</w:t>
      </w:r>
    </w:p>
    <w:p>
      <w:pPr>
        <w:spacing w:line="288" w:lineRule="auto" w:before="0" w:after="0"/>
        <w:ind w:firstLine="432"/>
      </w:pPr>
      <w:r>
        <w:rPr>
          <w:rFonts w:ascii="Times New Roman" w:hAnsi="Times New Roman" w:eastAsia="Times New Roman"/>
          <w:b w:val="0"/>
          <w:i w:val="0"/>
          <w:sz w:val="24"/>
        </w:rPr>
        <w:t>By: /s/ Patricia C. Morrow</w:t>
        <w:br/>
        <w:t>Patricia C. Morrow</w:t>
        <w:br/>
        <w:t>Andrew J. Niles</w:t>
        <w:br/>
        <w:t>610 Grant Street, Suite 3200</w:t>
        <w:br/>
        <w:t>Pittsburgh, PA 15219</w:t>
        <w:br/>
        <w:t>Counsel for Plaintiff Vantage Industrial Holdings, Inc.</w:t>
      </w:r>
    </w:p>
    <w:p>
      <w:pPr>
        <w:spacing w:line="480" w:lineRule="auto" w:before="0" w:after="0"/>
        <w:ind w:firstLine="432"/>
      </w:pPr>
      <w:r>
        <w:rPr>
          <w:rFonts w:ascii="Times New Roman" w:hAnsi="Times New Roman" w:eastAsia="Times New Roman"/>
          <w:b w:val="0"/>
          <w:i w:val="0"/>
          <w:sz w:val="24"/>
        </w:rPr>
        <w:t>Dated: October 15, 2024</w:t>
      </w:r>
    </w:p>
    <w:p>
      <w:pPr>
        <w:pStyle w:val="Heading1"/>
        <w:jc w:val="left"/>
      </w:pPr>
      <w:r>
        <w:rPr>
          <w:rFonts w:ascii="Times New Roman" w:hAnsi="Times New Roman" w:eastAsia="Times New Roman"/>
        </w:rPr>
        <w:t>CERTIFICATE OF SERVICE</w:t>
      </w:r>
    </w:p>
    <w:p>
      <w:pPr>
        <w:spacing w:line="480" w:lineRule="auto" w:before="0" w:after="0"/>
        <w:ind w:firstLine="432"/>
      </w:pPr>
      <w:r>
        <w:rPr>
          <w:rFonts w:ascii="Times New Roman" w:hAnsi="Times New Roman" w:eastAsia="Times New Roman"/>
          <w:b w:val="0"/>
          <w:i w:val="0"/>
          <w:sz w:val="24"/>
        </w:rPr>
        <w:t>I certify that on [date of filing], a true and correct copy of this motion and its exhibits was served on all counsel of record through the Court’s CM/ECF system.</w:t>
      </w:r>
    </w:p>
    <w:p>
      <w:pPr>
        <w:spacing w:line="288" w:lineRule="auto" w:before="0" w:after="0"/>
        <w:ind w:firstLine="432"/>
      </w:pPr>
      <w:r>
        <w:rPr>
          <w:rFonts w:ascii="Times New Roman" w:hAnsi="Times New Roman" w:eastAsia="Times New Roman"/>
          <w:b w:val="0"/>
          <w:i w:val="0"/>
          <w:sz w:val="24"/>
        </w:rPr>
        <w:t>/s/ Andrew J. Niles</w:t>
        <w:br/>
        <w:t>Andrew J. Niles</w:t>
      </w:r>
    </w:p>
    <w:p>
      <w:r>
        <w:br w:type="page"/>
      </w:r>
    </w:p>
    <w:p>
      <w:pPr>
        <w:spacing w:line="240" w:lineRule="auto" w:after="200"/>
        <w:jc w:val="center"/>
      </w:pPr>
      <w:r>
        <w:rPr>
          <w:rFonts w:ascii="Times New Roman" w:hAnsi="Times New Roman"/>
          <w:b/>
          <w:sz w:val="24"/>
        </w:rPr>
        <w:t>MEMORANDUM OF LAW IN SUPPORT OF PLAINTIFF’S MOTION TO COMPEL</w:t>
      </w:r>
    </w:p>
    <w:p>
      <w:pPr>
        <w:pStyle w:val="Heading1"/>
        <w:jc w:val="left"/>
      </w:pPr>
      <w:r>
        <w:rPr>
          <w:rFonts w:ascii="Times New Roman" w:hAnsi="Times New Roman" w:eastAsia="Times New Roman"/>
        </w:rPr>
        <w:t>I. INTRODUCTION</w:t>
      </w:r>
    </w:p>
    <w:p>
      <w:pPr>
        <w:spacing w:line="480" w:lineRule="auto" w:before="0" w:after="0"/>
      </w:pPr>
      <w:r>
        <w:rPr>
          <w:rFonts w:ascii="Times New Roman" w:hAnsi="Times New Roman" w:eastAsia="Times New Roman"/>
          <w:b w:val="0"/>
          <w:i w:val="0"/>
          <w:sz w:val="24"/>
        </w:rPr>
        <w:t>Vantage seeks a focused order requiring Corbin to answer three interrogatories and produce documents responsive to five RFPs. These requests concern the evidence at the center of this case: whether Corbin’s Type 347 stainless steel turbine housings conformed to Vantage Engineering Specification VES-4400, Revision C; whether quality-control tests identified nonconformities before shipment; whether Corbin nevertheless shipped and certified the parts as conforming; and whether the records required by the parties’ MSA exist. The Case Management Order recognizes the substantial amount in controversy, the technical complexity of the manufacturing issues, and that broad discovery is appropriate. (Case Management Order ¶¶ 2, 4.1.)</w:t>
      </w:r>
    </w:p>
    <w:p>
      <w:pPr>
        <w:spacing w:line="480" w:lineRule="auto" w:before="0" w:after="0"/>
      </w:pPr>
      <w:r>
        <w:rPr>
          <w:rFonts w:ascii="Times New Roman" w:hAnsi="Times New Roman" w:eastAsia="Times New Roman"/>
          <w:b w:val="0"/>
          <w:i w:val="0"/>
          <w:sz w:val="24"/>
        </w:rPr>
        <w:t>Corbin’s responses do not answer those questions. Its interrogatory objections do not identify the claimed burden with useful particularity and leave core questions unanswered. Most notably, its answer to Interrogatory No. 18 says Corbin is unaware of any failed parts shipped to Vantage, while Corbin’s own email from Gerald Foss, its Quality Control Manager, states that 15 housings failed CMM inspection, were cleared for shipment at Raymond Corbin’s instruction, and were certified as conforming. (Ex. E, Resp. to Interrog. No. 18; Ex. H.) The email does not alone establish whether that particular batch was ultimately delivered; it makes a substantive, verified answer about the batch, shipment, decision, and CoC indispensable.</w:t>
      </w:r>
    </w:p>
    <w:p>
      <w:pPr>
        <w:spacing w:line="480" w:lineRule="auto" w:before="0" w:after="0"/>
      </w:pPr>
      <w:r>
        <w:rPr>
          <w:rFonts w:ascii="Times New Roman" w:hAnsi="Times New Roman" w:eastAsia="Times New Roman"/>
          <w:b w:val="0"/>
          <w:i w:val="0"/>
          <w:sz w:val="24"/>
        </w:rPr>
        <w:t>Corbin likewise refused to produce relevant quality records, production communications, retention policies, or AMT communications, and has not provided the privilege log required by Rule 26(b)(5)(A) and the Case Management Order. The requests are tied to a single customer, product, specification, and (where applicable) defined time period. Vantage is willing to proceed under a reasonable protective order for properly identified confidential information. The motion should be granted as narrowed in Exhibit A.</w:t>
      </w:r>
    </w:p>
    <w:p>
      <w:pPr>
        <w:pStyle w:val="Heading1"/>
        <w:jc w:val="left"/>
      </w:pPr>
      <w:r>
        <w:rPr>
          <w:rFonts w:ascii="Times New Roman" w:hAnsi="Times New Roman" w:eastAsia="Times New Roman"/>
        </w:rPr>
        <w:t>II. RELEVANT FACTS</w:t>
      </w:r>
    </w:p>
    <w:p>
      <w:pPr>
        <w:spacing w:line="480" w:lineRule="auto" w:before="0" w:after="0"/>
      </w:pPr>
      <w:r>
        <w:rPr>
          <w:rFonts w:ascii="Times New Roman" w:hAnsi="Times New Roman" w:eastAsia="Times New Roman"/>
          <w:b w:val="0"/>
          <w:i w:val="0"/>
          <w:sz w:val="24"/>
        </w:rPr>
        <w:t>Vantage alleges that Corbin supplied nonconforming precision-machined turbine housings under the March 15, 2021 MSA, which incorporated VES-4400, Rev. C, and that quality-control failures and false certifications contributed to 38 turbine failures. Corbin has denied the allegations. (Case Management Order ¶ 2.) Corbin’s interrogatory responses acknowledge approximately 4,280 units shipped across approximately 47 purchase orders between April 2021 and December 2023, for approximately $23.6 million. (Ex. E, Resp. to Interrogs. Nos. 3, 25.)</w:t>
      </w:r>
    </w:p>
    <w:p>
      <w:pPr>
        <w:spacing w:line="480" w:lineRule="auto" w:before="0" w:after="0"/>
      </w:pPr>
      <w:r>
        <w:rPr>
          <w:rFonts w:ascii="Times New Roman" w:hAnsi="Times New Roman" w:eastAsia="Times New Roman"/>
          <w:b w:val="0"/>
          <w:i w:val="0"/>
          <w:sz w:val="24"/>
        </w:rPr>
        <w:t>The MSA requires strict conformance to VES-4400; performance and maintenance of documented QC testing; complete testing records; no shipment of nonconforming products; a CoC with each shipment; seven-year retention of quality records; and maintenance and production of subcontractor test records. (Ex. G §§ 4.2.1–4.2.4, 9.4.1–9.4.4, 14.3.3.)</w:t>
      </w:r>
    </w:p>
    <w:p>
      <w:pPr>
        <w:spacing w:line="480" w:lineRule="auto" w:before="0" w:after="0"/>
      </w:pPr>
      <w:r>
        <w:rPr>
          <w:rFonts w:ascii="Times New Roman" w:hAnsi="Times New Roman" w:eastAsia="Times New Roman"/>
          <w:b w:val="0"/>
          <w:i w:val="0"/>
          <w:sz w:val="24"/>
        </w:rPr>
        <w:t>Corbin served its responses on July 31, 2024, after a two-week extension. Fact discovery closes March 31, 2025, and timely access to these records is necessary before depositions and expert discovery. (Case Management Order ¶ 3.3.) Corbin produced 312 pages overall, but no documents under RFP Nos. 5, 14, 31, or 37. It produced 12 CoCs and stated that the remaining 35 of 47 could not be located after a “diligent search.” (Ex. C, responses to RFP Nos. 5, 14, 22, 31, 37 and summary of production.) The underlying test records requested with the CoCs were not identified as produced. Corbin has not served a privilege log. (Ex. F.)</w:t>
      </w:r>
    </w:p>
    <w:p>
      <w:pPr>
        <w:spacing w:line="480" w:lineRule="auto" w:before="0" w:after="0"/>
      </w:pPr>
      <w:r>
        <w:rPr>
          <w:rFonts w:ascii="Times New Roman" w:hAnsi="Times New Roman" w:eastAsia="Times New Roman"/>
          <w:b w:val="0"/>
          <w:i w:val="0"/>
          <w:sz w:val="24"/>
        </w:rPr>
        <w:t>Vantage sent detailed letters on August 14, September 9, and October 7, and counsel conferred by telephone for approximately 90 minutes on August 28. Corbin declined to withdraw its objections or supplement, except for a commitment to produce a privilege log by approximately September 28. It did not meet that commitment or the October 14 final deadline. The disputes remain unresolved. (Ex. F.)</w:t>
      </w:r>
    </w:p>
    <w:p>
      <w:pPr>
        <w:pStyle w:val="Heading1"/>
        <w:jc w:val="left"/>
      </w:pPr>
      <w:r>
        <w:rPr>
          <w:rFonts w:ascii="Times New Roman" w:hAnsi="Times New Roman" w:eastAsia="Times New Roman"/>
        </w:rPr>
        <w:t>III. LEGAL STANDARD</w:t>
      </w:r>
    </w:p>
    <w:p>
      <w:pPr>
        <w:spacing w:line="480" w:lineRule="auto" w:before="0" w:after="0"/>
      </w:pPr>
      <w:r>
        <w:rPr>
          <w:rFonts w:ascii="Times New Roman" w:hAnsi="Times New Roman" w:eastAsia="Times New Roman"/>
          <w:b w:val="0"/>
          <w:i w:val="0"/>
          <w:sz w:val="24"/>
        </w:rPr>
        <w:t>Rule 37(a)(3)(B)(iii)–(iv) authorizes a motion to compel when a party fails to answer an interrogatory or produce documents requested under Rule 34. Rule 33 requires each interrogatory to be answered separately and fully under oath, subject to stated objections; an objection must be specific, and the responding party must answer the unobjectionable portion. Fed. R. Civ. P. 33(b)(3)–(4). A party may use Rule 33(d) for business records only by specifying the records in sufficient detail and providing a reasonable opportunity to examine them.</w:t>
      </w:r>
    </w:p>
    <w:p>
      <w:pPr>
        <w:spacing w:line="480" w:lineRule="auto" w:before="0" w:after="0"/>
      </w:pPr>
      <w:r>
        <w:rPr>
          <w:rFonts w:ascii="Times New Roman" w:hAnsi="Times New Roman" w:eastAsia="Times New Roman"/>
          <w:b w:val="0"/>
          <w:i w:val="0"/>
          <w:sz w:val="24"/>
        </w:rPr>
        <w:t>A Rule 34 objection must state its grounds with specificity and whether responsive materials are being withheld; an objection to only part of a request does not excuse producing the unobjectionable part. Fed. R. Civ. P. 34(b)(2)(B)–(C). The Case Management Order is more explicit: general or boilerplate objections are disfavored; the responding party must identify whether documents are withheld; responsive nonprivileged documents outside an objection must be produced; and privilege logs must be served with responses or within 14 days thereafter. (Case Management Order ¶¶ 4.3–4.4.) The party resisting discovery bears the burden of substantiating a specific objection, not merely invoking burden or confidentiality in the abstract. See Malibu Media, LLC v. Doe, No. 12-cv-2078, 2013 WL 3038025, at *2 (E.D. Pa. June 18, 2013); Fed. R. Civ. P. 26(b)(1), 34(b)(2)(B)–(C).</w:t>
      </w:r>
    </w:p>
    <w:p>
      <w:pPr>
        <w:spacing w:line="480" w:lineRule="auto" w:before="0" w:after="0"/>
      </w:pPr>
      <w:r>
        <w:rPr>
          <w:rFonts w:ascii="Times New Roman" w:hAnsi="Times New Roman" w:eastAsia="Times New Roman"/>
          <w:b w:val="0"/>
          <w:i w:val="0"/>
          <w:sz w:val="24"/>
        </w:rPr>
        <w:t>Relevant, proportional discovery includes nonprivileged information tied to the claims and defenses, considering the importance of the issues, amount in controversy, relative access to information, and the importance of the discovery. Fed. R. Civ. P. 26(b)(1). Trade-secret or confidential status is addressed through appropriate protection under Rule 26(c)(1)(G), not a categorical refusal to produce relevant material. A discovery motion must also comply with the Local Rule 37.1 meet-and-confer requirement and the Case Management Order’s summary-chart and exhibit requirements. (Case Management Order ¶¶ 5.2–5.3.)</w:t>
      </w:r>
    </w:p>
    <w:p>
      <w:pPr>
        <w:pStyle w:val="Heading1"/>
        <w:jc w:val="left"/>
      </w:pPr>
      <w:r>
        <w:rPr>
          <w:rFonts w:ascii="Times New Roman" w:hAnsi="Times New Roman" w:eastAsia="Times New Roman"/>
        </w:rPr>
        <w:t>IV. ARGUMENT</w:t>
      </w:r>
    </w:p>
    <w:p>
      <w:pPr>
        <w:pStyle w:val="Heading2"/>
        <w:jc w:val="left"/>
      </w:pPr>
      <w:r>
        <w:rPr>
          <w:rFonts w:ascii="Times New Roman" w:hAnsi="Times New Roman" w:eastAsia="Times New Roman"/>
        </w:rPr>
        <w:t>A. Corbin must provide substantive answers to Interrogatory Nos. 7, 12, and 18.</w:t>
      </w:r>
    </w:p>
    <w:p>
      <w:pPr>
        <w:pStyle w:val="Heading3"/>
        <w:jc w:val="left"/>
      </w:pPr>
      <w:r>
        <w:rPr>
          <w:rFonts w:ascii="Times New Roman" w:hAnsi="Times New Roman" w:eastAsia="Times New Roman"/>
        </w:rPr>
        <w:t>1. Interrogatory No. 7 seeks the test information and records required by the MSA.</w:t>
      </w:r>
    </w:p>
    <w:p>
      <w:pPr>
        <w:spacing w:line="480" w:lineRule="auto" w:before="0" w:after="0"/>
      </w:pPr>
      <w:r>
        <w:rPr>
          <w:rFonts w:ascii="Times New Roman" w:hAnsi="Times New Roman" w:eastAsia="Times New Roman"/>
          <w:b w:val="0"/>
          <w:i w:val="0"/>
          <w:sz w:val="24"/>
        </w:rPr>
        <w:t>Interrogatory No. 7 asks Corbin to identify the QC testing on the Vantage housings, the test methods and dates, who performed and reviewed the testing, the results, and the records documenting those results. It is confined to the Vantage Components during the Relevant Period. Corbin provided no substantive answer. Its response paraphrases a different, shortened version of the question—listing four subparts, whereas the interrogatory as served has six—and objects that compiling the information is burdensome and proprietary. (Ex. D, Interrog. No. 7; Ex. E, Resp. to Interrog. No. 7.)</w:t>
      </w:r>
    </w:p>
    <w:p>
      <w:pPr>
        <w:spacing w:line="480" w:lineRule="auto" w:before="0" w:after="0"/>
      </w:pPr>
      <w:r>
        <w:rPr>
          <w:rFonts w:ascii="Times New Roman" w:hAnsi="Times New Roman" w:eastAsia="Times New Roman"/>
          <w:b w:val="0"/>
          <w:i w:val="0"/>
          <w:sz w:val="24"/>
        </w:rPr>
        <w:t>The request is central and proportional. The MSA expressly requires these very records—including methods, personnel, dates, and results—and traceability from the finished product to the raw material and test data. (Ex. G § 4.2.3.) Corbin has exclusive practical access; it identifies roughly 4,280 units and 47 purchase orders, not an unbounded universe of products. (Ex. E, Resp. to Interrog. No. 3.) Its generalized claim of burden provides no estimate of the volume of Vantage-specific records or explanation of what cannot be retrieved. The subparts all address one subject—the QC testing of the contracted housings—and Corbin has not shown why the common-theme details should be withheld wholesale.</w:t>
      </w:r>
    </w:p>
    <w:p>
      <w:pPr>
        <w:spacing w:line="480" w:lineRule="auto" w:before="0" w:after="0"/>
      </w:pPr>
      <w:r>
        <w:rPr>
          <w:rFonts w:ascii="Times New Roman" w:hAnsi="Times New Roman" w:eastAsia="Times New Roman"/>
          <w:b w:val="0"/>
          <w:i w:val="0"/>
          <w:sz w:val="24"/>
        </w:rPr>
        <w:t>The Court need not require Corbin to create a narrative database. It should order a full verified response based on information reasonably available, or a Rule 33(d) response that identifies the exact produced records, Bates ranges, or data sources from which each requested answer can be derived and affords Vantage a reasonable opportunity to examine them. A generic reference to the production is not enough. Corbin should also produce the responsive inspection and test records under RFP No. 5.</w:t>
      </w:r>
    </w:p>
    <w:p>
      <w:pPr>
        <w:pStyle w:val="Heading3"/>
        <w:jc w:val="left"/>
      </w:pPr>
      <w:r>
        <w:rPr>
          <w:rFonts w:ascii="Times New Roman" w:hAnsi="Times New Roman" w:eastAsia="Times New Roman"/>
        </w:rPr>
        <w:t>2. Interrogatory No. 12 is bounded by the Vantage product and specified quality subjects.</w:t>
      </w:r>
    </w:p>
    <w:p>
      <w:pPr>
        <w:spacing w:line="480" w:lineRule="auto" w:before="0" w:after="0"/>
      </w:pPr>
      <w:r>
        <w:rPr>
          <w:rFonts w:ascii="Times New Roman" w:hAnsi="Times New Roman" w:eastAsia="Times New Roman"/>
          <w:b w:val="0"/>
          <w:i w:val="0"/>
          <w:sz w:val="24"/>
        </w:rPr>
        <w:t>Interrogatory No. 12 asks Corbin to identify internal communications during the Relevant Period concerning specified subjects: quality issues or nonconformities in Vantage turbine housings; complaints; decisions to ship components that had not passed testing or exhibited nonconformities; and investigations of the product’s quality. Corbin objected that the request is vague, overbroad, burdensome, and may encompass privileged communications, but supplied no answer. (Ex. D, Interrog. No. 12; Ex. E, Resp. to Interrog. No. 12.) The defined product, recipient/customer, time period, and subject matter make the request understandable and material.</w:t>
      </w:r>
    </w:p>
    <w:p>
      <w:pPr>
        <w:spacing w:line="480" w:lineRule="auto" w:before="0" w:after="0"/>
      </w:pPr>
      <w:r>
        <w:rPr>
          <w:rFonts w:ascii="Times New Roman" w:hAnsi="Times New Roman" w:eastAsia="Times New Roman"/>
          <w:b w:val="0"/>
          <w:i w:val="0"/>
          <w:sz w:val="24"/>
        </w:rPr>
        <w:t>The request seeks facts about communications, not privileged legal advice. Corbin should identify responsive nonprivileged communications with date, participants, method, subject, and substance, as requested. To avoid unnecessary burden, Vantage seeks the answer for communications about Vantage Components and the listed quality subjects, focused on relevant Corbin QC, manufacturing/production, and management custodians. If Corbin withholds particular communications as privileged or work product, it must log them with the details required by Rule 26(b)(5)(A) and the Case Management Order; a blanket assertion is not a document-specific showing.</w:t>
      </w:r>
    </w:p>
    <w:p>
      <w:pPr>
        <w:pStyle w:val="Heading3"/>
        <w:jc w:val="left"/>
      </w:pPr>
      <w:r>
        <w:rPr>
          <w:rFonts w:ascii="Times New Roman" w:hAnsi="Times New Roman" w:eastAsia="Times New Roman"/>
        </w:rPr>
        <w:t>3. Interrogatory No. 18 requires a verified answer addressing the Foss email.</w:t>
      </w:r>
    </w:p>
    <w:p>
      <w:pPr>
        <w:spacing w:line="480" w:lineRule="auto" w:before="0" w:after="0"/>
      </w:pPr>
      <w:r>
        <w:rPr>
          <w:rFonts w:ascii="Times New Roman" w:hAnsi="Times New Roman" w:eastAsia="Times New Roman"/>
          <w:b w:val="0"/>
          <w:i w:val="0"/>
          <w:sz w:val="24"/>
        </w:rPr>
        <w:t>Corbin objected that Interrogatory No. 18 assumes a failure and uses an ambiguous term, then answered that it was “not aware of any parts” that failed internal quality inspection and were shipped. (Ex. E, Resp. to Interrog. No. 18.) Corbin’s response also restates the question as asking about parts “intended for shipment” and omits the seven specific details requested by the interrogatory as served. The answer cannot stand without a complete explanation in light of Corbin’s own email. On September 14, 2022, Gerald Foss told Raymond Corbin: “we had another batch of 15 housings that didn’t pass CMM inspection but I’ve cleared them for shipment per your instruction.” Foss stated that the bore and sealing surfaces were outside the ±0.002-inch tolerance; that he had signed the CoC as conforming; and that this was the third time that quarter housings with CMM failures had been shipped to Vantage. (Ex. H; see also Ex. G §§ 4.2.1, 4.2.3–4.2.4.)</w:t>
      </w:r>
    </w:p>
    <w:p>
      <w:pPr>
        <w:spacing w:line="480" w:lineRule="auto" w:before="0" w:after="0"/>
      </w:pPr>
      <w:r>
        <w:rPr>
          <w:rFonts w:ascii="Times New Roman" w:hAnsi="Times New Roman" w:eastAsia="Times New Roman"/>
          <w:b w:val="0"/>
          <w:i w:val="0"/>
          <w:sz w:val="24"/>
        </w:rPr>
        <w:t>The email does not itself prove that the September 2022 batch was ultimately delivered; it establishes that Corbin’s QC Manager knew of 15 failed housings and cleared them for shipment, and it directly contradicts the unqualified “not aware” answer. Corbin must state under oath whether the batch was shipped, identify the purchase order, parts/serial numbers if available, the dates and measurement results, the person(s) authorizing shipment, and the CoC issued; if any information is unavailable after reasonable inquiry, Corbin must say so and describe the inquiry. It must also identify any other instances encompassed by Foss’s reference to prior shipments. The “failed” objection is not a reason to avoid answering: the email supplies the test (CMM), a numerical tolerance, and the observed deviations. This is a targeted supplement based on Corbin’s own records, not an invitation to assume facts.</w:t>
      </w:r>
    </w:p>
    <w:p>
      <w:pPr>
        <w:pStyle w:val="Heading2"/>
        <w:jc w:val="left"/>
      </w:pPr>
      <w:r>
        <w:rPr>
          <w:rFonts w:ascii="Times New Roman" w:hAnsi="Times New Roman" w:eastAsia="Times New Roman"/>
        </w:rPr>
        <w:t>B. Corbin must produce nonprivileged inspection and QC records under RFP No. 5 and interdepartmental ESI under RFP No. 14.</w:t>
      </w:r>
    </w:p>
    <w:p>
      <w:pPr>
        <w:spacing w:line="480" w:lineRule="auto" w:before="0" w:after="0"/>
      </w:pPr>
      <w:r>
        <w:rPr>
          <w:rFonts w:ascii="Times New Roman" w:hAnsi="Times New Roman" w:eastAsia="Times New Roman"/>
          <w:b w:val="0"/>
          <w:i w:val="0"/>
          <w:sz w:val="24"/>
        </w:rPr>
        <w:t>RFP No. 5 requests internal QC, inspection, and test records for turbine housings shipped to Vantage from April 2021 through December 2023, including CMM and dimensional data, metallurgical tests, NDE, first-article, in-process, final inspection, and SPC records. Corbin refused all production, asserting that the request would require review of “millions of pages,” seek trade secrets, and reach products not limited by part or purchase order. (Ex. B, RFP No. 5; Ex. C, Resp. to RFP No. 5.) But the request is expressly limited to components shipped to one customer in a defined 32-month period. Corbin has not supported the “millions of pages” assertion with a declaration, an estimate, an explanation of the repositories involved, or a proposed narrower search. And the MSA independently requires complete testing records for these products. (Ex. G § 4.2.3.)</w:t>
      </w:r>
    </w:p>
    <w:p>
      <w:pPr>
        <w:spacing w:line="480" w:lineRule="auto" w:before="0" w:after="0"/>
      </w:pPr>
      <w:r>
        <w:rPr>
          <w:rFonts w:ascii="Times New Roman" w:hAnsi="Times New Roman" w:eastAsia="Times New Roman"/>
          <w:b w:val="0"/>
          <w:i w:val="0"/>
          <w:sz w:val="24"/>
        </w:rPr>
        <w:t>RFP No. 14 seeks communications between QC and manufacturing/production personnel relating to Vantage, its turbine housings, VES-4400, CoCs, or quality issues for the specified period. Corbin likewise produced nothing, invoking privilege/work product and burden without identifying any particular communication or custodian. (Ex. B, RFP No. 14; Ex. C, Resp. to RFP No. 14.) The responding party’s characterization of this request misstated its time scope: the request as served runs from January 1, 2021 through the present. It is not a request for every internal email; it is limited to the defined departments and the specified Vantage/quality topics. At a minimum, Corbin must search the pertinent QC and production custodians, including Foss and the personnel responsible for the relevant shipments, and produce nonprivileged responsive communications. Vantage will confer in good faith about reasonable search terms and a protective order.</w:t>
      </w:r>
    </w:p>
    <w:p>
      <w:pPr>
        <w:spacing w:line="480" w:lineRule="auto" w:before="0" w:after="0"/>
      </w:pPr>
      <w:r>
        <w:rPr>
          <w:rFonts w:ascii="Times New Roman" w:hAnsi="Times New Roman" w:eastAsia="Times New Roman"/>
          <w:b w:val="0"/>
          <w:i w:val="0"/>
          <w:sz w:val="24"/>
        </w:rPr>
        <w:t>The trade-secret objection does not excuse wholesale withholding. The Case Management Order requires production of responsive nonprivileged documents outside an objection and encourages a protective order; Corbin has neither identified the particular sensitive material nor sought protection under Rule 26(c). (Case Management Order ¶¶ 4.3, 4.7.) Vantage has repeatedly offered a reasonable stipulated protective order. (Ex. F.) Any genuinely privileged communication may be withheld only if Corbin makes a document-specific claim and serves a compliant log. Ordinary business communications among quality-control and manufacturing personnel are not privileged merely because the dispute is now in litigation.</w:t>
      </w:r>
    </w:p>
    <w:p>
      <w:pPr>
        <w:pStyle w:val="Heading2"/>
        <w:jc w:val="left"/>
      </w:pPr>
      <w:r>
        <w:rPr>
          <w:rFonts w:ascii="Times New Roman" w:hAnsi="Times New Roman" w:eastAsia="Times New Roman"/>
        </w:rPr>
        <w:t>C. The 35 missing CoCs and underlying records require a documented search and explanation under RFP No. 22.</w:t>
      </w:r>
    </w:p>
    <w:p>
      <w:pPr>
        <w:spacing w:line="480" w:lineRule="auto" w:before="0" w:after="0"/>
      </w:pPr>
      <w:r>
        <w:rPr>
          <w:rFonts w:ascii="Times New Roman" w:hAnsi="Times New Roman" w:eastAsia="Times New Roman"/>
          <w:b w:val="0"/>
          <w:i w:val="0"/>
          <w:sz w:val="24"/>
        </w:rPr>
        <w:t>RFP No. 22 requests all CoCs for the 47 Vantage purchase orders and the records supporting each certification. Corbin produced CoCs for only 12 purchase orders and says it cannot locate the other 35 after a “diligent search.” It did not identify the supporting test records, search methodology, repositories, or custodians, and its only later description was that a “thorough search” had been conducted. (Ex. B, RFP No. 22; Ex. C, Resp. to RFP No. 22; Ex. F.)</w:t>
      </w:r>
    </w:p>
    <w:p>
      <w:pPr>
        <w:spacing w:line="480" w:lineRule="auto" w:before="0" w:after="0"/>
      </w:pPr>
      <w:r>
        <w:rPr>
          <w:rFonts w:ascii="Times New Roman" w:hAnsi="Times New Roman" w:eastAsia="Times New Roman"/>
          <w:b w:val="0"/>
          <w:i w:val="0"/>
          <w:sz w:val="24"/>
        </w:rPr>
        <w:t>The MSA requires a CoC with each shipment and retention of CoCs and all quality records for at least seven years after shipment; it also prohibits premature destruction and requires production upon request. (Ex. G §§ 4.2.4, 9.4.1–9.4.4.) All shipments identified by Corbin occurred between 2021 and 2023, so the seven-year retention period had not expired when Corbin responded in July 2024. The missing certificates are especially important because they certify compliance with dimensional and metallurgical requirements. Their absence does not, without more, establish spoliation; it does warrant a meaningful account of the search and the status of each record.</w:t>
      </w:r>
    </w:p>
    <w:p>
      <w:pPr>
        <w:spacing w:line="480" w:lineRule="auto" w:before="0" w:after="0"/>
      </w:pPr>
      <w:r>
        <w:rPr>
          <w:rFonts w:ascii="Times New Roman" w:hAnsi="Times New Roman" w:eastAsia="Times New Roman"/>
          <w:b w:val="0"/>
          <w:i w:val="0"/>
          <w:sz w:val="24"/>
        </w:rPr>
        <w:t>The Court should compel production of any located CoCs and supporting inspection/test records, and a declaration from a knowledgeable corporate representative describing (for the 35 missing CoCs) the records searched, relevant custodians and systems, search steps, whether a certificate was never created or is lost or destroyed, and the facts known about any destruction. The declaration should also state what preservation steps have been taken and confirm that responsive quality records remain on litigation hold. This limited information is necessary to assess completeness and to determine whether further relief is warranted.</w:t>
      </w:r>
    </w:p>
    <w:p>
      <w:pPr>
        <w:pStyle w:val="Heading2"/>
        <w:jc w:val="left"/>
      </w:pPr>
      <w:r>
        <w:rPr>
          <w:rFonts w:ascii="Times New Roman" w:hAnsi="Times New Roman" w:eastAsia="Times New Roman"/>
        </w:rPr>
        <w:t>D. Relevant retention and preservation policies are discoverable under the narrowed RFP No. 31.</w:t>
      </w:r>
    </w:p>
    <w:p>
      <w:pPr>
        <w:spacing w:line="480" w:lineRule="auto" w:before="0" w:after="0"/>
      </w:pPr>
      <w:r>
        <w:rPr>
          <w:rFonts w:ascii="Times New Roman" w:hAnsi="Times New Roman" w:eastAsia="Times New Roman"/>
          <w:b w:val="0"/>
          <w:i w:val="0"/>
          <w:sz w:val="24"/>
        </w:rPr>
        <w:t>Corbin withheld all retention/destruction and litigation-hold materials under RFP No. 31, asserting irrelevance and overbreadth. (Ex. B, RFP No. 31; Ex. C, Resp. to RFP No. 31.) The policies that governed retention of CoCs, inspection records, and testing data are directly relevant to Corbin’s inability to locate 35 of 47 CoCs despite the MSA’s seven-year retention requirement. Corbin’s interrogatory response that it follows “industry standards” and has taken preservation steps is not a substitute for producing the governing policy or explaining its application. (Ex. E, Resp. to Interrog. No. 22.)</w:t>
      </w:r>
    </w:p>
    <w:p>
      <w:pPr>
        <w:spacing w:line="480" w:lineRule="auto" w:before="0" w:after="0"/>
      </w:pPr>
      <w:r>
        <w:rPr>
          <w:rFonts w:ascii="Times New Roman" w:hAnsi="Times New Roman" w:eastAsia="Times New Roman"/>
          <w:b w:val="0"/>
          <w:i w:val="0"/>
          <w:sz w:val="24"/>
        </w:rPr>
        <w:t>Vantage does not seek unrelated generic corporate policies. It asks for nonprivileged policies and procedures in effect from 2020 to the present that govern retention, destruction, preservation, or retrieval of quality records, CoCs, inspection/test records, and related ESI, plus nonprivileged records sufficient to show when the litigation hold was issued and which relevant categories/custodians it covered. Any litigation-hold communication withheld as work product can be logged; Corbin cannot use privilege as a basis to withhold the nonprivileged retention rules or facts necessary to assess preservation.</w:t>
      </w:r>
    </w:p>
    <w:p>
      <w:pPr>
        <w:pStyle w:val="Heading2"/>
        <w:jc w:val="left"/>
      </w:pPr>
      <w:r>
        <w:rPr>
          <w:rFonts w:ascii="Times New Roman" w:hAnsi="Times New Roman" w:eastAsia="Times New Roman"/>
        </w:rPr>
        <w:t>E. Corbin must produce responsive AMT materials under RFP No. 37.</w:t>
      </w:r>
    </w:p>
    <w:p>
      <w:pPr>
        <w:spacing w:line="480" w:lineRule="auto" w:before="0" w:after="0"/>
      </w:pPr>
      <w:r>
        <w:rPr>
          <w:rFonts w:ascii="Times New Roman" w:hAnsi="Times New Roman" w:eastAsia="Times New Roman"/>
          <w:b w:val="0"/>
          <w:i w:val="0"/>
          <w:sz w:val="24"/>
        </w:rPr>
        <w:t>RFP No. 37 requests communications between Corbin and AMT about metallurgical testing of material or components for Vantage, VES-4400, and the relevant test results. Corbin withheld all such material because it says AMT’s information is confidential, the request is broad, and it cannot disclose materials without AMT’s consent. (Ex. B, RFP No. 37; Ex. C, Resp. to RFP No. 37.) Third-party confidentiality is not a discovery privilege and does not support a categorical refusal. Any genuine confidentiality concern can be addressed by a protective order or, if necessary, a targeted request for protection under Rule 26(c).</w:t>
      </w:r>
    </w:p>
    <w:p>
      <w:pPr>
        <w:spacing w:line="480" w:lineRule="auto" w:before="0" w:after="0"/>
      </w:pPr>
      <w:r>
        <w:rPr>
          <w:rFonts w:ascii="Times New Roman" w:hAnsi="Times New Roman" w:eastAsia="Times New Roman"/>
          <w:b w:val="0"/>
          <w:i w:val="0"/>
          <w:sz w:val="24"/>
        </w:rPr>
        <w:t>The MSA specifically requires Corbin to maintain test results from subcontractors as Quality Records and to ensure subcontractor record access; if a subcontractor refuses, Corbin must use commercially reasonable efforts and, if necessary, obtain and produce relevant records. Its obligations are not excused by a confidentiality agreement. (Ex. G §§ 4.2.2, 14.3.3.) Corbin has therefore not shown that it lacks possession, custody, or control, nor explained what efforts it made to obtain the records. The Court should order production of responsive Corbin-AMT communications and test deliverables in Corbin’s possession, custody, or control, including records Corbin has a contractual right to obtain; if any category cannot be obtained, require a specific supplemental statement describing the efforts and result.</w:t>
      </w:r>
    </w:p>
    <w:p>
      <w:pPr>
        <w:pStyle w:val="Heading2"/>
        <w:jc w:val="left"/>
      </w:pPr>
      <w:r>
        <w:rPr>
          <w:rFonts w:ascii="Times New Roman" w:hAnsi="Times New Roman" w:eastAsia="Times New Roman"/>
        </w:rPr>
        <w:t>F. Corbin must serve a compliant privilege log; the Court should consider waiver only as appropriate.</w:t>
      </w:r>
    </w:p>
    <w:p>
      <w:pPr>
        <w:spacing w:line="480" w:lineRule="auto" w:before="0" w:after="0"/>
      </w:pPr>
      <w:r>
        <w:rPr>
          <w:rFonts w:ascii="Times New Roman" w:hAnsi="Times New Roman" w:eastAsia="Times New Roman"/>
          <w:b w:val="0"/>
          <w:i w:val="0"/>
          <w:sz w:val="24"/>
        </w:rPr>
        <w:t>Corbin asserted attorney-client privilege or work-product protection in answers to Interrogatory No. 12 and RFP No. 14 and in other discovery responses, but served no privilege log. Rule 26(b)(5)(A) requires a party withholding otherwise discoverable information on that basis to expressly make the claim and describe each withheld item in a manner that permits assessment of the claim. Paragraph 4.4 of the Case Management Order requires a log with the responses or within 14 days thereafter and warns that failure may be deemed a waiver. Corbin’s original responses were served July 31; the log was due no later than August 14 under the Order. Counsel agreed on August 28 to serve it by approximately September 28, but did not do so. (Ex. F.)</w:t>
      </w:r>
    </w:p>
    <w:p>
      <w:pPr>
        <w:spacing w:line="480" w:lineRule="auto" w:before="0" w:after="0"/>
      </w:pPr>
      <w:r>
        <w:rPr>
          <w:rFonts w:ascii="Times New Roman" w:hAnsi="Times New Roman" w:eastAsia="Times New Roman"/>
          <w:b w:val="0"/>
          <w:i w:val="0"/>
          <w:sz w:val="24"/>
        </w:rPr>
        <w:t>The Court should order a compliant log promptly for any documents responsive to the disputed requests that Corbin continues to withhold, identifying the date, author/sender, recipients, general subject, and specific protection asserted. Given the missed court-ordered deadline and the additional unfulfilled commitment, the Court may alternatively deem the privilege claims waived as to responsive items for which no timely log was provided. See Pham v. Hartford Fire Ins. Co., No. 09-cv-0140, 2010 WL 1253481, at *3 (W.D. Pa. Mar. 26, 2010). Vantage requests that alternative relief only to the extent the Court finds waiver warranted; it does not ask the Court to declare that any particular document is nonprivileged without the necessary facts.</w:t>
      </w:r>
    </w:p>
    <w:p>
      <w:pPr>
        <w:pStyle w:val="Heading1"/>
        <w:jc w:val="left"/>
      </w:pPr>
      <w:r>
        <w:rPr>
          <w:rFonts w:ascii="Times New Roman" w:hAnsi="Times New Roman" w:eastAsia="Times New Roman"/>
        </w:rPr>
        <w:t>V. EXPENSES AND CONCLUSION</w:t>
      </w:r>
    </w:p>
    <w:p>
      <w:pPr>
        <w:spacing w:line="480" w:lineRule="auto" w:before="0" w:after="0"/>
      </w:pPr>
      <w:r>
        <w:rPr>
          <w:rFonts w:ascii="Times New Roman" w:hAnsi="Times New Roman" w:eastAsia="Times New Roman"/>
          <w:b w:val="0"/>
          <w:i w:val="0"/>
          <w:sz w:val="24"/>
        </w:rPr>
        <w:t>Vantage exhausted the required meet-and-confer process, narrowed the disputes presented, offered a protective order, and gave Corbin an additional deadline to supplement. Corbin did not supplement, produce its promised log, or provide a reasonable explanation for its refusals. If the motion is granted, Rule 37(a)(5)(A) directs an award of reasonable expenses after an opportunity to be heard unless an exception applies. Vantage requests its reasonable expenses and attorney’s fees, with a supporting submission in the form and on the schedule directed by the Court.</w:t>
      </w:r>
    </w:p>
    <w:p>
      <w:pPr>
        <w:spacing w:line="480" w:lineRule="auto" w:before="0" w:after="0"/>
      </w:pPr>
      <w:r>
        <w:rPr>
          <w:rFonts w:ascii="Times New Roman" w:hAnsi="Times New Roman" w:eastAsia="Times New Roman"/>
          <w:b w:val="0"/>
          <w:i w:val="0"/>
          <w:sz w:val="24"/>
        </w:rPr>
        <w:t>For the foregoing reasons, Vantage respectfully requests that the Court grant the motion and enter the targeted relief set forth above and in Exhibit A.</w:t>
      </w:r>
    </w:p>
    <w:p>
      <w:pPr>
        <w:spacing w:line="288" w:lineRule="auto" w:before="0" w:after="0"/>
      </w:pPr>
      <w:r>
        <w:rPr>
          <w:rFonts w:ascii="Times New Roman" w:hAnsi="Times New Roman" w:eastAsia="Times New Roman"/>
          <w:b w:val="0"/>
          <w:i w:val="0"/>
          <w:sz w:val="24"/>
        </w:rPr>
        <w:t>Dated: October 15, 2024</w:t>
        <w:br/>
        <w:t>Respectfully submitted,</w:t>
        <w:br/>
        <w:br/>
        <w:t>/s/ Patricia C. Morrow</w:t>
        <w:br/>
        <w:t>Patricia C. Morrow</w:t>
        <w:br/>
        <w:t>Andrew J. Niles</w:t>
        <w:br/>
        <w:t>DRAYTON, KESSLER &amp; MORROW LLP</w:t>
        <w:br/>
        <w:t>Counsel for Plaintiff Vantage Industrial Holdings, Inc.</w:t>
      </w:r>
    </w:p>
    <w:p>
      <w:r>
        <w:br w:type="page"/>
      </w:r>
    </w:p>
    <w:p>
      <w:pPr>
        <w:pStyle w:val="Heading1"/>
        <w:jc w:val="center"/>
      </w:pPr>
      <w:r>
        <w:rPr>
          <w:rFonts w:ascii="Times New Roman" w:hAnsi="Times New Roman" w:eastAsia="Times New Roman"/>
        </w:rPr>
        <w:t>EXHIBIT A — DISCOVERY DISPUTE SUMMARY CHART</w:t>
      </w:r>
    </w:p>
    <w:p>
      <w:pPr>
        <w:spacing w:line="240" w:lineRule="auto" w:before="0" w:after="0"/>
      </w:pPr>
      <w:r>
        <w:rPr>
          <w:rFonts w:ascii="Times New Roman" w:hAnsi="Times New Roman" w:eastAsia="Times New Roman"/>
          <w:b w:val="0"/>
          <w:i w:val="0"/>
          <w:sz w:val="20"/>
        </w:rPr>
        <w:t>Required by Case Management Order ¶ 5.3. Each entry identifies the disputed request, Corbin’s stated basis for nonresponse or limitation, and Vantage’s position.</w:t>
      </w:r>
    </w:p>
    <w:tbl>
      <w:tblPr>
        <w:tblW w:type="auto" w:w="0"/>
        <w:jc w:val="center"/>
        <w:tblLayout w:type="fixed"/>
        <w:tblLook w:firstColumn="1" w:firstRow="1" w:lastColumn="0" w:lastRow="0" w:noHBand="0" w:noVBand="1" w:val="04A0"/>
      </w:tblPr>
      <w:tblGrid>
        <w:gridCol w:w="1800"/>
        <w:gridCol w:w="3816"/>
        <w:gridCol w:w="4320"/>
      </w:tblGrid>
      <w:tr>
        <w:tc>
          <w:tcPr>
            <w:tcW w:type="dxa" w:w="1800"/>
            <w:shd w:fill="D9E2F3"/>
            <w:tcMar>
              <w:top w:w="50" w:type="dxa"/>
              <w:start w:w="55" w:type="dxa"/>
              <w:bottom w:w="50" w:type="dxa"/>
              <w:end w:w="55" w:type="dxa"/>
            </w:tcMar>
          </w:tcPr>
          <w:p>
            <w:pPr>
              <w:spacing w:line="240" w:lineRule="auto" w:after="0"/>
            </w:pPr>
            <w:r>
              <w:rPr>
                <w:rFonts w:ascii="Times New Roman" w:hAnsi="Times New Roman"/>
                <w:b/>
                <w:sz w:val="17"/>
              </w:rPr>
              <w:t>Disputed Request</w:t>
            </w:r>
          </w:p>
        </w:tc>
        <w:tc>
          <w:tcPr>
            <w:tcW w:type="dxa" w:w="3816"/>
            <w:shd w:fill="D9E2F3"/>
            <w:tcMar>
              <w:top w:w="50" w:type="dxa"/>
              <w:start w:w="55" w:type="dxa"/>
              <w:bottom w:w="50" w:type="dxa"/>
              <w:end w:w="55" w:type="dxa"/>
            </w:tcMar>
          </w:tcPr>
          <w:p>
            <w:pPr>
              <w:spacing w:line="240" w:lineRule="auto" w:after="0"/>
            </w:pPr>
            <w:r>
              <w:rPr>
                <w:rFonts w:ascii="Times New Roman" w:hAnsi="Times New Roman"/>
                <w:b/>
                <w:sz w:val="17"/>
              </w:rPr>
              <w:t>Corbin’s Objection / Response</w:t>
            </w:r>
          </w:p>
        </w:tc>
        <w:tc>
          <w:tcPr>
            <w:tcW w:type="dxa" w:w="4320"/>
            <w:shd w:fill="D9E2F3"/>
            <w:tcMar>
              <w:top w:w="50" w:type="dxa"/>
              <w:start w:w="55" w:type="dxa"/>
              <w:bottom w:w="50" w:type="dxa"/>
              <w:end w:w="55" w:type="dxa"/>
            </w:tcMar>
          </w:tcPr>
          <w:p>
            <w:pPr>
              <w:spacing w:line="240" w:lineRule="auto" w:after="0"/>
            </w:pPr>
            <w:r>
              <w:rPr>
                <w:rFonts w:ascii="Times New Roman" w:hAnsi="Times New Roman"/>
                <w:b/>
                <w:sz w:val="17"/>
              </w:rPr>
              <w:t>Vantage’s Position</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Interrog. 7 — QC testing</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Burden, overbreadth, trade secret; allegedly compound/better suited to documents. No substantive answer; response paraphrases a four-subpart version, while the served interrogatory has six subparts.</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The inquiry is limited to Vantage housings and seeks data the MSA requires Corbin to keep. Require a verified answer to the served interrogatory or a specific Rule 33(d) identification of records.</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Interrog. 12 — internal quality communications</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Vague, overbroad, burdensome; blanket attorney-client/work-product objection. No substantive answer or log.</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Product/customer, time period, and subjects are specified. Require nonprivileged facts and a log for particular communications withheld.</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Interrog. 18 — failed inspection parts shipped</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Assumes facts; “failed” allegedly vague; Corbin says it is “not aware” of any such parts and restates the question as parts “intended for shipment.”</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Foss’s email says 15 failed CMM inspection and were cleared for shipment, with conforming CoCs signed. Require a verified answer identifying actual shipment status, parts/PO, results, decision-maker, and CoC.</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RFP 5 — QC/inspection/test records</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“Millions of pages,” trade secrets, scope/part-number objections; no production.</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Request is limited to Vantage components shipped Apr. 2021–Dec. 2023. Burden unsupported; records are required by the MSA. Produce responsive nonprivileged records under appropriate confidentiality protection.</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RFP 14 — QC/production ESI</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Privilege/work product, overbreadth and burden; no production. Response paraphrases a shorter period than the request served.</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Request targets communications between QC and production concerning Vantage, housings, VES-4400, CoCs, and quality. Search relevant custodians; produce business communications and log any privileged items.</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RFP 22 — CoCs/supporting records</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12 CoCs produced; 35 of 47 said to be unlocatable after a “diligent search”; no search details or identified supporting QC records.</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MSA requires CoCs per shipment and seven-year quality-record retention. Produce located certificates and supporting records; provide a detailed declaration of search, record status, and preservation.</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RFP 31 — retention/preservation policies</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Irrelevant, overbroad and burdensome; no production.</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Narrowly relevant to missing CoCs and MSA retention duties. Produce nonprivileged policies and hold/preservation facts for quality records and related ESI, 2020–present.</w:t>
            </w:r>
          </w:p>
        </w:tc>
      </w:tr>
      <w:tr>
        <w:trPr>
          <w:cantSplit/>
        </w:trPr>
        <w:tc>
          <w:tcPr>
            <w:tcW w:type="dxa" w:w="1800"/>
            <w:tcMar>
              <w:top w:w="45" w:type="dxa"/>
              <w:start w:w="55" w:type="dxa"/>
              <w:bottom w:w="45" w:type="dxa"/>
              <w:end w:w="55" w:type="dxa"/>
            </w:tcMar>
            <w:vAlign w:val="top"/>
          </w:tcPr>
          <w:p>
            <w:pPr>
              <w:spacing w:line="240" w:lineRule="auto" w:after="0"/>
            </w:pPr>
            <w:r>
              <w:rPr>
                <w:rFonts w:ascii="Times New Roman" w:hAnsi="Times New Roman"/>
                <w:sz w:val="16"/>
              </w:rPr>
              <w:t>RFP 37 — AMT communications/test records</w:t>
            </w:r>
          </w:p>
        </w:tc>
        <w:tc>
          <w:tcPr>
            <w:tcW w:type="dxa" w:w="3816"/>
            <w:tcMar>
              <w:top w:w="45" w:type="dxa"/>
              <w:start w:w="55" w:type="dxa"/>
              <w:bottom w:w="45" w:type="dxa"/>
              <w:end w:w="55" w:type="dxa"/>
            </w:tcMar>
            <w:vAlign w:val="top"/>
          </w:tcPr>
          <w:p>
            <w:pPr>
              <w:spacing w:line="240" w:lineRule="auto" w:after="0"/>
            </w:pPr>
            <w:r>
              <w:rPr>
                <w:rFonts w:ascii="Times New Roman" w:hAnsi="Times New Roman"/>
                <w:sz w:val="16"/>
              </w:rPr>
              <w:t>Third-party confidentiality, overbreadth and burden; no production absent AMT consent.</w:t>
            </w:r>
          </w:p>
        </w:tc>
        <w:tc>
          <w:tcPr>
            <w:tcW w:type="dxa" w:w="4320"/>
            <w:tcMar>
              <w:top w:w="45" w:type="dxa"/>
              <w:start w:w="55" w:type="dxa"/>
              <w:bottom w:w="45" w:type="dxa"/>
              <w:end w:w="55" w:type="dxa"/>
            </w:tcMar>
            <w:vAlign w:val="top"/>
          </w:tcPr>
          <w:p>
            <w:pPr>
              <w:spacing w:line="240" w:lineRule="auto" w:after="0"/>
            </w:pPr>
            <w:r>
              <w:rPr>
                <w:rFonts w:ascii="Times New Roman" w:hAnsi="Times New Roman"/>
                <w:sz w:val="16"/>
              </w:rPr>
              <w:t>Confidentiality is not privilege. MSA §§ 4.2.2 and 14.3.3 require Corbin to retain and obtain relevant subcontractor records. Produce materials within Corbin’s control or detail reasonable efforts and inability.</w:t>
            </w:r>
          </w:p>
        </w:tc>
      </w:tr>
    </w:tbl>
    <w:p>
      <w:r>
        <w:br w:type="page"/>
      </w:r>
    </w:p>
    <w:p>
      <w:pPr>
        <w:pStyle w:val="Heading1"/>
        <w:jc w:val="center"/>
      </w:pPr>
      <w:r>
        <w:rPr>
          <w:rFonts w:ascii="Times New Roman" w:hAnsi="Times New Roman" w:eastAsia="Times New Roman"/>
        </w:rPr>
        <w:t>EXHIBIT B — PLAINTIFF’S FIRST REQUESTS FOR PRODUCTION</w:t>
      </w:r>
    </w:p>
    <w:p>
      <w:pPr>
        <w:spacing w:line="240" w:lineRule="auto" w:before="0" w:after="0"/>
        <w:jc w:val="center"/>
      </w:pPr>
      <w:r>
        <w:rPr>
          <w:rFonts w:ascii="Times New Roman" w:hAnsi="Times New Roman" w:eastAsia="Times New Roman"/>
          <w:b w:val="0"/>
          <w:i/>
          <w:sz w:val="19"/>
        </w:rPr>
        <w:t>Relevant definitions, instructions, and complete text of RFP Nos. 5, 14, 22, 31, and 37</w:t>
      </w:r>
    </w:p>
    <w:p>
      <w:pPr>
        <w:spacing w:line="240" w:lineRule="auto" w:before="0" w:after="40"/>
      </w:pPr>
      <w:r>
        <w:rPr>
          <w:rFonts w:ascii="Times New Roman" w:hAnsi="Times New Roman" w:eastAsia="Times New Roman"/>
          <w:b w:val="0"/>
          <w:i w:val="0"/>
          <w:sz w:val="19"/>
        </w:rPr>
        <w:t>UNITED STATES DISTRICT COURT FOR THE WESTERN DISTRICT OF PENNSYLVANIA</w:t>
      </w:r>
    </w:p>
    <w:p>
      <w:pPr>
        <w:spacing w:line="240" w:lineRule="auto" w:before="0" w:after="40"/>
      </w:pPr>
      <w:r>
        <w:rPr>
          <w:rFonts w:ascii="Times New Roman" w:hAnsi="Times New Roman" w:eastAsia="Times New Roman"/>
          <w:b w:val="0"/>
          <w:i w:val="0"/>
          <w:sz w:val="19"/>
        </w:rPr>
        <w:t>PLAINTIFF VANTAGE INDUSTRIAL HOLDINGS, INC.'S FIRST REQUEST FOR PRODUCTION OF DOCUMENTS TO DEFENDANT CORBIN MACHINING &amp; FABRICATION, LLC</w:t>
      </w:r>
    </w:p>
    <w:p>
      <w:pPr>
        <w:spacing w:line="240" w:lineRule="auto" w:before="0" w:after="40"/>
      </w:pPr>
      <w:r>
        <w:rPr>
          <w:rFonts w:ascii="Times New Roman" w:hAnsi="Times New Roman" w:eastAsia="Times New Roman"/>
          <w:b w:val="0"/>
          <w:i w:val="0"/>
          <w:sz w:val="19"/>
        </w:rPr>
        <w:t>INTRODUCTORY STATEMENT</w:t>
      </w:r>
    </w:p>
    <w:p>
      <w:pPr>
        <w:spacing w:line="240" w:lineRule="auto" w:before="0" w:after="40"/>
      </w:pPr>
      <w:r>
        <w:rPr>
          <w:rFonts w:ascii="Times New Roman" w:hAnsi="Times New Roman" w:eastAsia="Times New Roman"/>
          <w:b w:val="0"/>
          <w:i w:val="0"/>
          <w:sz w:val="19"/>
        </w:rPr>
        <w:t>Pursuant to Rules 26 and 34 of the Federal Rules of Civil Procedure, Plaintiff Vantage Industrial Holdings, Inc. ("Vantage"), by and through its undersigned counsel, Drayton, Kessler &amp; Morrow LLP, hereby requests that Defendant Corbin Machining &amp; Fabrication, LLC ("Corbin") produce the documents and electronically stored information ("ESI") described below for inspection and copying within thirty (30) days of service of these Requests, as required by Fed. R. Civ. P. 34(b)(2)(A). These Requests are served concurrently with Plaintiff Vantage's First Set of Interrogatories to Defendant Corbin Machining &amp; Fabrication, LLC, and are served as of June 17, 2024.</w:t>
      </w:r>
    </w:p>
    <w:p>
      <w:pPr>
        <w:spacing w:line="240" w:lineRule="auto" w:before="0" w:after="40"/>
      </w:pPr>
      <w:r>
        <w:rPr>
          <w:rFonts w:ascii="Times New Roman" w:hAnsi="Times New Roman" w:eastAsia="Times New Roman"/>
          <w:b w:val="0"/>
          <w:i w:val="0"/>
          <w:sz w:val="19"/>
        </w:rPr>
        <w:t>Documents responsive to these Requests should be produced at the offices of Drayton, Kessler &amp; Morrow LLP, 610 Grant Street, Suite 3200, Pittsburgh, PA 15219, or, at Corbin's election, in electronic format consistent with the parties' agreement regarding ESI production protocols reached at the Rule 26(f) conference held on June 3, 2024. These Requests are subject to the Definitions and Instructions set forth below, which are incorporated into each individual Request for Production.</w:t>
      </w:r>
    </w:p>
    <w:p>
      <w:pPr>
        <w:spacing w:line="240" w:lineRule="auto" w:before="0" w:after="40"/>
      </w:pPr>
      <w:r>
        <w:rPr>
          <w:rFonts w:ascii="Times New Roman" w:hAnsi="Times New Roman" w:eastAsia="Times New Roman"/>
          <w:b w:val="0"/>
          <w:i w:val="0"/>
          <w:sz w:val="19"/>
        </w:rPr>
        <w:t>DEFINITIONS</w:t>
      </w:r>
    </w:p>
    <w:p>
      <w:pPr>
        <w:spacing w:line="240" w:lineRule="auto" w:before="0" w:after="40"/>
      </w:pPr>
      <w:r>
        <w:rPr>
          <w:rFonts w:ascii="Times New Roman" w:hAnsi="Times New Roman" w:eastAsia="Times New Roman"/>
          <w:b w:val="0"/>
          <w:i w:val="0"/>
          <w:sz w:val="19"/>
        </w:rPr>
        <w:t>As used in these Requests for Production, the following terms shall have the meanings set forth below:</w:t>
      </w:r>
    </w:p>
    <w:p>
      <w:pPr>
        <w:spacing w:line="240" w:lineRule="auto" w:before="0" w:after="40"/>
      </w:pPr>
      <w:r>
        <w:rPr>
          <w:rFonts w:ascii="Times New Roman" w:hAnsi="Times New Roman" w:eastAsia="Times New Roman"/>
          <w:b w:val="0"/>
          <w:i w:val="0"/>
          <w:sz w:val="19"/>
        </w:rPr>
        <w:t>1.  "Vantage" means Plaintiff Vantage Industrial Holdings, Inc., including its officers, directors, employees, agents, representatives, subsidiaries, divisions, affiliates, predecessors, successors, and assigns, whether current or former, and any Person acting or purporting to act on Vantage's behalf.</w:t>
      </w:r>
    </w:p>
    <w:p>
      <w:pPr>
        <w:spacing w:line="240" w:lineRule="auto" w:before="0" w:after="40"/>
      </w:pPr>
      <w:r>
        <w:rPr>
          <w:rFonts w:ascii="Times New Roman" w:hAnsi="Times New Roman" w:eastAsia="Times New Roman"/>
          <w:b w:val="0"/>
          <w:i w:val="0"/>
          <w:sz w:val="19"/>
        </w:rPr>
        <w:t>2.  "Corbin" means Defendant Corbin Machining &amp; Fabrication, LLC, including its members, managers, officers, employees, agents, representatives, subsidiaries, divisions, affiliates, predecessors, successors, and assigns, whether current or former, and any Person acting or purporting to act on Corbin's behalf.</w:t>
      </w:r>
    </w:p>
    <w:p>
      <w:pPr>
        <w:spacing w:line="240" w:lineRule="auto" w:before="0" w:after="40"/>
      </w:pPr>
      <w:r>
        <w:rPr>
          <w:rFonts w:ascii="Times New Roman" w:hAnsi="Times New Roman" w:eastAsia="Times New Roman"/>
          <w:b w:val="0"/>
          <w:i w:val="0"/>
          <w:sz w:val="19"/>
        </w:rPr>
        <w:t>3.  "MSA" or "Master Supply Agreement" means the Master Supply Agreement executed between Vantage and Corbin on or about March 15, 2021, together with all amendments, addenda, modifications, exhibits, schedules, side letters, supplements, and attachments thereto, whether executed before, contemporaneously with, or subsequent to the original execution date.</w:t>
      </w:r>
    </w:p>
    <w:p>
      <w:pPr>
        <w:spacing w:line="240" w:lineRule="auto" w:before="0" w:after="40"/>
      </w:pPr>
      <w:r>
        <w:rPr>
          <w:rFonts w:ascii="Times New Roman" w:hAnsi="Times New Roman" w:eastAsia="Times New Roman"/>
          <w:b w:val="0"/>
          <w:i w:val="0"/>
          <w:sz w:val="19"/>
        </w:rPr>
        <w:t>4.  "Turbine Housing Components" or "Components" means precision-machined Type 347 stainless steel turbine housing components manufactured by Corbin for Vantage conforming (or intended to conform) to Vantage Engineering Specification VES-4400, Rev. C, including all variants, sub-assemblies, and partially completed components manufactured pursuant to the MSA and associated Purchase Orders.</w:t>
      </w:r>
    </w:p>
    <w:p>
      <w:pPr>
        <w:spacing w:line="240" w:lineRule="auto" w:before="0" w:after="40"/>
      </w:pPr>
      <w:r>
        <w:rPr>
          <w:rFonts w:ascii="Times New Roman" w:hAnsi="Times New Roman" w:eastAsia="Times New Roman"/>
          <w:b w:val="0"/>
          <w:i w:val="0"/>
          <w:sz w:val="19"/>
        </w:rPr>
        <w:t>5.  "VES-4400" means Vantage Engineering Specification VES-4400, Rev. C, which sets forth the dimensional tolerances (±0.002 inches on critical surfaces), metallurgical requirements (minimum tensile strength of 75 ksi; Charpy V-notch impact of ≥40 ft-lbs at -20°F), surface finish requirements, and all other specifications governing the design, manufacture, inspection, and testing of Turbine Housing Components delivered to Vantage under the MSA.</w:t>
      </w:r>
    </w:p>
    <w:p>
      <w:pPr>
        <w:spacing w:line="240" w:lineRule="auto" w:before="0" w:after="40"/>
      </w:pPr>
      <w:r>
        <w:rPr>
          <w:rFonts w:ascii="Times New Roman" w:hAnsi="Times New Roman" w:eastAsia="Times New Roman"/>
          <w:b w:val="0"/>
          <w:i w:val="0"/>
          <w:sz w:val="19"/>
        </w:rPr>
        <w:t>6.  "Certificate of Conformance" or "CoC" means any certificate, declaration, attestation, or written statement issued by Corbin or any Person acting on Corbin's behalf certifying, representing, or warranting that Turbine Housing Components shipped to Vantage conform to the requirements of VES-4400, the MSA, and any applicable Purchase Order, including any documentation accompanying or underlying such certificates.</w:t>
      </w:r>
    </w:p>
    <w:p>
      <w:pPr>
        <w:spacing w:line="240" w:lineRule="auto" w:before="0" w:after="40"/>
      </w:pPr>
      <w:r>
        <w:rPr>
          <w:rFonts w:ascii="Times New Roman" w:hAnsi="Times New Roman" w:eastAsia="Times New Roman"/>
          <w:b w:val="0"/>
          <w:i w:val="0"/>
          <w:sz w:val="19"/>
        </w:rPr>
        <w:t>7.  "Document" or "Documents" shall have the broadest meaning ascribed to it under Fed. R. Civ. P. 34(a) and includes, without limitation, all writings, drawings, graphs, charts, photographs, sound recordings, images, electronically stored information, and other data or data compilations stored in any medium from which information can be obtained either directly or, if necessary, after translation into a reasonably usable form. Without limiting the foregoing, the term includes emails, text messages, instant messages (including messages exchanged via Slack, Microsoft Teams, WhatsApp, Signal, or any other messaging platform), memoranda, reports, notes, correspondence, letters, spreadsheets, databases, presentations, voicemails, voice recordings, video recordings, metadata, and any tangible thing on which information is recorded or stored.</w:t>
      </w:r>
    </w:p>
    <w:p>
      <w:pPr>
        <w:spacing w:line="240" w:lineRule="auto" w:before="0" w:after="40"/>
      </w:pPr>
      <w:r>
        <w:rPr>
          <w:rFonts w:ascii="Times New Roman" w:hAnsi="Times New Roman" w:eastAsia="Times New Roman"/>
          <w:b w:val="0"/>
          <w:i w:val="0"/>
          <w:sz w:val="19"/>
        </w:rPr>
        <w:t>8.  "Communication" or "Communications" means any transmission or exchange of information between two or more Persons, whether oral, written, or electronic, including but not limited to emails, letters, memoranda, facsimiles, text messages, instant messages (including messages via any messaging platform such as Slack, Microsoft Teams, WhatsApp, or Signal), telephone calls, voicemails, video conferences, web conferences, and in-person conversations. A reference to a Communication shall include every Document that constitutes, reflects, summarizes, memorializes, or records the Communication.</w:t>
      </w:r>
    </w:p>
    <w:p>
      <w:pPr>
        <w:spacing w:line="240" w:lineRule="auto" w:before="0" w:after="40"/>
      </w:pPr>
      <w:r>
        <w:rPr>
          <w:rFonts w:ascii="Times New Roman" w:hAnsi="Times New Roman" w:eastAsia="Times New Roman"/>
          <w:b w:val="0"/>
          <w:i w:val="0"/>
          <w:sz w:val="19"/>
        </w:rPr>
        <w:t>9.  "Person" means any natural person, corporation, limited liability company, partnership, joint venture, association, trust, estate, governmental entity, agency, authority, or any other legal entity of any kind.</w:t>
      </w:r>
    </w:p>
    <w:p>
      <w:pPr>
        <w:spacing w:line="240" w:lineRule="auto" w:before="0" w:after="40"/>
      </w:pPr>
      <w:r>
        <w:rPr>
          <w:rFonts w:ascii="Times New Roman" w:hAnsi="Times New Roman" w:eastAsia="Times New Roman"/>
          <w:b w:val="0"/>
          <w:i w:val="0"/>
          <w:sz w:val="19"/>
        </w:rPr>
        <w:t>10.  "You" or "Your" means Corbin, as defined above in Definition No. 2.</w:t>
      </w:r>
    </w:p>
    <w:p>
      <w:pPr>
        <w:spacing w:line="240" w:lineRule="auto" w:before="0" w:after="40"/>
      </w:pPr>
      <w:r>
        <w:rPr>
          <w:rFonts w:ascii="Times New Roman" w:hAnsi="Times New Roman" w:eastAsia="Times New Roman"/>
          <w:b w:val="0"/>
          <w:i w:val="0"/>
          <w:sz w:val="19"/>
        </w:rPr>
        <w:t>11.  "Relevant Period" means January 1, 2020 through the date of Corbin's final production in response to these Requests, unless otherwise specified in a particular Request. Where a particular Request specifies a different time period, the time period specified in that Request shall govern.</w:t>
      </w:r>
    </w:p>
    <w:p>
      <w:pPr>
        <w:spacing w:line="240" w:lineRule="auto" w:before="0" w:after="40"/>
      </w:pPr>
      <w:r>
        <w:rPr>
          <w:rFonts w:ascii="Times New Roman" w:hAnsi="Times New Roman" w:eastAsia="Times New Roman"/>
          <w:b w:val="0"/>
          <w:i w:val="0"/>
          <w:sz w:val="19"/>
        </w:rPr>
        <w:t>12.  "Allegheny Materials Testing" means Allegheny Materials Testing, Inc., a metallurgical testing subcontractor located at 485 Commerce Boulevard, Akron, OH 44308, including its officers, employees, agents, and representatives.</w:t>
      </w:r>
    </w:p>
    <w:p>
      <w:pPr>
        <w:spacing w:line="240" w:lineRule="auto" w:before="0" w:after="40"/>
      </w:pPr>
      <w:r>
        <w:rPr>
          <w:rFonts w:ascii="Times New Roman" w:hAnsi="Times New Roman" w:eastAsia="Times New Roman"/>
          <w:b w:val="0"/>
          <w:i w:val="0"/>
          <w:sz w:val="19"/>
        </w:rPr>
        <w:t>13.  "Purchase Order" means any purchase order, work order, release, or similar directive issued by Vantage to Corbin under or in connection with the MSA for the purchase, manufacture, or delivery of Turbine Housing Components, together with any acknowledgments, confirmations, amendments, or change orders relating thereto.</w:t>
      </w:r>
    </w:p>
    <w:p>
      <w:pPr>
        <w:spacing w:line="240" w:lineRule="auto" w:before="0" w:after="40"/>
      </w:pPr>
      <w:r>
        <w:rPr>
          <w:rFonts w:ascii="Times New Roman" w:hAnsi="Times New Roman" w:eastAsia="Times New Roman"/>
          <w:b w:val="0"/>
          <w:i w:val="0"/>
          <w:sz w:val="19"/>
        </w:rPr>
        <w:t>14.  "Nonconformity" or "Nonconformance" means any deviation, defect, deficiency, discrepancy, anomaly, or failure of a Turbine Housing Component to meet, satisfy, or comply with any specification, tolerance, dimension, material requirement, or other requirement set forth in VES-4400, the MSA, any applicable Purchase Order, or any other applicable standard, code, or customer requirement.</w:t>
      </w:r>
    </w:p>
    <w:p>
      <w:pPr>
        <w:spacing w:line="240" w:lineRule="auto" w:before="0" w:after="40"/>
      </w:pPr>
      <w:r>
        <w:rPr>
          <w:rFonts w:ascii="Times New Roman" w:hAnsi="Times New Roman" w:eastAsia="Times New Roman"/>
          <w:b w:val="0"/>
          <w:i w:val="0"/>
          <w:sz w:val="19"/>
        </w:rPr>
        <w:t>15.  "Quality Control" or "QC" means any process, procedure, protocol, inspection, measurement, test, analysis, review, verification, validation, or activity undertaken by or on behalf of Corbin to assess, monitor, verify, evaluate, or ensure the quality, conformity, dimensional accuracy, material integrity, or fitness for intended use of Turbine Housing Components or their constituent materials.</w:t>
      </w:r>
    </w:p>
    <w:p>
      <w:pPr>
        <w:spacing w:line="240" w:lineRule="auto" w:before="0" w:after="40"/>
      </w:pPr>
      <w:r>
        <w:rPr>
          <w:rFonts w:ascii="Times New Roman" w:hAnsi="Times New Roman" w:eastAsia="Times New Roman"/>
          <w:b w:val="0"/>
          <w:i w:val="0"/>
          <w:sz w:val="19"/>
        </w:rPr>
        <w:t>16.  "Relating to" or "Related to" means concerning, referring to, describing, evidencing, constituting, comprising, mentioning, reflecting, pertaining to, in connection with, arising from, arising out of, in whole or in part, or having any logical connection to the subject matter referenced. The terms "relating to" and "related to" shall be construed broadly and inclusively to the fullest extent permitted by law.</w:t>
      </w:r>
    </w:p>
    <w:p>
      <w:pPr>
        <w:spacing w:line="240" w:lineRule="auto" w:before="0" w:after="40"/>
      </w:pPr>
      <w:r>
        <w:rPr>
          <w:rFonts w:ascii="Times New Roman" w:hAnsi="Times New Roman" w:eastAsia="Times New Roman"/>
          <w:b w:val="0"/>
          <w:i w:val="0"/>
          <w:sz w:val="19"/>
        </w:rPr>
        <w:t>INSTRUCTIONS</w:t>
      </w:r>
    </w:p>
    <w:p>
      <w:pPr>
        <w:spacing w:line="240" w:lineRule="auto" w:before="0" w:after="40"/>
      </w:pPr>
      <w:r>
        <w:rPr>
          <w:rFonts w:ascii="Times New Roman" w:hAnsi="Times New Roman" w:eastAsia="Times New Roman"/>
          <w:b w:val="0"/>
          <w:i w:val="0"/>
          <w:sz w:val="19"/>
        </w:rPr>
        <w:t>The following Instructions apply to each Request for Production set forth below and are incorporated by reference into each such Request:</w:t>
      </w:r>
    </w:p>
    <w:p>
      <w:pPr>
        <w:spacing w:line="240" w:lineRule="auto" w:before="0" w:after="40"/>
      </w:pPr>
      <w:r>
        <w:rPr>
          <w:rFonts w:ascii="Times New Roman" w:hAnsi="Times New Roman" w:eastAsia="Times New Roman"/>
          <w:b w:val="0"/>
          <w:i w:val="0"/>
          <w:sz w:val="19"/>
        </w:rPr>
        <w:t>1.  Responsive Documents. You are requested to produce all responsive, non-privileged Documents in Your possession, custody, or control. Documents in Your "possession, custody, or control" include, without limitation, Documents held by Your attorneys, accountants, auditors, consultants, agents, representatives, insurers, and any other Person acting on Your behalf or subject to Your direction, authority, or legal right to obtain such Documents. If responsive Documents are in the possession, custody, or control of a third party from whom You have the legal right to obtain them, You are requested to obtain and produce such Documents.</w:t>
      </w:r>
    </w:p>
    <w:p>
      <w:pPr>
        <w:spacing w:line="240" w:lineRule="auto" w:before="0" w:after="40"/>
      </w:pPr>
      <w:r>
        <w:rPr>
          <w:rFonts w:ascii="Times New Roman" w:hAnsi="Times New Roman" w:eastAsia="Times New Roman"/>
          <w:b w:val="0"/>
          <w:i w:val="0"/>
          <w:sz w:val="19"/>
        </w:rPr>
        <w:t>2.  Organization of Production. Documents shall be produced as they are kept in the usual course of business or organized and labeled to correspond to the categories in each Request, pursuant to Fed. R. Civ. P. 34(b)(2)(E)(i). If Documents responsive to a particular Request originate from multiple custodians or locations, the production shall identify the custodian or location from which each Document was collected.</w:t>
      </w:r>
    </w:p>
    <w:p>
      <w:pPr>
        <w:spacing w:line="240" w:lineRule="auto" w:before="0" w:after="40"/>
      </w:pPr>
      <w:r>
        <w:rPr>
          <w:rFonts w:ascii="Times New Roman" w:hAnsi="Times New Roman" w:eastAsia="Times New Roman"/>
          <w:b w:val="0"/>
          <w:i w:val="0"/>
          <w:sz w:val="19"/>
        </w:rPr>
        <w:t>3.  Bates Numbering. All produced Documents shall be Bates-stamped with sequential identifying numbers (e.g., CORBIN000001, CORBIN000002, etc.) so that each page of every produced Document bears a unique identifying number.</w:t>
      </w:r>
    </w:p>
    <w:p>
      <w:pPr>
        <w:spacing w:line="240" w:lineRule="auto" w:before="0" w:after="40"/>
      </w:pPr>
      <w:r>
        <w:rPr>
          <w:rFonts w:ascii="Times New Roman" w:hAnsi="Times New Roman" w:eastAsia="Times New Roman"/>
          <w:b w:val="0"/>
          <w:i w:val="0"/>
          <w:sz w:val="19"/>
        </w:rPr>
        <w:t>4.  ESI Format. Electronically stored information shall be produced in its native format or in single-page TIFF images with extracted text files (OCR for image-only documents) and metadata load files, consistent with the ESI production protocol agreed upon by the parties at the Rule 26(f) conference on June 3, 2024. Native files shall be produced for spreadsheets, databases, and other documents whose utility would be materially diminished by conversion to TIFF format.</w:t>
      </w:r>
    </w:p>
    <w:p>
      <w:pPr>
        <w:spacing w:line="240" w:lineRule="auto" w:before="0" w:after="40"/>
      </w:pPr>
      <w:r>
        <w:rPr>
          <w:rFonts w:ascii="Times New Roman" w:hAnsi="Times New Roman" w:eastAsia="Times New Roman"/>
          <w:b w:val="0"/>
          <w:i w:val="0"/>
          <w:sz w:val="19"/>
        </w:rPr>
        <w:t>5.  Privilege Log. If You withhold any otherwise responsive Document or Communication on the basis of any privilege or protection, including the attorney-client privilege, the work product doctrine, or any other privilege or protection recognized under applicable law, You must provide a privilege log in compliance with Fed. R. Civ. P. 26(b)(5)(A) that identifies, for each withheld Document or Communication: (a) the type and nature of the Document or Communication (e.g., email, memorandum, report); (b) the date of the Document or Communication; (c) the author and all recipients (including all persons copied); (d) the general subject matter of the Document or Communication, described with sufficient specificity to enable Vantage and the Court to assess the applicability of the asserted privilege; and (e) the specific privilege or protection claimed and the factual and legal basis therefor. Blanket assertions of privilege over entire categories of documents without a document-by-document privilege log do not satisfy the requirements of Rule 26(b)(5)(A).</w:t>
      </w:r>
    </w:p>
    <w:p>
      <w:pPr>
        <w:spacing w:line="240" w:lineRule="auto" w:before="0" w:after="40"/>
      </w:pPr>
      <w:r>
        <w:rPr>
          <w:rFonts w:ascii="Times New Roman" w:hAnsi="Times New Roman" w:eastAsia="Times New Roman"/>
          <w:b w:val="0"/>
          <w:i w:val="0"/>
          <w:sz w:val="19"/>
        </w:rPr>
        <w:t>6.  Objections. If You object to any Request, in whole or in part, You must state the objection with specificity and describe the factual and legal basis for the objection, in accordance with Fed. R. Civ. P. 34(b)(2)(B)–(C). If You object to only a portion of a Request, You must specify the portion to which You object and produce all responsive Documents that are not subject to the objection. General or boilerplate objections, without a specific factual basis, are insufficient and may be deemed waivers of such objections.</w:t>
      </w:r>
    </w:p>
    <w:p>
      <w:pPr>
        <w:spacing w:line="240" w:lineRule="auto" w:before="0" w:after="40"/>
      </w:pPr>
      <w:r>
        <w:rPr>
          <w:rFonts w:ascii="Times New Roman" w:hAnsi="Times New Roman" w:eastAsia="Times New Roman"/>
          <w:b w:val="0"/>
          <w:i w:val="0"/>
          <w:sz w:val="19"/>
        </w:rPr>
        <w:t>7.  Continuing Obligation. These Requests are continuing in nature pursuant to Fed. R. Civ. P. 26(e). If, after producing Documents, You obtain or become aware of additional Documents responsive to any of these Requests, You are required to supplement Your production promptly with such additional Documents.</w:t>
      </w:r>
    </w:p>
    <w:p>
      <w:pPr>
        <w:spacing w:line="240" w:lineRule="auto" w:before="0" w:after="40"/>
      </w:pPr>
      <w:r>
        <w:rPr>
          <w:rFonts w:ascii="Times New Roman" w:hAnsi="Times New Roman" w:eastAsia="Times New Roman"/>
          <w:b w:val="0"/>
          <w:i w:val="0"/>
          <w:sz w:val="19"/>
        </w:rPr>
        <w:t>8.  Preservation and No Destruction. You are reminded of Your continuing obligation to preserve all Documents and ESI that are or may be relevant to this litigation, or that are reasonably likely to be requested during discovery. You are directed not to destroy, alter, modify, conceal, delete, overwrite, or otherwise dispose of any such Documents or ESI, regardless of any document retention or destruction schedule that might otherwise apply. This obligation extends to backup tapes, archived data, and deleted files to the extent they can be recovered through reasonable efforts.</w:t>
      </w:r>
    </w:p>
    <w:p>
      <w:pPr>
        <w:spacing w:line="240" w:lineRule="auto" w:before="0" w:after="40"/>
      </w:pPr>
      <w:r>
        <w:rPr>
          <w:rFonts w:ascii="Times New Roman" w:hAnsi="Times New Roman" w:eastAsia="Times New Roman"/>
          <w:b w:val="0"/>
          <w:i w:val="0"/>
          <w:sz w:val="19"/>
        </w:rPr>
        <w:t>REQUESTS FOR PRODUCTION</w:t>
      </w:r>
    </w:p>
    <w:p>
      <w:pPr>
        <w:spacing w:line="240" w:lineRule="auto" w:before="0" w:after="40"/>
      </w:pPr>
      <w:r>
        <w:rPr>
          <w:rFonts w:ascii="Times New Roman" w:hAnsi="Times New Roman" w:eastAsia="Times New Roman"/>
          <w:b w:val="0"/>
          <w:i w:val="0"/>
          <w:sz w:val="19"/>
        </w:rPr>
        <w:t>REQUEST FOR PRODUCTION NO. 5:</w:t>
      </w:r>
    </w:p>
    <w:p>
      <w:pPr>
        <w:spacing w:line="240" w:lineRule="auto" w:before="0" w:after="40"/>
      </w:pPr>
      <w:r>
        <w:rPr>
          <w:rFonts w:ascii="Times New Roman" w:hAnsi="Times New Roman" w:eastAsia="Times New Roman"/>
          <w:b w:val="0"/>
          <w:i w:val="0"/>
          <w:sz w:val="19"/>
        </w:rPr>
        <w:t>All internal quality-control records, inspection reports, and test results for Turbine Housing Components shipped to Vantage from April 2021 through December 2023, including but not limited to: (a) coordinate measuring machine ("CMM") inspection data and reports; (b) dimensional inspection records; (c) metallurgical test results, including tensile strength testing, Charpy V-notch impact testing, and intergranular corrosion testing; (d) non-destructive examination ("NDE") reports; (e) first article inspection reports; (f) in-process inspection records; (g) final inspection records; (h) statistical process control ("SPC") data; and (i) any other Documents reflecting Quality Control testing or inspection of Turbine Housing Components prior to, during, or after manufacturing.</w:t>
      </w:r>
    </w:p>
    <w:p>
      <w:pPr>
        <w:spacing w:line="240" w:lineRule="auto" w:before="0" w:after="40"/>
      </w:pPr>
      <w:r>
        <w:rPr>
          <w:rFonts w:ascii="Times New Roman" w:hAnsi="Times New Roman" w:eastAsia="Times New Roman"/>
          <w:b w:val="0"/>
          <w:i w:val="0"/>
          <w:sz w:val="19"/>
        </w:rPr>
        <w:t>REQUEST FOR PRODUCTION NO. 14:</w:t>
      </w:r>
    </w:p>
    <w:p>
      <w:pPr>
        <w:spacing w:line="240" w:lineRule="auto" w:before="0" w:after="40"/>
      </w:pPr>
      <w:r>
        <w:rPr>
          <w:rFonts w:ascii="Times New Roman" w:hAnsi="Times New Roman" w:eastAsia="Times New Roman"/>
          <w:b w:val="0"/>
          <w:i w:val="0"/>
          <w:sz w:val="19"/>
        </w:rPr>
        <w:t>All emails, text messages, instant messages, and other electronic Communications between or among members of Corbin's quality-control department and members of Corbin's production or manufacturing department, referencing, mentioning, or relating to: (a) Vantage; (b) Turbine Housing Components; (c) VES-4400 or Vantage Engineering Specification VES-4400, Rev. C; (d) Certificates of Conformance for shipments to Vantage; or (e) quality issues, nonconformities, or defects in components manufactured for Vantage, during the period from January 1, 2021 through the present.</w:t>
      </w:r>
    </w:p>
    <w:p>
      <w:pPr>
        <w:spacing w:line="240" w:lineRule="auto" w:before="0" w:after="40"/>
      </w:pPr>
      <w:r>
        <w:rPr>
          <w:rFonts w:ascii="Times New Roman" w:hAnsi="Times New Roman" w:eastAsia="Times New Roman"/>
          <w:b w:val="0"/>
          <w:i w:val="0"/>
          <w:sz w:val="19"/>
        </w:rPr>
        <w:t>REQUEST FOR PRODUCTION NO. 22:</w:t>
      </w:r>
    </w:p>
    <w:p>
      <w:pPr>
        <w:spacing w:line="240" w:lineRule="auto" w:before="0" w:after="40"/>
      </w:pPr>
      <w:r>
        <w:rPr>
          <w:rFonts w:ascii="Times New Roman" w:hAnsi="Times New Roman" w:eastAsia="Times New Roman"/>
          <w:b w:val="0"/>
          <w:i w:val="0"/>
          <w:sz w:val="19"/>
        </w:rPr>
        <w:t>All Certificates of Conformance issued by Corbin for each shipment of Turbine Housing Components to Vantage from April 2021 through December 2023, identified by Purchase Order number and shipment date. For each such Certificate, produce the underlying supporting documentation, including inspection records, test results, and data upon which the certification was based.</w:t>
      </w:r>
    </w:p>
    <w:p>
      <w:pPr>
        <w:spacing w:line="240" w:lineRule="auto" w:before="0" w:after="40"/>
      </w:pPr>
      <w:r>
        <w:rPr>
          <w:rFonts w:ascii="Times New Roman" w:hAnsi="Times New Roman" w:eastAsia="Times New Roman"/>
          <w:b w:val="0"/>
          <w:i w:val="0"/>
          <w:sz w:val="19"/>
        </w:rPr>
        <w:t>REQUEST FOR PRODUCTION NO. 31:</w:t>
      </w:r>
    </w:p>
    <w:p>
      <w:pPr>
        <w:spacing w:line="240" w:lineRule="auto" w:before="0" w:after="40"/>
      </w:pPr>
      <w:r>
        <w:rPr>
          <w:rFonts w:ascii="Times New Roman" w:hAnsi="Times New Roman" w:eastAsia="Times New Roman"/>
          <w:b w:val="0"/>
          <w:i w:val="0"/>
          <w:sz w:val="19"/>
        </w:rPr>
        <w:t>All Documents constituting, describing, or relating to Corbin's document retention and destruction policies, records management policies, and litigation hold notices or directives in effect at any time from January 1, 2020 through the present, including but not limited to: (a) written document retention schedules; (b) records management policies and procedures; (c) policies governing the retention or destruction of quality-control records, inspection reports, Certificates of Conformance, and Communications; (d) any litigation hold or preservation notices issued in connection with this litigation or any other litigation involving Turbine Housing Components; and (e) any Documents reflecting the implementation of, compliance with, or deviation from such policies.</w:t>
      </w:r>
    </w:p>
    <w:p>
      <w:pPr>
        <w:spacing w:line="240" w:lineRule="auto" w:before="0" w:after="40"/>
      </w:pPr>
      <w:r>
        <w:rPr>
          <w:rFonts w:ascii="Times New Roman" w:hAnsi="Times New Roman" w:eastAsia="Times New Roman"/>
          <w:b w:val="0"/>
          <w:i w:val="0"/>
          <w:sz w:val="19"/>
        </w:rPr>
        <w:t>REQUEST FOR PRODUCTION NO. 37:</w:t>
      </w:r>
    </w:p>
    <w:p>
      <w:pPr>
        <w:spacing w:line="240" w:lineRule="auto" w:before="0" w:after="40"/>
      </w:pPr>
      <w:r>
        <w:rPr>
          <w:rFonts w:ascii="Times New Roman" w:hAnsi="Times New Roman" w:eastAsia="Times New Roman"/>
          <w:b w:val="0"/>
          <w:i w:val="0"/>
          <w:sz w:val="19"/>
        </w:rPr>
        <w:t>All Communications between Corbin (including any officer, employee, or agent of Corbin) and Allegheny Materials Testing, Inc. relating to or referencing: (a) metallurgical testing, inspection, or certification of Type 347 stainless steel used in the manufacture of Turbine Housing Components for Vantage; (b) VES-4400; (c) tensile strength testing, Charpy V-notch impact testing, intergranular corrosion testing, or any other metallurgical testing of materials or components destined for Vantage; or (d) any test results, reports, certificates, or data provided by Allegheny Materials Testing, Inc. to Corbin relating to Turbine Housing Components, during the period from January 1, 2021 through the present.</w:t>
      </w:r>
    </w:p>
    <w:p>
      <w:r>
        <w:br w:type="page"/>
      </w:r>
    </w:p>
    <w:p>
      <w:pPr>
        <w:pStyle w:val="Heading1"/>
        <w:jc w:val="center"/>
      </w:pPr>
      <w:r>
        <w:rPr>
          <w:rFonts w:ascii="Times New Roman" w:hAnsi="Times New Roman" w:eastAsia="Times New Roman"/>
        </w:rPr>
        <w:t>EXHIBIT C — CORBIN’S RESPONSES TO THE FIRST REQUESTS FOR PRODUCTION</w:t>
      </w:r>
    </w:p>
    <w:p>
      <w:pPr>
        <w:spacing w:line="240" w:lineRule="auto" w:before="0" w:after="0"/>
        <w:jc w:val="center"/>
      </w:pPr>
      <w:r>
        <w:rPr>
          <w:rFonts w:ascii="Times New Roman" w:hAnsi="Times New Roman" w:eastAsia="Times New Roman"/>
          <w:b w:val="0"/>
          <w:i/>
          <w:sz w:val="19"/>
        </w:rPr>
        <w:t>Introductory statement and general objections incorporated in the selected responses, plus complete responses to RFP Nos. 5, 14, 22, 31, and 37</w:t>
      </w:r>
    </w:p>
    <w:p>
      <w:pPr>
        <w:spacing w:line="240" w:lineRule="auto" w:before="0" w:after="40"/>
      </w:pPr>
      <w:r>
        <w:rPr>
          <w:rFonts w:ascii="Times New Roman" w:hAnsi="Times New Roman" w:eastAsia="Times New Roman"/>
          <w:b w:val="0"/>
          <w:i w:val="0"/>
          <w:sz w:val="19"/>
        </w:rPr>
        <w:t>IN THE UNITED STATES DISTRICT COURT FOR THE WESTERN DISTRICT OF PENNSYLVANIA</w:t>
      </w:r>
    </w:p>
    <w:p>
      <w:pPr>
        <w:spacing w:line="240" w:lineRule="auto" w:before="0" w:after="40"/>
      </w:pPr>
      <w:r>
        <w:rPr>
          <w:rFonts w:ascii="Times New Roman" w:hAnsi="Times New Roman" w:eastAsia="Times New Roman"/>
          <w:b w:val="0"/>
          <w:i w:val="0"/>
          <w:sz w:val="19"/>
        </w:rPr>
        <w:t>VANTAGE INDUSTRIAL HOLDINGS, INC.,</w:t>
      </w:r>
    </w:p>
    <w:p>
      <w:pPr>
        <w:spacing w:line="240" w:lineRule="auto" w:before="0" w:after="40"/>
      </w:pPr>
      <w:r>
        <w:rPr>
          <w:rFonts w:ascii="Times New Roman" w:hAnsi="Times New Roman" w:eastAsia="Times New Roman"/>
          <w:b w:val="0"/>
          <w:i w:val="0"/>
          <w:sz w:val="19"/>
        </w:rPr>
        <w:t>Plaintiff,</w:t>
      </w:r>
    </w:p>
    <w:p>
      <w:pPr>
        <w:spacing w:line="240" w:lineRule="auto" w:before="0" w:after="40"/>
      </w:pPr>
      <w:r>
        <w:rPr>
          <w:rFonts w:ascii="Times New Roman" w:hAnsi="Times New Roman" w:eastAsia="Times New Roman"/>
          <w:b w:val="0"/>
          <w:i w:val="0"/>
          <w:sz w:val="19"/>
        </w:rPr>
        <w:t>v.</w:t>
      </w:r>
    </w:p>
    <w:p>
      <w:pPr>
        <w:spacing w:line="240" w:lineRule="auto" w:before="0" w:after="40"/>
      </w:pPr>
      <w:r>
        <w:rPr>
          <w:rFonts w:ascii="Times New Roman" w:hAnsi="Times New Roman" w:eastAsia="Times New Roman"/>
          <w:b w:val="0"/>
          <w:i w:val="0"/>
          <w:sz w:val="19"/>
        </w:rPr>
        <w:t>Civil Action No. 2:24-cv-00831-CAR</w:t>
      </w:r>
    </w:p>
    <w:p>
      <w:pPr>
        <w:spacing w:line="240" w:lineRule="auto" w:before="0" w:after="40"/>
      </w:pPr>
      <w:r>
        <w:rPr>
          <w:rFonts w:ascii="Times New Roman" w:hAnsi="Times New Roman" w:eastAsia="Times New Roman"/>
          <w:b w:val="0"/>
          <w:i w:val="0"/>
          <w:sz w:val="19"/>
        </w:rPr>
        <w:t>CORBIN MACHINING &amp; FABRICATION, LLC,</w:t>
      </w:r>
    </w:p>
    <w:p>
      <w:pPr>
        <w:spacing w:line="240" w:lineRule="auto" w:before="0" w:after="40"/>
      </w:pPr>
      <w:r>
        <w:rPr>
          <w:rFonts w:ascii="Times New Roman" w:hAnsi="Times New Roman" w:eastAsia="Times New Roman"/>
          <w:b w:val="0"/>
          <w:i w:val="0"/>
          <w:sz w:val="19"/>
        </w:rPr>
        <w:t>Defendant.</w:t>
      </w:r>
    </w:p>
    <w:p>
      <w:pPr>
        <w:spacing w:line="240" w:lineRule="auto" w:before="0" w:after="40"/>
      </w:pPr>
      <w:r>
        <w:rPr>
          <w:rFonts w:ascii="Times New Roman" w:hAnsi="Times New Roman" w:eastAsia="Times New Roman"/>
          <w:b w:val="0"/>
          <w:i w:val="0"/>
          <w:sz w:val="19"/>
        </w:rPr>
        <w:t>DEFENDANT CORBIN MACHINING &amp; FABRICATION, LLC'S RESPONSES AND OBJECTIONS TO PLAINTIFF'S FIRST REQUEST FOR PRODUCTION OF DOCUMENTS (NOS. 1–42)</w:t>
      </w:r>
    </w:p>
    <w:p>
      <w:pPr>
        <w:spacing w:line="240" w:lineRule="auto" w:before="0" w:after="40"/>
      </w:pPr>
      <w:r>
        <w:rPr>
          <w:rFonts w:ascii="Times New Roman" w:hAnsi="Times New Roman" w:eastAsia="Times New Roman"/>
          <w:b w:val="0"/>
          <w:i w:val="0"/>
          <w:sz w:val="19"/>
        </w:rPr>
        <w:t>Served: July 31, 2024</w:t>
      </w:r>
    </w:p>
    <w:p>
      <w:pPr>
        <w:spacing w:line="240" w:lineRule="auto" w:before="0" w:after="40"/>
      </w:pPr>
      <w:r>
        <w:rPr>
          <w:rFonts w:ascii="Times New Roman" w:hAnsi="Times New Roman" w:eastAsia="Times New Roman"/>
          <w:b w:val="0"/>
          <w:i w:val="0"/>
          <w:sz w:val="19"/>
        </w:rPr>
        <w:t>INTRODUCTORY STATEMENT</w:t>
      </w:r>
    </w:p>
    <w:p>
      <w:pPr>
        <w:spacing w:line="240" w:lineRule="auto" w:before="0" w:after="40"/>
      </w:pPr>
      <w:r>
        <w:rPr>
          <w:rFonts w:ascii="Times New Roman" w:hAnsi="Times New Roman" w:eastAsia="Times New Roman"/>
          <w:b w:val="0"/>
          <w:i w:val="0"/>
          <w:sz w:val="19"/>
        </w:rPr>
        <w:t>Defendant Corbin Machining &amp; Fabrication, LLC ("Corbin" or "Defendant"), by and through its attorneys, Strathearn Legal Group, P.C., hereby responds and objects to Plaintiff Vantage Industrial Holdings, Inc.'s ("Vantage" or "Plaintiff") First Request for Production of Documents (Nos. 1–42), served upon Corbin on June 17, 2024, pursuant to Rules 26 and 34 of the Federal Rules of Civil Procedure. Corbin's responses were originally due on July 17, 2024. By agreement of counsel memorialized in correspondence dated July 10, 2024, the parties agreed to a two-week extension of time, and Corbin's responses are therefore timely served on July 31, 2024.</w:t>
      </w:r>
    </w:p>
    <w:p>
      <w:pPr>
        <w:spacing w:line="240" w:lineRule="auto" w:before="0" w:after="40"/>
      </w:pPr>
      <w:r>
        <w:rPr>
          <w:rFonts w:ascii="Times New Roman" w:hAnsi="Times New Roman" w:eastAsia="Times New Roman"/>
          <w:b w:val="0"/>
          <w:i w:val="0"/>
          <w:sz w:val="19"/>
        </w:rPr>
        <w:t>Corbin's investigation and review of matters relevant to this litigation are ongoing. Accordingly, Corbin reserves the right to supplement or amend these responses as permitted by the Federal Rules of Civil Procedure, including but not limited to Rule 26(e). Corbin further reserves the right to produce additional documents as they are identified through the continuing investigation of the facts and circumstances at issue in this action. Nothing contained in these responses is intended to, nor shall it, constitute a waiver of any applicable privilege, immunity, or objection, whether or not specifically asserted herein.</w:t>
      </w:r>
    </w:p>
    <w:p>
      <w:pPr>
        <w:spacing w:line="240" w:lineRule="auto" w:before="0" w:after="40"/>
      </w:pPr>
      <w:r>
        <w:rPr>
          <w:rFonts w:ascii="Times New Roman" w:hAnsi="Times New Roman" w:eastAsia="Times New Roman"/>
          <w:b w:val="0"/>
          <w:i w:val="0"/>
          <w:sz w:val="19"/>
        </w:rPr>
        <w:t>All responses set forth below are made subject to and without waiver of the General Objections stated in the following section. Each General Objection is incorporated by reference into every specific response to every individual Request for Production as though fully set forth therein, whether or not a specific General Objection is expressly restated in connection with a particular response. To the extent Corbin has agreed to produce documents in response to any individual Request, such production does not constitute a waiver of any General Objection or any specific objection to the Request.</w:t>
      </w:r>
    </w:p>
    <w:p>
      <w:pPr>
        <w:spacing w:line="240" w:lineRule="auto" w:before="0" w:after="40"/>
      </w:pPr>
      <w:r>
        <w:rPr>
          <w:rFonts w:ascii="Times New Roman" w:hAnsi="Times New Roman" w:eastAsia="Times New Roman"/>
          <w:b w:val="0"/>
          <w:i w:val="0"/>
          <w:sz w:val="19"/>
        </w:rPr>
        <w:t>GENERAL OBJECTIONS</w:t>
      </w:r>
    </w:p>
    <w:p>
      <w:pPr>
        <w:spacing w:line="240" w:lineRule="auto" w:before="0" w:after="40"/>
      </w:pPr>
      <w:r>
        <w:rPr>
          <w:rFonts w:ascii="Times New Roman" w:hAnsi="Times New Roman" w:eastAsia="Times New Roman"/>
          <w:b w:val="0"/>
          <w:i w:val="0"/>
          <w:sz w:val="19"/>
        </w:rPr>
        <w:t>Corbin asserts the following General Objections, each of which is incorporated into every specific response set forth below:</w:t>
      </w:r>
    </w:p>
    <w:p>
      <w:pPr>
        <w:spacing w:line="240" w:lineRule="auto" w:before="0" w:after="40"/>
      </w:pPr>
      <w:r>
        <w:rPr>
          <w:rFonts w:ascii="Times New Roman" w:hAnsi="Times New Roman" w:eastAsia="Times New Roman"/>
          <w:b w:val="0"/>
          <w:i w:val="0"/>
          <w:sz w:val="19"/>
        </w:rPr>
        <w:t>1. Corbin objects to each Request to the extent it seeks information or documents protected by the attorney-client privilege, the work product doctrine, the joint defense or common interest privilege, or any other applicable privilege, protection, or immunity from disclosure recognized under federal or state law. Corbin expressly reserves the right to assert any such privilege or protection with respect to any document or communication responsive to any Request. No disclosure made in connection with these responses is intended to waive any such privilege or protection, and any inadvertent production of privileged or protected materials shall not constitute a waiver thereof.</w:t>
      </w:r>
    </w:p>
    <w:p>
      <w:pPr>
        <w:spacing w:line="240" w:lineRule="auto" w:before="0" w:after="40"/>
      </w:pPr>
      <w:r>
        <w:rPr>
          <w:rFonts w:ascii="Times New Roman" w:hAnsi="Times New Roman" w:eastAsia="Times New Roman"/>
          <w:b w:val="0"/>
          <w:i w:val="0"/>
          <w:sz w:val="19"/>
        </w:rPr>
        <w:t>2. Corbin objects to each Request to the extent it is overbroad, unduly burdensome, or not proportional to the needs of the case, taking into account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40" w:lineRule="auto" w:before="0" w:after="40"/>
      </w:pPr>
      <w:r>
        <w:rPr>
          <w:rFonts w:ascii="Times New Roman" w:hAnsi="Times New Roman" w:eastAsia="Times New Roman"/>
          <w:b w:val="0"/>
          <w:i w:val="0"/>
          <w:sz w:val="19"/>
        </w:rPr>
        <w:t>3. Corbin objects to each Request to the extent it seeks proprietary, confidential, or trade secret information belonging to Corbin, including but not limited to Corbin's manufacturing processes, quality-control methodologies, inspection protocols, testing procedures, tooling configurations, customer lists, pricing information, and supplier relationships. The disclosure of such information in the absence of adequate protections would cause competitive harm to Corbin and would prejudice Corbin's legitimate business interests.</w:t>
      </w:r>
    </w:p>
    <w:p>
      <w:pPr>
        <w:spacing w:line="240" w:lineRule="auto" w:before="0" w:after="40"/>
      </w:pPr>
      <w:r>
        <w:rPr>
          <w:rFonts w:ascii="Times New Roman" w:hAnsi="Times New Roman" w:eastAsia="Times New Roman"/>
          <w:b w:val="0"/>
          <w:i w:val="0"/>
          <w:sz w:val="19"/>
        </w:rPr>
        <w:t>4. Corbin objects to each Request to the extent it calls for information or documents that are not relevant to any party's claim or defense in this action or that are not proportional to the needs of the case within the meaning of Federal Rule of Civil Procedure 26(b)(1).</w:t>
      </w:r>
    </w:p>
    <w:p>
      <w:pPr>
        <w:spacing w:line="240" w:lineRule="auto" w:before="0" w:after="40"/>
      </w:pPr>
      <w:r>
        <w:rPr>
          <w:rFonts w:ascii="Times New Roman" w:hAnsi="Times New Roman" w:eastAsia="Times New Roman"/>
          <w:b w:val="0"/>
          <w:i w:val="0"/>
          <w:sz w:val="19"/>
        </w:rPr>
        <w:t>5. Corbin objects to each Request to the extent it is vague, ambiguous, or susceptible to multiple reasonable interpretations, such that Corbin cannot determine with reasonable certainty the scope of documents sought by the Request.</w:t>
      </w:r>
    </w:p>
    <w:p>
      <w:pPr>
        <w:spacing w:line="240" w:lineRule="auto" w:before="0" w:after="40"/>
      </w:pPr>
      <w:r>
        <w:rPr>
          <w:rFonts w:ascii="Times New Roman" w:hAnsi="Times New Roman" w:eastAsia="Times New Roman"/>
          <w:b w:val="0"/>
          <w:i w:val="0"/>
          <w:sz w:val="19"/>
        </w:rPr>
        <w:t>6. Corbin objects to each Request to the extent it seeks information or documents that are equally available to Plaintiff from its own files, records, or business operations, or that are obtainable from third-party sources through appropriate discovery mechanisms.</w:t>
      </w:r>
    </w:p>
    <w:p>
      <w:pPr>
        <w:spacing w:line="240" w:lineRule="auto" w:before="0" w:after="40"/>
      </w:pPr>
      <w:r>
        <w:rPr>
          <w:rFonts w:ascii="Times New Roman" w:hAnsi="Times New Roman" w:eastAsia="Times New Roman"/>
          <w:b w:val="0"/>
          <w:i w:val="0"/>
          <w:sz w:val="19"/>
        </w:rPr>
        <w:t>7. Corbin objects to each Request to the extent it seeks information or documents that are in the possession, custody, or control of third parties over whom Corbin has no legal authority or practical ability to compel production.</w:t>
      </w:r>
    </w:p>
    <w:p>
      <w:pPr>
        <w:spacing w:line="240" w:lineRule="auto" w:before="0" w:after="40"/>
      </w:pPr>
      <w:r>
        <w:rPr>
          <w:rFonts w:ascii="Times New Roman" w:hAnsi="Times New Roman" w:eastAsia="Times New Roman"/>
          <w:b w:val="0"/>
          <w:i w:val="0"/>
          <w:sz w:val="19"/>
        </w:rPr>
        <w:t>8. Corbin objects to the Definitions and Instructions set forth in Plaintiff's First Request for Production to the extent they purport to impose on Corbin obligations or requirements beyond those prescribed by the Federal Rules of Civil Procedure, the Local Rules of this Court, or any applicable Order of this Court. Corbin will construe the Requests in accordance with the Federal Rules of Civil Procedure and will respond accordingly.</w:t>
      </w:r>
    </w:p>
    <w:p>
      <w:pPr>
        <w:spacing w:line="240" w:lineRule="auto" w:before="0" w:after="40"/>
      </w:pPr>
      <w:r>
        <w:rPr>
          <w:rFonts w:ascii="Times New Roman" w:hAnsi="Times New Roman" w:eastAsia="Times New Roman"/>
          <w:b w:val="0"/>
          <w:i w:val="0"/>
          <w:sz w:val="19"/>
        </w:rPr>
        <w:t>9. Corbin's responses are made without waiver of, and subject to, all General Objections stated herein, whether or not a specific General Objection is expressly restated in response to a particular Request. The failure to restate any General Objection in response to a particular Request shall not be deemed a waiver of that General Objection as to that Request or any other Request.</w:t>
      </w:r>
    </w:p>
    <w:p>
      <w:pPr>
        <w:spacing w:line="240" w:lineRule="auto" w:before="0" w:after="40"/>
      </w:pPr>
      <w:r>
        <w:rPr>
          <w:rFonts w:ascii="Times New Roman" w:hAnsi="Times New Roman" w:eastAsia="Times New Roman"/>
          <w:b w:val="0"/>
          <w:i w:val="0"/>
          <w:sz w:val="19"/>
        </w:rPr>
        <w:t>SPECIFIC RESPONSES TO REQUESTS FOR PRODUCTION NOS. 1–42</w:t>
      </w:r>
    </w:p>
    <w:p>
      <w:pPr>
        <w:spacing w:line="240" w:lineRule="auto" w:before="0" w:after="40"/>
      </w:pPr>
      <w:r>
        <w:rPr>
          <w:rFonts w:ascii="Times New Roman" w:hAnsi="Times New Roman" w:eastAsia="Times New Roman"/>
          <w:b w:val="0"/>
          <w:i w:val="0"/>
          <w:sz w:val="19"/>
        </w:rPr>
        <w:t>REQUEST FOR PRODUCTION NO. 5</w:t>
      </w:r>
    </w:p>
    <w:p>
      <w:pPr>
        <w:spacing w:line="240" w:lineRule="auto" w:before="0" w:after="40"/>
      </w:pPr>
      <w:r>
        <w:rPr>
          <w:rFonts w:ascii="Times New Roman" w:hAnsi="Times New Roman" w:eastAsia="Times New Roman"/>
          <w:b w:val="0"/>
          <w:i w:val="0"/>
          <w:sz w:val="19"/>
        </w:rPr>
        <w:t>Request: All internal quality-control records, inspection reports, test results, coordinate measuring machine ("CMM") reports, non-destructive examination ("NDE") reports, metallurgical test reports, and any other documents reflecting the results of any testing, inspection, or quality-assurance review performed on turbine housing components (Type 347 stainless steel, Vantage Engineering Specification VES-4400, Rev. C) shipped to Vantage Industrial Holdings, Inc. from April 2021 through December 2023.</w:t>
      </w:r>
    </w:p>
    <w:p>
      <w:pPr>
        <w:spacing w:line="240" w:lineRule="auto" w:before="0" w:after="40"/>
      </w:pPr>
      <w:r>
        <w:rPr>
          <w:rFonts w:ascii="Times New Roman" w:hAnsi="Times New Roman" w:eastAsia="Times New Roman"/>
          <w:b w:val="0"/>
          <w:i w:val="0"/>
          <w:sz w:val="19"/>
        </w:rPr>
        <w:t>Response: Corbin objects to this Request on the following grounds:</w:t>
      </w:r>
    </w:p>
    <w:p>
      <w:pPr>
        <w:spacing w:line="240" w:lineRule="auto" w:before="0" w:after="40"/>
      </w:pPr>
      <w:r>
        <w:rPr>
          <w:rFonts w:ascii="Times New Roman" w:hAnsi="Times New Roman" w:eastAsia="Times New Roman"/>
          <w:b w:val="0"/>
          <w:i w:val="0"/>
          <w:sz w:val="19"/>
        </w:rPr>
        <w:t>(1) The Request is unduly burdensome and disproportionate to the needs of this case. Corbin's quality-control operations generate voluminous records across all product lines, and compliance with this Request as written would require the review of millions of pages of quality-control documentation maintained across multiple departments, facilities, and electronic systems, imposing an extraordinary and unjustifiable burden on Corbin.</w:t>
      </w:r>
    </w:p>
    <w:p>
      <w:pPr>
        <w:spacing w:line="240" w:lineRule="auto" w:before="0" w:after="40"/>
      </w:pPr>
      <w:r>
        <w:rPr>
          <w:rFonts w:ascii="Times New Roman" w:hAnsi="Times New Roman" w:eastAsia="Times New Roman"/>
          <w:b w:val="0"/>
          <w:i w:val="0"/>
          <w:sz w:val="19"/>
        </w:rPr>
        <w:t>(2) The Request seeks documents that contain proprietary and trade secret information relating to Corbin's manufacturing processes, quality-control methodologies, inspection protocols, and testing procedures, the disclosure of which would cause competitive harm to Corbin in the marketplace by revealing to competitors the specific methods, tolerances, parameters, and techniques that Corbin employs in its quality-assurance operations.</w:t>
      </w:r>
    </w:p>
    <w:p>
      <w:pPr>
        <w:spacing w:line="240" w:lineRule="auto" w:before="0" w:after="40"/>
      </w:pPr>
      <w:r>
        <w:rPr>
          <w:rFonts w:ascii="Times New Roman" w:hAnsi="Times New Roman" w:eastAsia="Times New Roman"/>
          <w:b w:val="0"/>
          <w:i w:val="0"/>
          <w:sz w:val="19"/>
        </w:rPr>
        <w:t>(3) The Request is overbroad to the extent it is not limited to specific parts, serial numbers, or purchase orders at issue in this litigation, but rather sweeps in all quality-control documentation for all turbine housing components shipped over a thirty-two-month period.</w:t>
      </w:r>
    </w:p>
    <w:p>
      <w:pPr>
        <w:spacing w:line="240" w:lineRule="auto" w:before="0" w:after="40"/>
      </w:pPr>
      <w:r>
        <w:rPr>
          <w:rFonts w:ascii="Times New Roman" w:hAnsi="Times New Roman" w:eastAsia="Times New Roman"/>
          <w:b w:val="0"/>
          <w:i w:val="0"/>
          <w:sz w:val="19"/>
        </w:rPr>
        <w:t>On the basis of these objections, Corbin declines to produce documents responsive to this Request.</w:t>
      </w:r>
    </w:p>
    <w:p>
      <w:pPr>
        <w:spacing w:line="240" w:lineRule="auto" w:before="0" w:after="40"/>
      </w:pPr>
      <w:r>
        <w:rPr>
          <w:rFonts w:ascii="Times New Roman" w:hAnsi="Times New Roman" w:eastAsia="Times New Roman"/>
          <w:b w:val="0"/>
          <w:i w:val="0"/>
          <w:sz w:val="19"/>
        </w:rPr>
        <w:t>REQUEST FOR PRODUCTION NO. 14</w:t>
      </w:r>
    </w:p>
    <w:p>
      <w:pPr>
        <w:spacing w:line="240" w:lineRule="auto" w:before="0" w:after="40"/>
      </w:pPr>
      <w:r>
        <w:rPr>
          <w:rFonts w:ascii="Times New Roman" w:hAnsi="Times New Roman" w:eastAsia="Times New Roman"/>
          <w:b w:val="0"/>
          <w:i w:val="0"/>
          <w:sz w:val="19"/>
        </w:rPr>
        <w:t>Request: All emails, text messages, instant messages, and other electronic communications between any member of Corbin Machining &amp; Fabrication, LLC's quality-control department (including but not limited to Gerald Foss, Quality Control Manager) and any member of Corbin's production or manufacturing department, from April 2021 through December 2023, that reference, relate to, or concern Vantage Industrial Holdings, turbine housing components, Vantage Engineering Specification VES-4400, or Certificates of Conformance.</w:t>
      </w:r>
    </w:p>
    <w:p>
      <w:pPr>
        <w:spacing w:line="240" w:lineRule="auto" w:before="0" w:after="40"/>
      </w:pPr>
      <w:r>
        <w:rPr>
          <w:rFonts w:ascii="Times New Roman" w:hAnsi="Times New Roman" w:eastAsia="Times New Roman"/>
          <w:b w:val="0"/>
          <w:i w:val="0"/>
          <w:sz w:val="19"/>
        </w:rPr>
        <w:t>Response: Corbin objects to this Request on the following grounds:</w:t>
      </w:r>
    </w:p>
    <w:p>
      <w:pPr>
        <w:spacing w:line="240" w:lineRule="auto" w:before="0" w:after="40"/>
      </w:pPr>
      <w:r>
        <w:rPr>
          <w:rFonts w:ascii="Times New Roman" w:hAnsi="Times New Roman" w:eastAsia="Times New Roman"/>
          <w:b w:val="0"/>
          <w:i w:val="0"/>
          <w:sz w:val="19"/>
        </w:rPr>
        <w:t>(1) The Request is protected by the attorney-client privilege and work product doctrine to the extent it seeks communications made in anticipation of litigation or reflecting legal advice. Communications within Corbin's quality-control and manufacturing departments may contain information provided to or received from counsel, or may reflect counsel's mental impressions, conclusions, or legal theories, and are therefore protected from disclosure.</w:t>
      </w:r>
    </w:p>
    <w:p>
      <w:pPr>
        <w:spacing w:line="240" w:lineRule="auto" w:before="0" w:after="40"/>
      </w:pPr>
      <w:r>
        <w:rPr>
          <w:rFonts w:ascii="Times New Roman" w:hAnsi="Times New Roman" w:eastAsia="Times New Roman"/>
          <w:b w:val="0"/>
          <w:i w:val="0"/>
          <w:sz w:val="19"/>
        </w:rPr>
        <w:t>(2) The Request is overbroad and unduly burdensome in that it seeks all electronic communications over a thirty-three-month period without limitation to specific issues, specific parts, specific serial numbers, or specific purchase orders. The breadth of the Request would require Corbin to search, collect, review, and produce an enormous volume of electronic communications across multiple custodians and multiple electronic communications platforms.</w:t>
      </w:r>
    </w:p>
    <w:p>
      <w:pPr>
        <w:spacing w:line="240" w:lineRule="auto" w:before="0" w:after="40"/>
      </w:pPr>
      <w:r>
        <w:rPr>
          <w:rFonts w:ascii="Times New Roman" w:hAnsi="Times New Roman" w:eastAsia="Times New Roman"/>
          <w:b w:val="0"/>
          <w:i w:val="0"/>
          <w:sz w:val="19"/>
        </w:rPr>
        <w:t>(3) The Request is not proportional to the needs of the case given the burden and expense of searching, reviewing, and producing all electronic communications across multiple custodians and platforms.</w:t>
      </w:r>
    </w:p>
    <w:p>
      <w:pPr>
        <w:spacing w:line="240" w:lineRule="auto" w:before="0" w:after="40"/>
      </w:pPr>
      <w:r>
        <w:rPr>
          <w:rFonts w:ascii="Times New Roman" w:hAnsi="Times New Roman" w:eastAsia="Times New Roman"/>
          <w:b w:val="0"/>
          <w:i w:val="0"/>
          <w:sz w:val="19"/>
        </w:rPr>
        <w:t>On the basis of these objections, Corbin declines to produce documents responsive to this Request.</w:t>
      </w:r>
    </w:p>
    <w:p>
      <w:pPr>
        <w:spacing w:line="240" w:lineRule="auto" w:before="0" w:after="40"/>
      </w:pPr>
      <w:r>
        <w:rPr>
          <w:rFonts w:ascii="Times New Roman" w:hAnsi="Times New Roman" w:eastAsia="Times New Roman"/>
          <w:b w:val="0"/>
          <w:i w:val="0"/>
          <w:sz w:val="19"/>
        </w:rPr>
        <w:t>REQUEST FOR PRODUCTION NO. 22</w:t>
      </w:r>
    </w:p>
    <w:p>
      <w:pPr>
        <w:spacing w:line="240" w:lineRule="auto" w:before="0" w:after="40"/>
      </w:pPr>
      <w:r>
        <w:rPr>
          <w:rFonts w:ascii="Times New Roman" w:hAnsi="Times New Roman" w:eastAsia="Times New Roman"/>
          <w:b w:val="0"/>
          <w:i w:val="0"/>
          <w:sz w:val="19"/>
        </w:rPr>
        <w:t>Request: All Certificates of Conformance ("CoCs") issued by Corbin Machining &amp; Fabrication, LLC for shipments of turbine housing components to Vantage Industrial Holdings, Inc. under the Master Supply Agreement dated March 15, 2021, from April 2021 through December 2023, including all forty-seven (47) purchase orders.</w:t>
      </w:r>
    </w:p>
    <w:p>
      <w:pPr>
        <w:spacing w:line="240" w:lineRule="auto" w:before="0" w:after="40"/>
      </w:pPr>
      <w:r>
        <w:rPr>
          <w:rFonts w:ascii="Times New Roman" w:hAnsi="Times New Roman" w:eastAsia="Times New Roman"/>
          <w:b w:val="0"/>
          <w:i w:val="0"/>
          <w:sz w:val="19"/>
        </w:rPr>
        <w:t>Response: Subject to and without waiving Corbin's General Objections, Corbin responds as follows: Corbin has conducted a diligent search of its files and records and produces herewith Certificates of Conformance for twelve (12) purchase orders, bearing Bates numbers CORBIN-000127 through CORBIN-000246. With respect to the remaining thirty-five (35) purchase orders, the corresponding Certificates of Conformance cannot be located after a diligent search of Corbin's physical and electronic files. Corbin will supplement this response if additional Certificates of Conformance are identified in the course of its continuing investigation.</w:t>
      </w:r>
    </w:p>
    <w:p>
      <w:pPr>
        <w:spacing w:line="240" w:lineRule="auto" w:before="0" w:after="40"/>
      </w:pPr>
      <w:r>
        <w:rPr>
          <w:rFonts w:ascii="Times New Roman" w:hAnsi="Times New Roman" w:eastAsia="Times New Roman"/>
          <w:b w:val="0"/>
          <w:i w:val="0"/>
          <w:sz w:val="19"/>
        </w:rPr>
        <w:t>REQUEST FOR PRODUCTION NO. 31</w:t>
      </w:r>
    </w:p>
    <w:p>
      <w:pPr>
        <w:spacing w:line="240" w:lineRule="auto" w:before="0" w:after="40"/>
      </w:pPr>
      <w:r>
        <w:rPr>
          <w:rFonts w:ascii="Times New Roman" w:hAnsi="Times New Roman" w:eastAsia="Times New Roman"/>
          <w:b w:val="0"/>
          <w:i w:val="0"/>
          <w:sz w:val="19"/>
        </w:rPr>
        <w:t>Request: All documents constituting, reflecting, or relating to Corbin Machining &amp; Fabrication, LLC's document retention policies, document preservation policies, document destruction policies, litigation hold notices, and any related procedures or guidelines in effect from January 2020 through the present.</w:t>
      </w:r>
    </w:p>
    <w:p>
      <w:pPr>
        <w:spacing w:line="240" w:lineRule="auto" w:before="0" w:after="40"/>
      </w:pPr>
      <w:r>
        <w:rPr>
          <w:rFonts w:ascii="Times New Roman" w:hAnsi="Times New Roman" w:eastAsia="Times New Roman"/>
          <w:b w:val="0"/>
          <w:i w:val="0"/>
          <w:sz w:val="19"/>
        </w:rPr>
        <w:t>Response: Corbin objects to this Request on the grounds that it seeks documents that are not relevant to any party's claim or defense in this action and are not proportional to the needs of the case. Corbin's internal administrative policies regarding document management are unrelated to the claims of breach of contract, fraudulent concealment, and negligent misrepresentation alleged in Plaintiff's Complaint. The Request is further objected to as overbroad and unduly burdensome in that it seeks all document management policies and procedures over a period of more than four years, without limitation to any particular category of documents relevant to the claims at issue. On the basis of these objections, Corbin declines to produce documents responsive to this Request.</w:t>
      </w:r>
    </w:p>
    <w:p>
      <w:pPr>
        <w:spacing w:line="240" w:lineRule="auto" w:before="0" w:after="40"/>
      </w:pPr>
      <w:r>
        <w:rPr>
          <w:rFonts w:ascii="Times New Roman" w:hAnsi="Times New Roman" w:eastAsia="Times New Roman"/>
          <w:b w:val="0"/>
          <w:i w:val="0"/>
          <w:sz w:val="19"/>
        </w:rPr>
        <w:t>REQUEST FOR PRODUCTION NO. 37</w:t>
      </w:r>
    </w:p>
    <w:p>
      <w:pPr>
        <w:spacing w:line="240" w:lineRule="auto" w:before="0" w:after="40"/>
      </w:pPr>
      <w:r>
        <w:rPr>
          <w:rFonts w:ascii="Times New Roman" w:hAnsi="Times New Roman" w:eastAsia="Times New Roman"/>
          <w:b w:val="0"/>
          <w:i w:val="0"/>
          <w:sz w:val="19"/>
        </w:rPr>
        <w:t>Request: All communications, including but not limited to emails, letters, memoranda, reports, and test results, between Corbin Machining &amp; Fabrication, LLC and Allegheny Materials Testing, Inc., from January 2021 through the present, relating to or referencing (a) metallurgical testing of Type 347 stainless steel, (b) turbine housing components manufactured for Vantage Industrial Holdings, Inc., (c) Vantage Engineering Specification VES-4400, Rev. C, or (d) tensile strength, impact testing, intergranular corrosion testing, or any other mechanical or metallurgical testing.</w:t>
      </w:r>
    </w:p>
    <w:p>
      <w:pPr>
        <w:spacing w:line="240" w:lineRule="auto" w:before="0" w:after="40"/>
      </w:pPr>
      <w:r>
        <w:rPr>
          <w:rFonts w:ascii="Times New Roman" w:hAnsi="Times New Roman" w:eastAsia="Times New Roman"/>
          <w:b w:val="0"/>
          <w:i w:val="0"/>
          <w:sz w:val="19"/>
        </w:rPr>
        <w:t>Response: Corbin objects to this Request on the following grounds:</w:t>
      </w:r>
    </w:p>
    <w:p>
      <w:pPr>
        <w:spacing w:line="240" w:lineRule="auto" w:before="0" w:after="40"/>
      </w:pPr>
      <w:r>
        <w:rPr>
          <w:rFonts w:ascii="Times New Roman" w:hAnsi="Times New Roman" w:eastAsia="Times New Roman"/>
          <w:b w:val="0"/>
          <w:i w:val="0"/>
          <w:sz w:val="19"/>
        </w:rPr>
        <w:t>(1) The Request seeks communications with a third party, Allegheny Materials Testing, Inc., that contain confidential and proprietary information belonging to Allegheny Materials Testing, Inc. Corbin is not at liberty to disclose the confidential business information of third parties absent their consent. Allegheny Materials Testing, Inc.'s testing methodologies, proprietary procedures, and confidential reporting formats are reflected in the communications sought, and disclosure of such information without the consent of Allegheny Materials Testing, Inc. would be improper.</w:t>
      </w:r>
    </w:p>
    <w:p>
      <w:pPr>
        <w:spacing w:line="240" w:lineRule="auto" w:before="0" w:after="40"/>
      </w:pPr>
      <w:r>
        <w:rPr>
          <w:rFonts w:ascii="Times New Roman" w:hAnsi="Times New Roman" w:eastAsia="Times New Roman"/>
          <w:b w:val="0"/>
          <w:i w:val="0"/>
          <w:sz w:val="19"/>
        </w:rPr>
        <w:t>(2) The Request is overbroad to the extent it seeks all communications over a multi-year period without limitation to specific parts, serial numbers, or purchase orders at issue in this litigation.</w:t>
      </w:r>
    </w:p>
    <w:p>
      <w:pPr>
        <w:spacing w:line="240" w:lineRule="auto" w:before="0" w:after="40"/>
      </w:pPr>
      <w:r>
        <w:rPr>
          <w:rFonts w:ascii="Times New Roman" w:hAnsi="Times New Roman" w:eastAsia="Times New Roman"/>
          <w:b w:val="0"/>
          <w:i w:val="0"/>
          <w:sz w:val="19"/>
        </w:rPr>
        <w:t>(3) The Request is unduly burdensome in that it would require Corbin to search for, collect, and review a substantial volume of communications with a third-party testing laboratory covering a period of more than three years.</w:t>
      </w:r>
    </w:p>
    <w:p>
      <w:pPr>
        <w:spacing w:line="240" w:lineRule="auto" w:before="0" w:after="40"/>
      </w:pPr>
      <w:r>
        <w:rPr>
          <w:rFonts w:ascii="Times New Roman" w:hAnsi="Times New Roman" w:eastAsia="Times New Roman"/>
          <w:b w:val="0"/>
          <w:i w:val="0"/>
          <w:sz w:val="19"/>
        </w:rPr>
        <w:t>On the basis of these objections, Corbin declines to produce documents responsive to this Request.</w:t>
      </w:r>
    </w:p>
    <w:p>
      <w:pPr>
        <w:spacing w:line="240" w:lineRule="auto" w:before="0" w:after="40"/>
      </w:pPr>
      <w:r>
        <w:rPr>
          <w:rFonts w:ascii="Times New Roman" w:hAnsi="Times New Roman" w:eastAsia="Times New Roman"/>
          <w:b w:val="0"/>
          <w:i w:val="0"/>
          <w:sz w:val="19"/>
        </w:rPr>
        <w:t>SUMMARY OF PRODUCTION</w:t>
      </w:r>
    </w:p>
    <w:p>
      <w:pPr>
        <w:spacing w:line="240" w:lineRule="auto" w:before="0" w:after="40"/>
      </w:pPr>
      <w:r>
        <w:rPr>
          <w:rFonts w:ascii="Times New Roman" w:hAnsi="Times New Roman" w:eastAsia="Times New Roman"/>
          <w:b w:val="0"/>
          <w:i w:val="0"/>
          <w:sz w:val="19"/>
        </w:rPr>
        <w:t>In connection with the foregoing Responses and Objections, Corbin has produced documents bearing Bates numbers CORBIN-000001 through CORBIN-000312, comprising three hundred twelve (312) pages. The documents produced herein are produced in the form in which they are kept in the ordinary course of business or in a reasonably usable form, pursuant to Federal Rule of Civil Procedure 34(b)(2)(E). Corbin reserves the right to supplement these responses and the accompanying document production as permitted by the Federal Rules of Civil Procedure.</w:t>
      </w:r>
    </w:p>
    <w:p>
      <w:r>
        <w:br w:type="page"/>
      </w:r>
    </w:p>
    <w:p>
      <w:pPr>
        <w:pStyle w:val="Heading1"/>
        <w:jc w:val="center"/>
      </w:pPr>
      <w:r>
        <w:rPr>
          <w:rFonts w:ascii="Times New Roman" w:hAnsi="Times New Roman" w:eastAsia="Times New Roman"/>
        </w:rPr>
        <w:t>EXHIBIT D — PLAINTIFF’S FIRST SET OF INTERROGATORIES</w:t>
      </w:r>
    </w:p>
    <w:p>
      <w:pPr>
        <w:spacing w:line="240" w:lineRule="auto" w:before="0" w:after="0"/>
        <w:jc w:val="center"/>
      </w:pPr>
      <w:r>
        <w:rPr>
          <w:rFonts w:ascii="Times New Roman" w:hAnsi="Times New Roman" w:eastAsia="Times New Roman"/>
          <w:b w:val="0"/>
          <w:i/>
          <w:sz w:val="19"/>
        </w:rPr>
        <w:t>Relevant definitions and instructions, and complete text of Interrogatory Nos. 7, 12, and 18</w:t>
      </w:r>
    </w:p>
    <w:p>
      <w:pPr>
        <w:spacing w:line="240" w:lineRule="auto" w:before="0" w:after="40"/>
      </w:pPr>
      <w:r>
        <w:rPr>
          <w:rFonts w:ascii="Times New Roman" w:hAnsi="Times New Roman" w:eastAsia="Times New Roman"/>
          <w:b w:val="0"/>
          <w:i w:val="0"/>
          <w:sz w:val="19"/>
        </w:rPr>
        <w:t>UNITED STATES DISTRICT COURT FOR THE WESTERN DISTRICT OF PENNSYLVANIA</w:t>
      </w:r>
    </w:p>
    <w:p>
      <w:pPr>
        <w:spacing w:line="240" w:lineRule="auto" w:before="0" w:after="40"/>
      </w:pPr>
      <w:r>
        <w:rPr>
          <w:rFonts w:ascii="Times New Roman" w:hAnsi="Times New Roman" w:eastAsia="Times New Roman"/>
          <w:b w:val="0"/>
          <w:i w:val="0"/>
          <w:sz w:val="19"/>
        </w:rPr>
        <w:t>PLAINTIFF VANTAGE INDUSTRIAL HOLDINGS, INC.'S FIRST SET OF INTERROGATORIES TO DEFENDANT CORBIN MACHINING &amp; FABRICATION, LLC</w:t>
      </w:r>
    </w:p>
    <w:p>
      <w:pPr>
        <w:spacing w:line="240" w:lineRule="auto" w:before="0" w:after="40"/>
      </w:pPr>
      <w:r>
        <w:rPr>
          <w:rFonts w:ascii="Times New Roman" w:hAnsi="Times New Roman" w:eastAsia="Times New Roman"/>
          <w:b w:val="0"/>
          <w:i w:val="0"/>
          <w:sz w:val="19"/>
        </w:rPr>
        <w:t>Plaintiff Vantage Industrial Holdings, Inc. ("Vantage"), by and through its undersigned counsel, Drayton, Kessler &amp; Morrow LLP, hereby propounds its First Set of Interrogatories (Nos. 1–25) upon Defendant Corbin Machining &amp; Fabrication, LLC ("Corbin"), pursuant to Federal Rules of Civil Procedure 26(b) and 33. These Interrogatories are served on June 17, 2024. Pursuant to Federal Rule of Civil Procedure 33(b)(2), Corbin's responses are due within thirty (30) days of service. Each interrogatory must be answered separately and fully in writing under oath, as required by Federal Rule of Civil Procedure 33(b)(1) and (3). Corbin shall direct all responses and any related correspondence to: Andrew J. Niles, Drayton, Kessler &amp; Morrow LLP, 610 Grant Street, Suite 3200, Pittsburgh, PA 15219 (email: aniles@draytonkessler.com). Vantage reserves all rights to seek further discovery as permitted by the Federal Rules of Civil Procedure and the Court's Scheduling Order entered April 22, 2024.</w:t>
      </w:r>
    </w:p>
    <w:p>
      <w:pPr>
        <w:spacing w:line="240" w:lineRule="auto" w:before="0" w:after="40"/>
      </w:pPr>
      <w:r>
        <w:rPr>
          <w:rFonts w:ascii="Times New Roman" w:hAnsi="Times New Roman" w:eastAsia="Times New Roman"/>
          <w:b w:val="0"/>
          <w:i w:val="0"/>
          <w:sz w:val="19"/>
        </w:rPr>
        <w:t>I. DEFINITIONS</w:t>
      </w:r>
    </w:p>
    <w:p>
      <w:pPr>
        <w:spacing w:line="240" w:lineRule="auto" w:before="0" w:after="40"/>
      </w:pPr>
      <w:r>
        <w:rPr>
          <w:rFonts w:ascii="Times New Roman" w:hAnsi="Times New Roman" w:eastAsia="Times New Roman"/>
          <w:b w:val="0"/>
          <w:i w:val="0"/>
          <w:sz w:val="19"/>
        </w:rPr>
        <w:t>As used in these Interrogatories, the following terms shall have the meanings set forth below:</w:t>
      </w:r>
    </w:p>
    <w:p>
      <w:pPr>
        <w:spacing w:line="240" w:lineRule="auto" w:before="0" w:after="40"/>
      </w:pPr>
      <w:r>
        <w:rPr>
          <w:rFonts w:ascii="Times New Roman" w:hAnsi="Times New Roman" w:eastAsia="Times New Roman"/>
          <w:b w:val="0"/>
          <w:i w:val="0"/>
          <w:sz w:val="19"/>
        </w:rPr>
        <w:t>1.  "You," "Your," and "Corbin" mean Defendant Corbin Machining &amp; Fabrication, LLC, an Ohio limited liability company with its principal place of business at 2750 Industrial Parkway, Youngstown, OH 44512, and its current and former officers, directors, members, managers (including sole member-manager Raymond T. Corbin), employees, agents, representatives, consultants, subcontractors, and any other person or entity acting or purporting to act on its behalf.</w:t>
      </w:r>
    </w:p>
    <w:p>
      <w:pPr>
        <w:spacing w:line="240" w:lineRule="auto" w:before="0" w:after="40"/>
      </w:pPr>
      <w:r>
        <w:rPr>
          <w:rFonts w:ascii="Times New Roman" w:hAnsi="Times New Roman" w:eastAsia="Times New Roman"/>
          <w:b w:val="0"/>
          <w:i w:val="0"/>
          <w:sz w:val="19"/>
        </w:rPr>
        <w:t>2.  "Vantage" means Plaintiff Vantage Industrial Holdings, Inc., a Delaware corporation headquartered at 1400 Rivers Edge Drive, Suite 800, Pittsburgh, PA 15222, including its subsidiaries, divisions, officers, directors, employees, agents, and representatives.</w:t>
      </w:r>
    </w:p>
    <w:p>
      <w:pPr>
        <w:spacing w:line="240" w:lineRule="auto" w:before="0" w:after="40"/>
      </w:pPr>
      <w:r>
        <w:rPr>
          <w:rFonts w:ascii="Times New Roman" w:hAnsi="Times New Roman" w:eastAsia="Times New Roman"/>
          <w:b w:val="0"/>
          <w:i w:val="0"/>
          <w:sz w:val="19"/>
        </w:rPr>
        <w:t>3.  "MSA" or "Master Supply Agreement" means the Master Supply Agreement executed by and between Vantage and Corbin on March 15, 2021, including all amendments, modifications, change orders, exhibits, schedules, appendices, and purchase orders issued thereunder.</w:t>
      </w:r>
    </w:p>
    <w:p>
      <w:pPr>
        <w:spacing w:line="240" w:lineRule="auto" w:before="0" w:after="40"/>
      </w:pPr>
      <w:r>
        <w:rPr>
          <w:rFonts w:ascii="Times New Roman" w:hAnsi="Times New Roman" w:eastAsia="Times New Roman"/>
          <w:b w:val="0"/>
          <w:i w:val="0"/>
          <w:sz w:val="19"/>
        </w:rPr>
        <w:t>4.  "Turbine Housing Components" or "Components" means the precision-machined Type 347 stainless steel turbine housing components manufactured and supplied by Corbin to Vantage under the MSA, required to conform to Vantage Engineering Specification VES-4400, Rev. C.</w:t>
      </w:r>
    </w:p>
    <w:p>
      <w:pPr>
        <w:spacing w:line="240" w:lineRule="auto" w:before="0" w:after="40"/>
      </w:pPr>
      <w:r>
        <w:rPr>
          <w:rFonts w:ascii="Times New Roman" w:hAnsi="Times New Roman" w:eastAsia="Times New Roman"/>
          <w:b w:val="0"/>
          <w:i w:val="0"/>
          <w:sz w:val="19"/>
        </w:rPr>
        <w:t>5.  "Certificate of Conformance" or "CoC" means any written certification delivered by Corbin to Vantage pursuant to the MSA certifying that shipped Components met all applicable dimensional tolerances (±0.002 inches on critical surfaces) and metallurgical requirements (minimum tensile strength of 75 ksi; Charpy V-notch impact of ≥40 ft-lbs at -20°F), as well as all other quality requirements set forth in VES-4400, Rev. C.</w:t>
      </w:r>
    </w:p>
    <w:p>
      <w:pPr>
        <w:spacing w:line="240" w:lineRule="auto" w:before="0" w:after="40"/>
      </w:pPr>
      <w:r>
        <w:rPr>
          <w:rFonts w:ascii="Times New Roman" w:hAnsi="Times New Roman" w:eastAsia="Times New Roman"/>
          <w:b w:val="0"/>
          <w:i w:val="0"/>
          <w:sz w:val="19"/>
        </w:rPr>
        <w:t>6.  "VES-4400" means Vantage Engineering Specification VES-4400, Rev. C, the engineering specification governing the design, manufacture, inspection, and testing of Turbine Housing Components, as incorporated by reference into the MSA.</w:t>
      </w:r>
    </w:p>
    <w:p>
      <w:pPr>
        <w:spacing w:line="240" w:lineRule="auto" w:before="0" w:after="40"/>
      </w:pPr>
      <w:r>
        <w:rPr>
          <w:rFonts w:ascii="Times New Roman" w:hAnsi="Times New Roman" w:eastAsia="Times New Roman"/>
          <w:b w:val="0"/>
          <w:i w:val="0"/>
          <w:sz w:val="19"/>
        </w:rPr>
        <w:t>7.  "Relevant Period" means the period from April 2021 through the present, encompassing the period from the first shipment of Components under the MSA through the date of Corbin's responses to these Interrogatories.</w:t>
      </w:r>
    </w:p>
    <w:p>
      <w:pPr>
        <w:spacing w:line="240" w:lineRule="auto" w:before="0" w:after="40"/>
      </w:pPr>
      <w:r>
        <w:rPr>
          <w:rFonts w:ascii="Times New Roman" w:hAnsi="Times New Roman" w:eastAsia="Times New Roman"/>
          <w:b w:val="0"/>
          <w:i w:val="0"/>
          <w:sz w:val="19"/>
        </w:rPr>
        <w:t>8.  "Communication" means any oral, written, or electronic transmission of information of any kind, including but not limited to letters, memoranda, emails, text messages, instant messages, chat messages (including messages on platforms such as Microsoft Teams, Slack, or similar collaboration tools), telephone calls, voicemail messages, video conferences, in-person conversations, facsimile transmissions, and any other form of information exchange, whether formal or informal.</w:t>
      </w:r>
    </w:p>
    <w:p>
      <w:pPr>
        <w:spacing w:line="240" w:lineRule="auto" w:before="0" w:after="40"/>
      </w:pPr>
      <w:r>
        <w:rPr>
          <w:rFonts w:ascii="Times New Roman" w:hAnsi="Times New Roman" w:eastAsia="Times New Roman"/>
          <w:b w:val="0"/>
          <w:i w:val="0"/>
          <w:sz w:val="19"/>
        </w:rPr>
        <w:t>9.  "Document" has the meaning set forth in Federal Rule of Civil Procedure 34(a), and further includes all writings, drawings, graphs, charts, photographs, sound recordings, images, electronically stored information ("ESI"), spreadsheets, databases, and other data compilations from which information can be obtained, translated, or interpreted, in any medium, whether stored in paper, electronic, magnetic, optical, or any other form.</w:t>
      </w:r>
    </w:p>
    <w:p>
      <w:pPr>
        <w:spacing w:line="240" w:lineRule="auto" w:before="0" w:after="40"/>
      </w:pPr>
      <w:r>
        <w:rPr>
          <w:rFonts w:ascii="Times New Roman" w:hAnsi="Times New Roman" w:eastAsia="Times New Roman"/>
          <w:b w:val="0"/>
          <w:i w:val="0"/>
          <w:sz w:val="19"/>
        </w:rPr>
        <w:t>10.  "Person" means any natural person, corporation, limited liability company, partnership, joint venture, association, governmental entity, or any other legal or organizational entity.</w:t>
      </w:r>
    </w:p>
    <w:p>
      <w:pPr>
        <w:spacing w:line="240" w:lineRule="auto" w:before="0" w:after="40"/>
      </w:pPr>
      <w:r>
        <w:rPr>
          <w:rFonts w:ascii="Times New Roman" w:hAnsi="Times New Roman" w:eastAsia="Times New Roman"/>
          <w:b w:val="0"/>
          <w:i w:val="0"/>
          <w:sz w:val="19"/>
        </w:rPr>
        <w:t>11.  "Identify" (when used with respect to a person) means to state the person's full legal name, title or position held during the Relevant Period, employer or affiliated entity, last known business address, telephone number, and email address.</w:t>
      </w:r>
    </w:p>
    <w:p>
      <w:pPr>
        <w:spacing w:line="240" w:lineRule="auto" w:before="0" w:after="40"/>
      </w:pPr>
      <w:r>
        <w:rPr>
          <w:rFonts w:ascii="Times New Roman" w:hAnsi="Times New Roman" w:eastAsia="Times New Roman"/>
          <w:b w:val="0"/>
          <w:i w:val="0"/>
          <w:sz w:val="19"/>
        </w:rPr>
        <w:t>12.  "Identify" (when used with respect to a document) means to state the document's title or description, date of creation or issuance, author(s), recipient(s), Bates number or range (if produced in this litigation), and the present location and custodian of the document.</w:t>
      </w:r>
    </w:p>
    <w:p>
      <w:pPr>
        <w:spacing w:line="240" w:lineRule="auto" w:before="0" w:after="40"/>
      </w:pPr>
      <w:r>
        <w:rPr>
          <w:rFonts w:ascii="Times New Roman" w:hAnsi="Times New Roman" w:eastAsia="Times New Roman"/>
          <w:b w:val="0"/>
          <w:i w:val="0"/>
          <w:sz w:val="19"/>
        </w:rPr>
        <w:t>13.  "Identify" (when used with respect to a communication) means to state the date of the communication, the identity of all participants (including the sender and all recipients), the method of communication (e.g., email, telephone, in-person meeting), the subject matter, and the substance of the communication.</w:t>
      </w:r>
    </w:p>
    <w:p>
      <w:pPr>
        <w:spacing w:line="240" w:lineRule="auto" w:before="0" w:after="40"/>
      </w:pPr>
      <w:r>
        <w:rPr>
          <w:rFonts w:ascii="Times New Roman" w:hAnsi="Times New Roman" w:eastAsia="Times New Roman"/>
          <w:b w:val="0"/>
          <w:i w:val="0"/>
          <w:sz w:val="19"/>
        </w:rPr>
        <w:t>14.  "Nonconformity" or "Nonconformance" means any condition in which a Turbine Housing Component failed to meet one or more requirements of VES-4400, Rev. C, including but not limited to dimensional tolerances, metallurgical specifications, surface finish requirements, hardness requirements, or any other quality requirement specified in the MSA or VES-4400.</w:t>
      </w:r>
    </w:p>
    <w:p>
      <w:pPr>
        <w:spacing w:line="240" w:lineRule="auto" w:before="0" w:after="40"/>
      </w:pPr>
      <w:r>
        <w:rPr>
          <w:rFonts w:ascii="Times New Roman" w:hAnsi="Times New Roman" w:eastAsia="Times New Roman"/>
          <w:b w:val="0"/>
          <w:i w:val="0"/>
          <w:sz w:val="19"/>
        </w:rPr>
        <w:t>15.  "Quality-Control Testing" or "QC Testing" means any inspection, measurement, test, or analysis performed on or in connection with Turbine Housing Components, including but not limited to coordinate measuring machine ("CMM") inspection, metallurgical analysis, tensile testing, Charpy V-notch impact testing, dimensional inspection, visual inspection, surface roughness measurement, dye penetrant testing, radiographic examination, hardness testing, or any other form of quality assurance or quality control activity, whether performed by Corbin or by any subcontractor or third party on Corbin's behalf.</w:t>
      </w:r>
    </w:p>
    <w:p>
      <w:pPr>
        <w:spacing w:line="240" w:lineRule="auto" w:before="0" w:after="40"/>
      </w:pPr>
      <w:r>
        <w:rPr>
          <w:rFonts w:ascii="Times New Roman" w:hAnsi="Times New Roman" w:eastAsia="Times New Roman"/>
          <w:b w:val="0"/>
          <w:i w:val="0"/>
          <w:sz w:val="19"/>
        </w:rPr>
        <w:t>16.  "Allegheny Materials Testing" means Allegheny Materials Testing, Inc., located at 485 Commerce Boulevard, Akron, OH 44308, which served as Corbin's metallurgical testing subcontractor during the Relevant Period.</w:t>
      </w:r>
    </w:p>
    <w:p>
      <w:pPr>
        <w:spacing w:line="240" w:lineRule="auto" w:before="0" w:after="40"/>
      </w:pPr>
      <w:r>
        <w:rPr>
          <w:rFonts w:ascii="Times New Roman" w:hAnsi="Times New Roman" w:eastAsia="Times New Roman"/>
          <w:b w:val="0"/>
          <w:i w:val="0"/>
          <w:sz w:val="19"/>
        </w:rPr>
        <w:t>17.  "Relating to" or "Concerning" means having any connection with, referring to, reflecting, pertaining to, describing, constituting, evidencing, mentioning, or being in any way legally relevant to the subject matter referenced.</w:t>
      </w:r>
    </w:p>
    <w:p>
      <w:pPr>
        <w:spacing w:line="240" w:lineRule="auto" w:before="0" w:after="40"/>
      </w:pPr>
      <w:r>
        <w:rPr>
          <w:rFonts w:ascii="Times New Roman" w:hAnsi="Times New Roman" w:eastAsia="Times New Roman"/>
          <w:b w:val="0"/>
          <w:i w:val="0"/>
          <w:sz w:val="19"/>
        </w:rPr>
        <w:t>II. INSTRUCTIONS</w:t>
      </w:r>
    </w:p>
    <w:p>
      <w:pPr>
        <w:spacing w:line="240" w:lineRule="auto" w:before="0" w:after="40"/>
      </w:pPr>
      <w:r>
        <w:rPr>
          <w:rFonts w:ascii="Times New Roman" w:hAnsi="Times New Roman" w:eastAsia="Times New Roman"/>
          <w:b w:val="0"/>
          <w:i w:val="0"/>
          <w:sz w:val="19"/>
        </w:rPr>
        <w:t>1.  These Interrogatories are to be answered fully, in writing, and under oath, as required by Federal Rule of Civil Procedure 33(b)(1) and (3). Each answer shall be signed by the person making it, and all objections shall be signed by the attorney making them.</w:t>
      </w:r>
    </w:p>
    <w:p>
      <w:pPr>
        <w:spacing w:line="240" w:lineRule="auto" w:before="0" w:after="40"/>
      </w:pPr>
      <w:r>
        <w:rPr>
          <w:rFonts w:ascii="Times New Roman" w:hAnsi="Times New Roman" w:eastAsia="Times New Roman"/>
          <w:b w:val="0"/>
          <w:i w:val="0"/>
          <w:sz w:val="19"/>
        </w:rPr>
        <w:t>2.  Answers must be based on all information available or reasonably accessible to Corbin, including information in the possession, custody, or control of Corbin, its attorneys, agents, employees, representatives, consultants, subcontractors, and any other person or entity acting on Corbin's behalf. A reasonable inquiry into all such sources of information must be made before answering.</w:t>
      </w:r>
    </w:p>
    <w:p>
      <w:pPr>
        <w:spacing w:line="240" w:lineRule="auto" w:before="0" w:after="40"/>
      </w:pPr>
      <w:r>
        <w:rPr>
          <w:rFonts w:ascii="Times New Roman" w:hAnsi="Times New Roman" w:eastAsia="Times New Roman"/>
          <w:b w:val="0"/>
          <w:i w:val="0"/>
          <w:sz w:val="19"/>
        </w:rPr>
        <w:t>3.  Each interrogatory shall be answered separately and fully, and shall set forth in full each fact upon which the answer is based. Where an interrogatory calls for multiple categories of information, each category must be addressed distinctly.</w:t>
      </w:r>
    </w:p>
    <w:p>
      <w:pPr>
        <w:spacing w:line="240" w:lineRule="auto" w:before="0" w:after="40"/>
      </w:pPr>
      <w:r>
        <w:rPr>
          <w:rFonts w:ascii="Times New Roman" w:hAnsi="Times New Roman" w:eastAsia="Times New Roman"/>
          <w:b w:val="0"/>
          <w:i w:val="0"/>
          <w:sz w:val="19"/>
        </w:rPr>
        <w:t>4.  If Corbin objects to any interrogatory in whole or in part, Corbin must state the specific grounds for each objection with particularity, as required by Federal Rule of Civil Procedure 33(b)(4). General, boilerplate, or non-specific objections are insufficient and may be deemed waived. Notwithstanding any objection, Corbin must answer the interrogatory to the extent it is not objectionable.</w:t>
      </w:r>
    </w:p>
    <w:p>
      <w:pPr>
        <w:spacing w:line="240" w:lineRule="auto" w:before="0" w:after="40"/>
      </w:pPr>
      <w:r>
        <w:rPr>
          <w:rFonts w:ascii="Times New Roman" w:hAnsi="Times New Roman" w:eastAsia="Times New Roman"/>
          <w:b w:val="0"/>
          <w:i w:val="0"/>
          <w:sz w:val="19"/>
        </w:rPr>
        <w:t>5.  If Corbin claims that any information requested is protected by the attorney-client privilege, work product doctrine, or any other applicable privilege or immunity from discovery, Corbin must: (a) expressly assert the specific privilege or protection claimed; (b) describe the nature of the information withheld with sufficient specificity to enable Vantage to assess the applicability of the privilege without revealing the privileged information itself; and (c) comply with Federal Rule of Civil Procedure 26(b)(5)(A) by providing a privilege log identifying each document or communication withheld on privilege grounds, including the date, author, recipients, general subject matter, and the specific privilege asserted as to each withheld item. Failure to provide a privilege log in accordance with Rule 26(b)(5)(A) may result in waiver of the asserted privilege.</w:t>
      </w:r>
    </w:p>
    <w:p>
      <w:pPr>
        <w:spacing w:line="240" w:lineRule="auto" w:before="0" w:after="40"/>
      </w:pPr>
      <w:r>
        <w:rPr>
          <w:rFonts w:ascii="Times New Roman" w:hAnsi="Times New Roman" w:eastAsia="Times New Roman"/>
          <w:b w:val="0"/>
          <w:i w:val="0"/>
          <w:sz w:val="19"/>
        </w:rPr>
        <w:t>6.  If Corbin contends that it is unable to answer any interrogatory fully, Corbin shall so state and answer to the fullest extent possible, specifying with particularity the reasons for its inability to answer more fully and describing in detail what efforts it has made to obtain the requested information.</w:t>
      </w:r>
    </w:p>
    <w:p>
      <w:pPr>
        <w:spacing w:line="240" w:lineRule="auto" w:before="0" w:after="40"/>
      </w:pPr>
      <w:r>
        <w:rPr>
          <w:rFonts w:ascii="Times New Roman" w:hAnsi="Times New Roman" w:eastAsia="Times New Roman"/>
          <w:b w:val="0"/>
          <w:i w:val="0"/>
          <w:sz w:val="19"/>
        </w:rPr>
        <w:t>7.  If Corbin elects to produce business records in lieu of answering an interrogatory, as permitted by Federal Rule of Civil Procedure 33(d), Corbin must specify the records from which the answer may be derived or ascertained, identify such records with reasonable particularity, and provide Vantage a reasonable opportunity to examine, audit, and copy such records. The burden of deriving the answer shall not be shifted to Vantage unless the burden of deriving or ascertaining the answer is substantially the same for either party.</w:t>
      </w:r>
    </w:p>
    <w:p>
      <w:pPr>
        <w:spacing w:line="240" w:lineRule="auto" w:before="0" w:after="40"/>
      </w:pPr>
      <w:r>
        <w:rPr>
          <w:rFonts w:ascii="Times New Roman" w:hAnsi="Times New Roman" w:eastAsia="Times New Roman"/>
          <w:b w:val="0"/>
          <w:i w:val="0"/>
          <w:sz w:val="19"/>
        </w:rPr>
        <w:t>8.  These Interrogatories are continuing in nature. If Corbin obtains, discovers, or generates additional information responsive to any interrogatory after serving its initial answers, Corbin is obligated to supplement its responses in a timely manner pursuant to Federal Rule of Civil Procedure 26(e)(1).</w:t>
      </w:r>
    </w:p>
    <w:p>
      <w:pPr>
        <w:spacing w:line="240" w:lineRule="auto" w:before="0" w:after="40"/>
      </w:pPr>
      <w:r>
        <w:rPr>
          <w:rFonts w:ascii="Times New Roman" w:hAnsi="Times New Roman" w:eastAsia="Times New Roman"/>
          <w:b w:val="0"/>
          <w:i w:val="0"/>
          <w:sz w:val="19"/>
        </w:rPr>
        <w:t>9.  The number of interrogatories contained herein, including all discrete subparts, does not exceed the limit of twenty-five (25) interrogatories established by Federal Rule of Civil Procedure 33(a)(1). Each interrogatory that contains subparts directed at eliciting details concerning the common theme of the interrogatory constitutes a single interrogatory for purposes of the numerical limit.</w:t>
      </w:r>
    </w:p>
    <w:p>
      <w:pPr>
        <w:spacing w:line="240" w:lineRule="auto" w:before="0" w:after="40"/>
      </w:pPr>
      <w:r>
        <w:rPr>
          <w:rFonts w:ascii="Times New Roman" w:hAnsi="Times New Roman" w:eastAsia="Times New Roman"/>
          <w:b w:val="0"/>
          <w:i w:val="0"/>
          <w:sz w:val="19"/>
        </w:rPr>
        <w:t>10.  Words used in the singular include the plural, and vice versa. Words used in the masculine include the feminine and neutral genders, and vice versa. The connectives "and" and "or" shall be construed either conjunctively or disjunctively as necessary to make the request inclusive rather than exclusive. The use of a specific term or example shall not be construed to limit the generality of the category in which it appears.</w:t>
      </w:r>
    </w:p>
    <w:p>
      <w:pPr>
        <w:spacing w:line="240" w:lineRule="auto" w:before="0" w:after="40"/>
      </w:pPr>
      <w:r>
        <w:rPr>
          <w:rFonts w:ascii="Times New Roman" w:hAnsi="Times New Roman" w:eastAsia="Times New Roman"/>
          <w:b w:val="0"/>
          <w:i w:val="0"/>
          <w:sz w:val="19"/>
        </w:rPr>
        <w:t>III. INTERROGATORIES</w:t>
      </w:r>
    </w:p>
    <w:p>
      <w:pPr>
        <w:spacing w:line="240" w:lineRule="auto" w:before="0" w:after="40"/>
      </w:pPr>
      <w:r>
        <w:rPr>
          <w:rFonts w:ascii="Times New Roman" w:hAnsi="Times New Roman" w:eastAsia="Times New Roman"/>
          <w:b w:val="0"/>
          <w:i w:val="0"/>
          <w:sz w:val="19"/>
        </w:rPr>
        <w:t>INTERROGATORY NO. 7: Identify all Quality-Control Testing performed on Turbine Housing Components shipped to Vantage during the Relevant Period, and for each instance of Quality-Control Testing, state: (a) the specific test or inspection method used (including but not limited to CMM inspection, tensile testing, Charpy V-notch impact testing, metallurgical analysis, dye penetrant testing, and radiographic examination); (b) the date(s) on which each test or inspection was performed; (c) the identity of each Person who performed the test or inspection; (d) the identity of each Person who reviewed or approved the test or inspection results; (e) the results of each test or inspection, including all measurements, values, and pass/fail determinations; and (f) whether the results were recorded in a Document, and if so, identify each such Document.</w:t>
      </w:r>
    </w:p>
    <w:p>
      <w:pPr>
        <w:spacing w:line="240" w:lineRule="auto" w:before="0" w:after="40"/>
      </w:pPr>
      <w:r>
        <w:rPr>
          <w:rFonts w:ascii="Times New Roman" w:hAnsi="Times New Roman" w:eastAsia="Times New Roman"/>
          <w:b w:val="0"/>
          <w:i w:val="0"/>
          <w:sz w:val="19"/>
        </w:rPr>
        <w:t>INTERROGATORY NO. 12: Identify all Communications (including but not limited to emails, memoranda, instant messages, text messages, and any other form of written or electronic communication) among or between Corbin's officers, managers, employees, agents, or representatives during the Relevant Period that discuss, reference, or relate to: (a) quality issues, Nonconformities, or defects in Turbine Housing Components manufactured for or shipped to Vantage; (b) customer complaints received from Vantage or Vantage's customers concerning Turbine Housing Components; (c) decisions to ship Components that had not passed Quality-Control Testing or that exhibited Nonconformities; or (d) any investigation, inquiry, or review of the quality of Turbine Housing Components supplied to Vantage. For each such Communication, state the date, the identities of all participants (sender and all recipients), the method of communication, and the subject matter and substance of the Communication.</w:t>
      </w:r>
    </w:p>
    <w:p>
      <w:pPr>
        <w:spacing w:line="240" w:lineRule="auto" w:before="0" w:after="40"/>
      </w:pPr>
      <w:r>
        <w:rPr>
          <w:rFonts w:ascii="Times New Roman" w:hAnsi="Times New Roman" w:eastAsia="Times New Roman"/>
          <w:b w:val="0"/>
          <w:i w:val="0"/>
          <w:sz w:val="19"/>
        </w:rPr>
        <w:t>INTERROGATORY NO. 18: State the total number of Turbine Housing Components shipped by Corbin to Vantage during the Relevant Period that failed to pass any internal Quality-Control Testing or inspection (including but not limited to CMM inspection, dimensional inspection, metallurgical testing, tensile testing, Charpy V-notch impact testing, or any other form of QC Testing) prior to shipment, and for each such Component, identify: (a) the serial number; (b) the purchase order number under which the Component was shipped; (c) the date of the failed test or inspection; (d) the specific test or inspection that was failed, and the test results obtained; (e) the identity of the Person who performed the test or inspection; (f) the identity of the Person who authorized or directed the shipment of the Component notwithstanding the failed test or inspection; and (g) whether a Certificate of Conformance was issued for the shipment containing the Component, and if so, whether the CoC accurately reflected the test or inspection failure.</w:t>
      </w:r>
    </w:p>
    <w:p>
      <w:r>
        <w:br w:type="page"/>
      </w:r>
    </w:p>
    <w:p>
      <w:pPr>
        <w:pStyle w:val="Heading1"/>
        <w:jc w:val="center"/>
      </w:pPr>
      <w:r>
        <w:rPr>
          <w:rFonts w:ascii="Times New Roman" w:hAnsi="Times New Roman" w:eastAsia="Times New Roman"/>
        </w:rPr>
        <w:t>EXHIBIT E — CORBIN’S RESPONSES TO THE FIRST SET OF INTERROGATORIES</w:t>
      </w:r>
    </w:p>
    <w:p>
      <w:pPr>
        <w:spacing w:line="240" w:lineRule="auto" w:before="0" w:after="0"/>
        <w:jc w:val="center"/>
      </w:pPr>
      <w:r>
        <w:rPr>
          <w:rFonts w:ascii="Times New Roman" w:hAnsi="Times New Roman" w:eastAsia="Times New Roman"/>
          <w:b w:val="0"/>
          <w:i/>
          <w:sz w:val="19"/>
        </w:rPr>
        <w:t>Preliminary statement, general objections, objections to definitions/instructions, complete responses to Interrogatory Nos. 7, 12, and 18, and verification</w:t>
      </w:r>
    </w:p>
    <w:p>
      <w:pPr>
        <w:spacing w:line="240" w:lineRule="auto" w:before="0" w:after="40"/>
      </w:pPr>
      <w:r>
        <w:rPr>
          <w:rFonts w:ascii="Times New Roman" w:hAnsi="Times New Roman" w:eastAsia="Times New Roman"/>
          <w:b w:val="0"/>
          <w:i w:val="0"/>
          <w:sz w:val="19"/>
        </w:rPr>
        <w:t>UNITED STATES DISTRICT COURT FOR THE WESTERN DISTRICT OF PENNSYLVANIA</w:t>
      </w:r>
    </w:p>
    <w:p>
      <w:pPr>
        <w:spacing w:line="240" w:lineRule="auto" w:before="0" w:after="40"/>
      </w:pPr>
      <w:r>
        <w:rPr>
          <w:rFonts w:ascii="Times New Roman" w:hAnsi="Times New Roman" w:eastAsia="Times New Roman"/>
          <w:b w:val="0"/>
          <w:i w:val="0"/>
          <w:sz w:val="19"/>
        </w:rPr>
        <w:t>VANTAGE INDUSTRIAL HOLDINGS, INC.,</w:t>
      </w:r>
    </w:p>
    <w:p>
      <w:pPr>
        <w:spacing w:line="240" w:lineRule="auto" w:before="0" w:after="40"/>
      </w:pPr>
      <w:r>
        <w:rPr>
          <w:rFonts w:ascii="Times New Roman" w:hAnsi="Times New Roman" w:eastAsia="Times New Roman"/>
          <w:b w:val="0"/>
          <w:i w:val="0"/>
          <w:sz w:val="19"/>
        </w:rPr>
        <w:t>Plaintiff,</w:t>
      </w:r>
    </w:p>
    <w:p>
      <w:pPr>
        <w:spacing w:line="240" w:lineRule="auto" w:before="0" w:after="40"/>
      </w:pPr>
      <w:r>
        <w:rPr>
          <w:rFonts w:ascii="Times New Roman" w:hAnsi="Times New Roman" w:eastAsia="Times New Roman"/>
          <w:b w:val="0"/>
          <w:i w:val="0"/>
          <w:sz w:val="19"/>
        </w:rPr>
        <w:t>v.</w:t>
      </w:r>
    </w:p>
    <w:p>
      <w:pPr>
        <w:spacing w:line="240" w:lineRule="auto" w:before="0" w:after="40"/>
      </w:pPr>
      <w:r>
        <w:rPr>
          <w:rFonts w:ascii="Times New Roman" w:hAnsi="Times New Roman" w:eastAsia="Times New Roman"/>
          <w:b w:val="0"/>
          <w:i w:val="0"/>
          <w:sz w:val="19"/>
        </w:rPr>
        <w:t>Case No. 2:24-cv-00831-CAR</w:t>
      </w:r>
    </w:p>
    <w:p>
      <w:pPr>
        <w:spacing w:line="240" w:lineRule="auto" w:before="0" w:after="40"/>
      </w:pPr>
      <w:r>
        <w:rPr>
          <w:rFonts w:ascii="Times New Roman" w:hAnsi="Times New Roman" w:eastAsia="Times New Roman"/>
          <w:b w:val="0"/>
          <w:i w:val="0"/>
          <w:sz w:val="19"/>
        </w:rPr>
        <w:t>CORBIN MACHINING &amp; FABRICATION, LLC,</w:t>
      </w:r>
    </w:p>
    <w:p>
      <w:pPr>
        <w:spacing w:line="240" w:lineRule="auto" w:before="0" w:after="40"/>
      </w:pPr>
      <w:r>
        <w:rPr>
          <w:rFonts w:ascii="Times New Roman" w:hAnsi="Times New Roman" w:eastAsia="Times New Roman"/>
          <w:b w:val="0"/>
          <w:i w:val="0"/>
          <w:sz w:val="19"/>
        </w:rPr>
        <w:t>Assigned to: Hon. Christine A. Radford, U.S. District Judge Hon. David P. Sheehan, U.S. Magistrate Judge</w:t>
      </w:r>
    </w:p>
    <w:p>
      <w:pPr>
        <w:spacing w:line="240" w:lineRule="auto" w:before="0" w:after="40"/>
      </w:pPr>
      <w:r>
        <w:rPr>
          <w:rFonts w:ascii="Times New Roman" w:hAnsi="Times New Roman" w:eastAsia="Times New Roman"/>
          <w:b w:val="0"/>
          <w:i w:val="0"/>
          <w:sz w:val="19"/>
        </w:rPr>
        <w:t>Defendant.</w:t>
      </w:r>
    </w:p>
    <w:p>
      <w:pPr>
        <w:spacing w:line="240" w:lineRule="auto" w:before="0" w:after="40"/>
      </w:pPr>
      <w:r>
        <w:rPr>
          <w:rFonts w:ascii="Times New Roman" w:hAnsi="Times New Roman" w:eastAsia="Times New Roman"/>
          <w:b w:val="0"/>
          <w:i w:val="0"/>
          <w:sz w:val="19"/>
        </w:rPr>
        <w:t>DEFENDANT CORBIN MACHINING &amp; FABRICATION, LLC'S RESPONSES AND OBJECTIONS TO PLAINTIFF'S FIRST SET OF INTERROGATORIES (NOS. 1–25)</w:t>
      </w:r>
    </w:p>
    <w:p>
      <w:pPr>
        <w:spacing w:line="240" w:lineRule="auto" w:before="0" w:after="40"/>
      </w:pPr>
      <w:r>
        <w:rPr>
          <w:rFonts w:ascii="Times New Roman" w:hAnsi="Times New Roman" w:eastAsia="Times New Roman"/>
          <w:b w:val="0"/>
          <w:i w:val="0"/>
          <w:sz w:val="19"/>
        </w:rPr>
        <w:t>Date of Service: July 31, 2024</w:t>
      </w:r>
    </w:p>
    <w:p>
      <w:pPr>
        <w:spacing w:line="240" w:lineRule="auto" w:before="0" w:after="40"/>
      </w:pPr>
      <w:r>
        <w:rPr>
          <w:rFonts w:ascii="Times New Roman" w:hAnsi="Times New Roman" w:eastAsia="Times New Roman"/>
          <w:b w:val="0"/>
          <w:i w:val="0"/>
          <w:sz w:val="19"/>
        </w:rPr>
        <w:t>PRELIMINARY STATEMENT</w:t>
      </w:r>
    </w:p>
    <w:p>
      <w:pPr>
        <w:spacing w:line="240" w:lineRule="auto" w:before="0" w:after="40"/>
      </w:pPr>
      <w:r>
        <w:rPr>
          <w:rFonts w:ascii="Times New Roman" w:hAnsi="Times New Roman" w:eastAsia="Times New Roman"/>
          <w:b w:val="0"/>
          <w:i w:val="0"/>
          <w:sz w:val="19"/>
        </w:rPr>
        <w:t>Defendant Corbin Machining &amp; Fabrication, LLC ("Corbin"), an Ohio limited liability company, by and through its undersigned counsel, Strathearn Legal Group, P.C., hereby submits its Responses and Objections to Plaintiff Vantage Industrial Holdings, Inc.'s ("Vantage" or "Plaintiff") First Set of Interrogatories (Nos. 1–25), which were served on Corbin on June 17, 2024. These responses are served within the time permitted under Federal Rule of Civil Procedure 33(b)(2), as extended by written agreement of the parties from the original deadline of July 17, 2024 to July 31, 2024. Corbin responds to each interrogatory set forth below subject to and without waiving the General Objections stated herein, which are incorporated by reference into each specific response as if fully restated therein. Corbin's investigation and discovery in this matter are ongoing, and Corbin reserves the right to supplement, amend, or modify these responses as additional information becomes available.</w:t>
      </w:r>
    </w:p>
    <w:p>
      <w:pPr>
        <w:spacing w:line="240" w:lineRule="auto" w:before="0" w:after="40"/>
      </w:pPr>
      <w:r>
        <w:rPr>
          <w:rFonts w:ascii="Times New Roman" w:hAnsi="Times New Roman" w:eastAsia="Times New Roman"/>
          <w:b w:val="0"/>
          <w:i w:val="0"/>
          <w:sz w:val="19"/>
        </w:rPr>
        <w:t>GENERAL OBJECTIONS</w:t>
      </w:r>
    </w:p>
    <w:p>
      <w:pPr>
        <w:spacing w:line="240" w:lineRule="auto" w:before="0" w:after="40"/>
      </w:pPr>
      <w:r>
        <w:rPr>
          <w:rFonts w:ascii="Times New Roman" w:hAnsi="Times New Roman" w:eastAsia="Times New Roman"/>
          <w:b w:val="0"/>
          <w:i w:val="0"/>
          <w:sz w:val="19"/>
        </w:rPr>
        <w:t>Corbin asserts the following General Objections, which are incorporated by reference into each and every specific response set forth below as if fully restated therein. The assertion of a General Objection with respect to a particular interrogatory does not indicate that such objection is necessarily applicable to that interrogatory, but rather preserves Corbin's right to assert the objection as applicable.</w:t>
      </w:r>
    </w:p>
    <w:p>
      <w:pPr>
        <w:spacing w:line="240" w:lineRule="auto" w:before="0" w:after="40"/>
      </w:pPr>
      <w:r>
        <w:rPr>
          <w:rFonts w:ascii="Times New Roman" w:hAnsi="Times New Roman" w:eastAsia="Times New Roman"/>
          <w:b w:val="0"/>
          <w:i w:val="0"/>
          <w:sz w:val="19"/>
        </w:rPr>
        <w:t>1.  Corbin objects to each interrogatory to the extent it seeks information protected by the attorney-client privilege, the work product doctrine, or any other applicable privilege or immunity from discovery. No response to any interrogatory shall be deemed a waiver of any such privilege or protection, whether or not the privilege or protection is expressly asserted in response to a particular interrogatory.</w:t>
      </w:r>
    </w:p>
    <w:p>
      <w:pPr>
        <w:spacing w:line="240" w:lineRule="auto" w:before="0" w:after="40"/>
      </w:pPr>
      <w:r>
        <w:rPr>
          <w:rFonts w:ascii="Times New Roman" w:hAnsi="Times New Roman" w:eastAsia="Times New Roman"/>
          <w:b w:val="0"/>
          <w:i w:val="0"/>
          <w:sz w:val="19"/>
        </w:rPr>
        <w:t>2.  Corbin objects to each interrogatory to the extent it is overly broad, unduly burdensome, or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40" w:lineRule="auto" w:before="0" w:after="40"/>
      </w:pPr>
      <w:r>
        <w:rPr>
          <w:rFonts w:ascii="Times New Roman" w:hAnsi="Times New Roman" w:eastAsia="Times New Roman"/>
          <w:b w:val="0"/>
          <w:i w:val="0"/>
          <w:sz w:val="19"/>
        </w:rPr>
        <w:t>3.  Corbin objects to each interrogatory to the extent it seeks information that is not relevant to any party's claim or defense and not proportional to the needs of the case under Federal Rule of Civil Procedure 26(b)(1).</w:t>
      </w:r>
    </w:p>
    <w:p>
      <w:pPr>
        <w:spacing w:line="240" w:lineRule="auto" w:before="0" w:after="40"/>
      </w:pPr>
      <w:r>
        <w:rPr>
          <w:rFonts w:ascii="Times New Roman" w:hAnsi="Times New Roman" w:eastAsia="Times New Roman"/>
          <w:b w:val="0"/>
          <w:i w:val="0"/>
          <w:sz w:val="19"/>
        </w:rPr>
        <w:t>4.  Corbin objects to each interrogatory to the extent it seeks proprietary, confidential, or trade secret information belonging to Corbin or to third parties.</w:t>
      </w:r>
    </w:p>
    <w:p>
      <w:pPr>
        <w:spacing w:line="240" w:lineRule="auto" w:before="0" w:after="40"/>
      </w:pPr>
      <w:r>
        <w:rPr>
          <w:rFonts w:ascii="Times New Roman" w:hAnsi="Times New Roman" w:eastAsia="Times New Roman"/>
          <w:b w:val="0"/>
          <w:i w:val="0"/>
          <w:sz w:val="19"/>
        </w:rPr>
        <w:t>5.  Corbin objects to the Definitions and Instructions accompanying the interrogatories to the extent they seek to impose obligations on Corbin beyond those required by the Federal Rules of Civil Procedure or the Local Rules of this Court.</w:t>
      </w:r>
    </w:p>
    <w:p>
      <w:pPr>
        <w:spacing w:line="240" w:lineRule="auto" w:before="0" w:after="40"/>
      </w:pPr>
      <w:r>
        <w:rPr>
          <w:rFonts w:ascii="Times New Roman" w:hAnsi="Times New Roman" w:eastAsia="Times New Roman"/>
          <w:b w:val="0"/>
          <w:i w:val="0"/>
          <w:sz w:val="19"/>
        </w:rPr>
        <w:t>6.  Corbin objects to each interrogatory to the extent it is compound, conjunctive, or disjunctive and thereby effectively constitutes multiple interrogatories in violation of the numerical limitation set forth in Federal Rule of Civil Procedure 33(a)(1).</w:t>
      </w:r>
    </w:p>
    <w:p>
      <w:pPr>
        <w:spacing w:line="240" w:lineRule="auto" w:before="0" w:after="40"/>
      </w:pPr>
      <w:r>
        <w:rPr>
          <w:rFonts w:ascii="Times New Roman" w:hAnsi="Times New Roman" w:eastAsia="Times New Roman"/>
          <w:b w:val="0"/>
          <w:i w:val="0"/>
          <w:sz w:val="19"/>
        </w:rPr>
        <w:t>7.  Corbin objects to each interrogatory to the extent it calls for a legal conclusion or asks Corbin to apply a legal standard to the facts.</w:t>
      </w:r>
    </w:p>
    <w:p>
      <w:pPr>
        <w:spacing w:line="240" w:lineRule="auto" w:before="0" w:after="40"/>
      </w:pPr>
      <w:r>
        <w:rPr>
          <w:rFonts w:ascii="Times New Roman" w:hAnsi="Times New Roman" w:eastAsia="Times New Roman"/>
          <w:b w:val="0"/>
          <w:i w:val="0"/>
          <w:sz w:val="19"/>
        </w:rPr>
        <w:t>8.  Corbin reserves the right to supplement or amend these responses as discovery proceeds and additional information becomes available, as permitted under Federal Rule of Civil Procedure 26(e).</w:t>
      </w:r>
    </w:p>
    <w:p>
      <w:pPr>
        <w:spacing w:line="240" w:lineRule="auto" w:before="0" w:after="40"/>
      </w:pPr>
      <w:r>
        <w:rPr>
          <w:rFonts w:ascii="Times New Roman" w:hAnsi="Times New Roman" w:eastAsia="Times New Roman"/>
          <w:b w:val="0"/>
          <w:i w:val="0"/>
          <w:sz w:val="19"/>
        </w:rPr>
        <w:t>OBJECTIONS TO DEFINITIONS AND INSTRUCTIONS</w:t>
      </w:r>
    </w:p>
    <w:p>
      <w:pPr>
        <w:spacing w:line="240" w:lineRule="auto" w:before="0" w:after="40"/>
      </w:pPr>
      <w:r>
        <w:rPr>
          <w:rFonts w:ascii="Times New Roman" w:hAnsi="Times New Roman" w:eastAsia="Times New Roman"/>
          <w:b w:val="0"/>
          <w:i w:val="0"/>
          <w:sz w:val="19"/>
        </w:rPr>
        <w:t>In addition to the General Objections set forth above, Corbin objects to certain Definitions and Instructions set forth in Plaintiff's First Set of Interrogatories as follows:</w:t>
      </w:r>
    </w:p>
    <w:p>
      <w:pPr>
        <w:spacing w:line="240" w:lineRule="auto" w:before="0" w:after="40"/>
      </w:pPr>
      <w:r>
        <w:rPr>
          <w:rFonts w:ascii="Times New Roman" w:hAnsi="Times New Roman" w:eastAsia="Times New Roman"/>
          <w:b w:val="0"/>
          <w:i w:val="0"/>
          <w:sz w:val="19"/>
        </w:rPr>
        <w:t>Corbin objects to the definition of "You," "Your," or "Corbin" to the extent it purports to include agents, representatives, consultants, affiliates, subsidiaries, predecessors, successors, or any other persons or entities beyond Corbin Machining &amp; Fabrication, LLC itself. This definition is overly broad and extends beyond the named defendant in this action.</w:t>
      </w:r>
    </w:p>
    <w:p>
      <w:pPr>
        <w:spacing w:line="240" w:lineRule="auto" w:before="0" w:after="40"/>
      </w:pPr>
      <w:r>
        <w:rPr>
          <w:rFonts w:ascii="Times New Roman" w:hAnsi="Times New Roman" w:eastAsia="Times New Roman"/>
          <w:b w:val="0"/>
          <w:i w:val="0"/>
          <w:sz w:val="19"/>
        </w:rPr>
        <w:t>Corbin objects to the definition of "Communications" as overly broad to the extent it encompasses "all forms of electronic and oral communications, whether formal or informal," without reasonable limitation as to time, subject matter, or participants. This definition is vague and imposes an unreasonable burden on the responding party.</w:t>
      </w:r>
    </w:p>
    <w:p>
      <w:pPr>
        <w:spacing w:line="240" w:lineRule="auto" w:before="0" w:after="40"/>
      </w:pPr>
      <w:r>
        <w:rPr>
          <w:rFonts w:ascii="Times New Roman" w:hAnsi="Times New Roman" w:eastAsia="Times New Roman"/>
          <w:b w:val="0"/>
          <w:i w:val="0"/>
          <w:sz w:val="19"/>
        </w:rPr>
        <w:t>Corbin objects to the definitions of "Relating to" and "Concerning" as vague and overbroad. These terms are defined so broadly as to encompass virtually any information that touches upon a subject in any manner, no matter how tangential or remote, and thereby render the interrogatories to which they apply disproportionate to the needs of this case.</w:t>
      </w:r>
    </w:p>
    <w:p>
      <w:pPr>
        <w:spacing w:line="240" w:lineRule="auto" w:before="0" w:after="40"/>
      </w:pPr>
      <w:r>
        <w:rPr>
          <w:rFonts w:ascii="Times New Roman" w:hAnsi="Times New Roman" w:eastAsia="Times New Roman"/>
          <w:b w:val="0"/>
          <w:i w:val="0"/>
          <w:sz w:val="19"/>
        </w:rPr>
        <w:t>Corbin objects to Plaintiff's instructions requiring identification of "all persons with knowledge" of the facts responsive to each interrogatory as unduly burdensome and not proportional to the needs of the case.</w:t>
      </w:r>
    </w:p>
    <w:p>
      <w:pPr>
        <w:spacing w:line="240" w:lineRule="auto" w:before="0" w:after="40"/>
      </w:pPr>
      <w:r>
        <w:rPr>
          <w:rFonts w:ascii="Times New Roman" w:hAnsi="Times New Roman" w:eastAsia="Times New Roman"/>
          <w:b w:val="0"/>
          <w:i w:val="0"/>
          <w:sz w:val="19"/>
        </w:rPr>
        <w:t>SPECIFIC RESPONSES TO INTERROGATORIES</w:t>
      </w:r>
    </w:p>
    <w:p>
      <w:pPr>
        <w:spacing w:line="240" w:lineRule="auto" w:before="0" w:after="40"/>
      </w:pPr>
      <w:r>
        <w:rPr>
          <w:rFonts w:ascii="Times New Roman" w:hAnsi="Times New Roman" w:eastAsia="Times New Roman"/>
          <w:b w:val="0"/>
          <w:i w:val="0"/>
          <w:sz w:val="19"/>
        </w:rPr>
        <w:t>INTERROGATORY NO. 7: Identify all quality-control testing performed on turbine housing units shipped to Vantage Industrial Holdings, Inc. under the MSA, including but not limited to: (a) the specific test methods employed (e.g., coordinate measuring machine inspection, tensile testing, Charpy V-notch impact testing, metallographic examination); (b) the results of each such test; (c) the identity of each person who performed or reviewed the testing; and (d) the dates on which such testing was performed.</w:t>
      </w:r>
    </w:p>
    <w:p>
      <w:pPr>
        <w:spacing w:line="240" w:lineRule="auto" w:before="0" w:after="40"/>
      </w:pPr>
      <w:r>
        <w:rPr>
          <w:rFonts w:ascii="Times New Roman" w:hAnsi="Times New Roman" w:eastAsia="Times New Roman"/>
          <w:b w:val="0"/>
          <w:i w:val="0"/>
          <w:sz w:val="19"/>
        </w:rPr>
        <w:t>OBJECTION: Corbin objects to this interrogatory as unduly burdensome, overly broad, and not proportional to the needs of the case. Responding fully to this interrogatory would require Corbin to compile, review, and summarize testing data for each of approximately 4,280 individual turbine housing units shipped over a period of approximately 33 months, encompassing multiple categories of testing across multiple subparts. The burden of compiling, reviewing, and synthesizing such voluminous testing data into interrogatory-response format would impose an extraordinary burden on Corbin's operations and its limited personnel. Corbin further objects that this interrogatory seeks proprietary trade secret information regarding Corbin's testing protocols, methodologies, and procedures, the disclosure of which could cause competitive harm. Corbin further objects that this interrogatory is compound in that it contains four discrete subparts, each of which constitutes a separate interrogatory. Corbin further objects that the information sought is more appropriately obtained through document requests or depositions rather than through an interrogatory requiring a comprehensive narrative summary of years of testing records.</w:t>
      </w:r>
    </w:p>
    <w:p>
      <w:pPr>
        <w:spacing w:line="240" w:lineRule="auto" w:before="0" w:after="40"/>
      </w:pPr>
      <w:r>
        <w:rPr>
          <w:rFonts w:ascii="Times New Roman" w:hAnsi="Times New Roman" w:eastAsia="Times New Roman"/>
          <w:b w:val="0"/>
          <w:i w:val="0"/>
          <w:sz w:val="19"/>
        </w:rPr>
        <w:t>INTERROGATORY NO. 12: Identify all internal communications, including but not limited to emails, memoranda, instant messages, text messages, and written or recorded notes, in which any employee, agent, or representative of Corbin discussed quality issues, nonconformities, deviations from specification, or customer complaints relating to Type 347 stainless steel turbine housing components manufactured for or shipped to Vantage, including the date, author, recipient(s), and subject matter of each such communication.</w:t>
      </w:r>
    </w:p>
    <w:p>
      <w:pPr>
        <w:spacing w:line="240" w:lineRule="auto" w:before="0" w:after="40"/>
      </w:pPr>
      <w:r>
        <w:rPr>
          <w:rFonts w:ascii="Times New Roman" w:hAnsi="Times New Roman" w:eastAsia="Times New Roman"/>
          <w:b w:val="0"/>
          <w:i w:val="0"/>
          <w:sz w:val="19"/>
        </w:rPr>
        <w:t>OBJECTION: Corbin objects to this interrogatory as vague, overly broad, unduly burdensome, and not proportional to the needs of the case. This interrogatory seeks identification of "all internal communications" without reasonable limitation as to time period, author, recipient, or subject matter and would require Corbin to search, compile, review, and catalog an indeterminate number of communications across all of its personnel and communication systems. Corbin further objects that this interrogatory seeks information protected by the attorney-client privilege and the work product doctrine to the extent any such communications were made in anticipation of litigation or for the purpose of obtaining legal advice. Corbin further objects that responding to this interrogatory would require an unreasonable search of Corbin's email systems, messaging platforms, and document repositories spanning a multi-year period, which is disproportionate to the needs of the case and unduly burdensome in light of Corbin's limited resources.</w:t>
      </w:r>
    </w:p>
    <w:p>
      <w:pPr>
        <w:spacing w:line="240" w:lineRule="auto" w:before="0" w:after="40"/>
      </w:pPr>
      <w:r>
        <w:rPr>
          <w:rFonts w:ascii="Times New Roman" w:hAnsi="Times New Roman" w:eastAsia="Times New Roman"/>
          <w:b w:val="0"/>
          <w:i w:val="0"/>
          <w:sz w:val="19"/>
        </w:rPr>
        <w:t>INTERROGATORY NO. 18: State the total number of turbine housing components intended for shipment to Vantage Industrial Holdings, Inc. that failed any internal quality-control inspection or test conducted by Corbin prior to shipment but were nevertheless shipped to Vantage, and for each such component, identify: (a) the serial number or other unique identifier; (b) the applicable purchase order number; (c) the nature of the inspection or test failure; (d) the date of the failed inspection or test; and (e) the identity of the person who authorized shipment of the nonconforming part.</w:t>
      </w:r>
    </w:p>
    <w:p>
      <w:pPr>
        <w:spacing w:line="240" w:lineRule="auto" w:before="0" w:after="40"/>
      </w:pPr>
      <w:r>
        <w:rPr>
          <w:rFonts w:ascii="Times New Roman" w:hAnsi="Times New Roman" w:eastAsia="Times New Roman"/>
          <w:b w:val="0"/>
          <w:i w:val="0"/>
          <w:sz w:val="19"/>
        </w:rPr>
        <w:t>OBJECTION AND RESPONSE: Corbin objects to this interrogatory as it assumes facts not in evidence and is argumentative. The interrogatory presupposes that parts "failed" internal quality inspection and were thereafter shipped to Vantage, which has not been established and is denied. Corbin further objects that the term "failed" is vague and undefined, as inspection results may involve varying degrees of conformity and may be subject to engineering judgment, material review board dispositions, and other processes that do not reduce to a binary "pass" or "fail" characterization. Subject to and without waiving said objections, Corbin is not aware of any parts that "failed" internal quality inspection and were thereafter shipped to Vantage under the MSA.</w:t>
      </w:r>
    </w:p>
    <w:p>
      <w:pPr>
        <w:spacing w:line="240" w:lineRule="auto" w:before="0" w:after="40"/>
      </w:pPr>
      <w:r>
        <w:rPr>
          <w:rFonts w:ascii="Times New Roman" w:hAnsi="Times New Roman" w:eastAsia="Times New Roman"/>
          <w:b w:val="0"/>
          <w:i w:val="0"/>
          <w:sz w:val="19"/>
        </w:rPr>
        <w:t>VERIFICATION</w:t>
      </w:r>
    </w:p>
    <w:p>
      <w:pPr>
        <w:spacing w:line="240" w:lineRule="auto" w:before="0" w:after="40"/>
      </w:pPr>
      <w:r>
        <w:rPr>
          <w:rFonts w:ascii="Times New Roman" w:hAnsi="Times New Roman" w:eastAsia="Times New Roman"/>
          <w:b w:val="0"/>
          <w:i w:val="0"/>
          <w:sz w:val="19"/>
        </w:rPr>
        <w:t>I, Raymond T. Corbin, Sole Member-Manager of Corbin Machining &amp; Fabrication, LLC, declare under penalty of perjury under the laws of the United States of America that I have read the foregoing Responses and Objections to Plaintiff's First Set of Interrogatories, that the factual responses set forth therein are true and correct to the best of my knowledge, information, and belief, and that the objections set forth therein have been interposed in good faith and are consistent with applicable law and the Federal Rules of Civil Procedure.</w:t>
      </w:r>
    </w:p>
    <w:p>
      <w:pPr>
        <w:spacing w:line="240" w:lineRule="auto" w:before="0" w:after="40"/>
      </w:pPr>
      <w:r>
        <w:rPr>
          <w:rFonts w:ascii="Times New Roman" w:hAnsi="Times New Roman" w:eastAsia="Times New Roman"/>
          <w:b w:val="0"/>
          <w:i w:val="0"/>
          <w:sz w:val="19"/>
        </w:rPr>
        <w:t>________________________________________</w:t>
      </w:r>
    </w:p>
    <w:p>
      <w:pPr>
        <w:spacing w:line="240" w:lineRule="auto" w:before="0" w:after="40"/>
      </w:pPr>
      <w:r>
        <w:rPr>
          <w:rFonts w:ascii="Times New Roman" w:hAnsi="Times New Roman" w:eastAsia="Times New Roman"/>
          <w:b w:val="0"/>
          <w:i w:val="0"/>
          <w:sz w:val="19"/>
        </w:rPr>
        <w:t>Raymond T. Corbin Sole Member-Manager Corbin Machining &amp; Fabrication, LLC</w:t>
      </w:r>
    </w:p>
    <w:p>
      <w:pPr>
        <w:spacing w:line="240" w:lineRule="auto" w:before="0" w:after="40"/>
      </w:pPr>
      <w:r>
        <w:rPr>
          <w:rFonts w:ascii="Times New Roman" w:hAnsi="Times New Roman" w:eastAsia="Times New Roman"/>
          <w:b w:val="0"/>
          <w:i w:val="0"/>
          <w:sz w:val="19"/>
        </w:rPr>
        <w:t>Date: July 31, 2024</w:t>
      </w:r>
    </w:p>
    <w:p>
      <w:r>
        <w:br w:type="page"/>
      </w:r>
    </w:p>
    <w:p>
      <w:pPr>
        <w:pStyle w:val="Heading1"/>
        <w:jc w:val="center"/>
      </w:pPr>
      <w:r>
        <w:rPr>
          <w:rFonts w:ascii="Times New Roman" w:hAnsi="Times New Roman" w:eastAsia="Times New Roman"/>
        </w:rPr>
        <w:t>EXHIBIT F — MEET-AND-CONFER CORRESPONDENCE</w:t>
      </w:r>
    </w:p>
    <w:p>
      <w:pPr>
        <w:spacing w:line="240" w:lineRule="auto" w:before="0" w:after="0"/>
        <w:jc w:val="center"/>
      </w:pPr>
      <w:r>
        <w:rPr>
          <w:rFonts w:ascii="Times New Roman" w:hAnsi="Times New Roman" w:eastAsia="Times New Roman"/>
          <w:b w:val="0"/>
          <w:i/>
          <w:sz w:val="19"/>
        </w:rPr>
        <w:t>Complete letters dated August 14, September 9, and October 7, 2024</w:t>
      </w:r>
    </w:p>
    <w:p>
      <w:pPr>
        <w:spacing w:line="240" w:lineRule="auto" w:before="0" w:after="40"/>
      </w:pPr>
      <w:r>
        <w:rPr>
          <w:rFonts w:ascii="Times New Roman" w:hAnsi="Times New Roman" w:eastAsia="Times New Roman"/>
          <w:b/>
          <w:i w:val="0"/>
          <w:sz w:val="18"/>
        </w:rPr>
        <w:t>LETTER 1</w:t>
      </w:r>
    </w:p>
    <w:p>
      <w:pPr>
        <w:spacing w:line="240" w:lineRule="auto" w:before="0" w:after="40"/>
      </w:pPr>
      <w:r>
        <w:rPr>
          <w:rFonts w:ascii="Times New Roman" w:hAnsi="Times New Roman" w:eastAsia="Times New Roman"/>
          <w:b w:val="0"/>
          <w:i w:val="0"/>
          <w:sz w:val="18"/>
        </w:rPr>
        <w:t>DRAYTON, KESSLER &amp; MORROW LLP Attorneys at Law 610 Grant Street, Suite 3200 Pittsburgh, Pennsylvania 15219 Telephone: (412) 555-7100 Facsimile: (412) 555-7101</w:t>
      </w:r>
    </w:p>
    <w:p>
      <w:pPr>
        <w:spacing w:line="240" w:lineRule="auto" w:before="0" w:after="40"/>
      </w:pPr>
      <w:r>
        <w:rPr>
          <w:rFonts w:ascii="Times New Roman" w:hAnsi="Times New Roman" w:eastAsia="Times New Roman"/>
          <w:b w:val="0"/>
          <w:i w:val="0"/>
          <w:sz w:val="18"/>
        </w:rPr>
        <w:t>August 14, 2024</w:t>
      </w:r>
    </w:p>
    <w:p>
      <w:pPr>
        <w:spacing w:line="240" w:lineRule="auto" w:before="0" w:after="40"/>
      </w:pPr>
      <w:r>
        <w:rPr>
          <w:rFonts w:ascii="Times New Roman" w:hAnsi="Times New Roman" w:eastAsia="Times New Roman"/>
          <w:b w:val="0"/>
          <w:i w:val="0"/>
          <w:sz w:val="18"/>
        </w:rPr>
        <w:t>VIA EMAIL AND U.S. MAIL</w:t>
      </w:r>
    </w:p>
    <w:p>
      <w:pPr>
        <w:spacing w:line="240" w:lineRule="auto" w:before="0" w:after="40"/>
      </w:pPr>
      <w:r>
        <w:rPr>
          <w:rFonts w:ascii="Times New Roman" w:hAnsi="Times New Roman" w:eastAsia="Times New Roman"/>
          <w:b w:val="0"/>
          <w:i w:val="0"/>
          <w:sz w:val="18"/>
        </w:rPr>
        <w:t>Lauren M. Ybarra, Esq. Strathearn Legal Group, P.C. 1100 Superior Avenue, Suite 1400 Cleveland, Ohio 44114</w:t>
      </w:r>
    </w:p>
    <w:p>
      <w:pPr>
        <w:spacing w:line="240" w:lineRule="auto" w:before="0" w:after="40"/>
      </w:pPr>
      <w:r>
        <w:rPr>
          <w:rFonts w:ascii="Times New Roman" w:hAnsi="Times New Roman" w:eastAsia="Times New Roman"/>
          <w:b w:val="0"/>
          <w:i w:val="0"/>
          <w:sz w:val="18"/>
        </w:rPr>
        <w:t>Re: Vantage Industrial Holdings, Inc. v. Corbin Machining &amp; Fabrication, LLC, Case No. 2:24-cv-00831-CAR (W.D. Pa.) — Discovery Deficiencies in Defendant's Responses to Plaintiff's First Set of Interrogatories and First Request for Production of Documents</w:t>
      </w:r>
    </w:p>
    <w:p>
      <w:pPr>
        <w:spacing w:line="240" w:lineRule="auto" w:before="0" w:after="40"/>
      </w:pPr>
      <w:r>
        <w:rPr>
          <w:rFonts w:ascii="Times New Roman" w:hAnsi="Times New Roman" w:eastAsia="Times New Roman"/>
          <w:b w:val="0"/>
          <w:i w:val="0"/>
          <w:sz w:val="18"/>
        </w:rPr>
        <w:t>Dear Ms. Ybarra:</w:t>
      </w:r>
    </w:p>
    <w:p>
      <w:pPr>
        <w:spacing w:line="240" w:lineRule="auto" w:before="0" w:after="40"/>
      </w:pPr>
      <w:r>
        <w:rPr>
          <w:rFonts w:ascii="Times New Roman" w:hAnsi="Times New Roman" w:eastAsia="Times New Roman"/>
          <w:b w:val="0"/>
          <w:i w:val="0"/>
          <w:sz w:val="18"/>
        </w:rPr>
        <w:t>I write on behalf of Plaintiff Vantage Industrial Holdings, Inc. ("Vantage") pursuant to Local Rule 37.1 of the United States District Court for the Western District of Pennsylvania and the Case Management Order entered by the Honorable Christine A. Radford on June 24, 2024, which requires the parties to confer in good faith before filing any discovery motion. As you know, the Case Management Order directs that any discovery disputes that the parties are unable to resolve through the meet-and-confer process shall be presented to Magistrate Judge David P. Sheehan.</w:t>
      </w:r>
    </w:p>
    <w:p>
      <w:pPr>
        <w:spacing w:line="240" w:lineRule="auto" w:before="0" w:after="40"/>
      </w:pPr>
      <w:r>
        <w:rPr>
          <w:rFonts w:ascii="Times New Roman" w:hAnsi="Times New Roman" w:eastAsia="Times New Roman"/>
          <w:b w:val="0"/>
          <w:i w:val="0"/>
          <w:sz w:val="18"/>
        </w:rPr>
        <w:t>As you are aware, Vantage served its First Set of Interrogatories (Nos. 1–25) and First Request for Production of Documents (Nos. 1–42) on Corbin Machining &amp; Fabrication, LLC ("Corbin") on June 17, 2024. At Corbin's request, Vantage granted a two-week extension of time to respond, making Corbin's responses due on July 31, 2024. Corbin served its responses and objections on July 31, 2024.</w:t>
      </w:r>
    </w:p>
    <w:p>
      <w:pPr>
        <w:spacing w:line="240" w:lineRule="auto" w:before="0" w:after="40"/>
      </w:pPr>
      <w:r>
        <w:rPr>
          <w:rFonts w:ascii="Times New Roman" w:hAnsi="Times New Roman" w:eastAsia="Times New Roman"/>
          <w:b w:val="0"/>
          <w:i w:val="0"/>
          <w:sz w:val="18"/>
        </w:rPr>
        <w:t>We have now completed our review of Corbin's responses in detail and have identified pervasive and substantial deficiencies that fail to comply with the requirements of Federal Rules of Civil Procedure 26, 33, and 34. The purpose of this letter is to identify those deficiencies with specificity so that Corbin may supplement its responses and produce responsive documents without the need for court intervention. Vantage is hopeful that the parties can resolve these issues cooperatively, and we invite your client's prompt attention to the matters outlined below.</w:t>
      </w:r>
    </w:p>
    <w:p>
      <w:pPr>
        <w:spacing w:line="240" w:lineRule="auto" w:before="0" w:after="40"/>
      </w:pPr>
      <w:r>
        <w:rPr>
          <w:rFonts w:ascii="Times New Roman" w:hAnsi="Times New Roman" w:eastAsia="Times New Roman"/>
          <w:b w:val="0"/>
          <w:i w:val="0"/>
          <w:sz w:val="18"/>
        </w:rPr>
        <w:t>I. Overview of Discovery Deficiencies</w:t>
      </w:r>
    </w:p>
    <w:p>
      <w:pPr>
        <w:spacing w:line="240" w:lineRule="auto" w:before="0" w:after="40"/>
      </w:pPr>
      <w:r>
        <w:rPr>
          <w:rFonts w:ascii="Times New Roman" w:hAnsi="Times New Roman" w:eastAsia="Times New Roman"/>
          <w:b w:val="0"/>
          <w:i w:val="0"/>
          <w:sz w:val="18"/>
        </w:rPr>
        <w:t>Corbin's discovery responses are deficient in both scope and substance. Of the 25 interrogatories served, Corbin provided substantive answers to only 8, asserted objections without any substantive response to 14, and provided only partial or evasive answers to the remaining 3. Of the 42 requests for production of documents, Corbin objected in their entirety to 29 requests without producing a single document, and provided only partial production in response to the remaining 13 requests. Corbin's entire document production totals only 312 pages, the vast majority of which consist of publicly available corporate filings, publicly available marketing materials, and the Master Supply Agreement ("MSA") itself — documents that Vantage already possesses and that are of no discovery value.</w:t>
      </w:r>
    </w:p>
    <w:p>
      <w:pPr>
        <w:spacing w:line="240" w:lineRule="auto" w:before="0" w:after="40"/>
      </w:pPr>
      <w:r>
        <w:rPr>
          <w:rFonts w:ascii="Times New Roman" w:hAnsi="Times New Roman" w:eastAsia="Times New Roman"/>
          <w:b w:val="0"/>
          <w:i w:val="0"/>
          <w:sz w:val="18"/>
        </w:rPr>
        <w:t>Of particular concern, Corbin asserted attorney-client privilege and work product protection over broad categories of documents in response to multiple interrogatories and requests for production, yet Corbin has entirely failed to produce a privilege log as required by Federal Rule of Civil Procedure 26(b)(5)(A). This failure renders Corbin's privilege assertions unsupported and puts those privilege claims at risk of waiver.</w:t>
      </w:r>
    </w:p>
    <w:p>
      <w:pPr>
        <w:spacing w:line="240" w:lineRule="auto" w:before="0" w:after="40"/>
      </w:pPr>
      <w:r>
        <w:rPr>
          <w:rFonts w:ascii="Times New Roman" w:hAnsi="Times New Roman" w:eastAsia="Times New Roman"/>
          <w:b w:val="0"/>
          <w:i w:val="0"/>
          <w:sz w:val="18"/>
        </w:rPr>
        <w:t>The specific deficiencies are addressed in detail below.</w:t>
      </w:r>
    </w:p>
    <w:p>
      <w:pPr>
        <w:spacing w:line="240" w:lineRule="auto" w:before="0" w:after="40"/>
      </w:pPr>
      <w:r>
        <w:rPr>
          <w:rFonts w:ascii="Times New Roman" w:hAnsi="Times New Roman" w:eastAsia="Times New Roman"/>
          <w:b w:val="0"/>
          <w:i w:val="0"/>
          <w:sz w:val="18"/>
        </w:rPr>
        <w:t>II. Specific Interrogatory Deficiencies</w:t>
      </w:r>
    </w:p>
    <w:p>
      <w:pPr>
        <w:spacing w:line="240" w:lineRule="auto" w:before="0" w:after="40"/>
      </w:pPr>
      <w:r>
        <w:rPr>
          <w:rFonts w:ascii="Times New Roman" w:hAnsi="Times New Roman" w:eastAsia="Times New Roman"/>
          <w:b w:val="0"/>
          <w:i w:val="0"/>
          <w:sz w:val="18"/>
        </w:rPr>
        <w:t>While Corbin's objections to numerous interrogatories are deficient, we address the most egregious examples here.</w:t>
      </w:r>
    </w:p>
    <w:p>
      <w:pPr>
        <w:spacing w:line="240" w:lineRule="auto" w:before="0" w:after="40"/>
      </w:pPr>
      <w:r>
        <w:rPr>
          <w:rFonts w:ascii="Times New Roman" w:hAnsi="Times New Roman" w:eastAsia="Times New Roman"/>
          <w:b w:val="0"/>
          <w:i w:val="0"/>
          <w:sz w:val="18"/>
        </w:rPr>
        <w:t>A. Interrogatory No. 7 (Quality-Control Testing)</w:t>
      </w:r>
    </w:p>
    <w:p>
      <w:pPr>
        <w:spacing w:line="240" w:lineRule="auto" w:before="0" w:after="40"/>
      </w:pPr>
      <w:r>
        <w:rPr>
          <w:rFonts w:ascii="Times New Roman" w:hAnsi="Times New Roman" w:eastAsia="Times New Roman"/>
          <w:b w:val="0"/>
          <w:i w:val="0"/>
          <w:sz w:val="18"/>
        </w:rPr>
        <w:t>Interrogatory No. 7 asked Corbin to identify all quality-control testing performed on turbine housing units shipped to Vantage during the period from April 2021 through December 2023, including the test methods employed, the results of each test, the identity of each person who performed or reviewed the testing, and the dates on which testing was conducted.</w:t>
      </w:r>
    </w:p>
    <w:p>
      <w:pPr>
        <w:spacing w:line="240" w:lineRule="auto" w:before="0" w:after="40"/>
      </w:pPr>
      <w:r>
        <w:rPr>
          <w:rFonts w:ascii="Times New Roman" w:hAnsi="Times New Roman" w:eastAsia="Times New Roman"/>
          <w:b w:val="0"/>
          <w:i w:val="0"/>
          <w:sz w:val="18"/>
        </w:rPr>
        <w:t>Corbin objected to this interrogatory as "unduly burdensome, overbroad, and seeking trade secret information" and provided no substantive response whatsoever.</w:t>
      </w:r>
    </w:p>
    <w:p>
      <w:pPr>
        <w:spacing w:line="240" w:lineRule="auto" w:before="0" w:after="40"/>
      </w:pPr>
      <w:r>
        <w:rPr>
          <w:rFonts w:ascii="Times New Roman" w:hAnsi="Times New Roman" w:eastAsia="Times New Roman"/>
          <w:b w:val="0"/>
          <w:i w:val="0"/>
          <w:sz w:val="18"/>
        </w:rPr>
        <w:t>Each of these objections is improper. The interrogatory is narrowly tailored to quality-control testing performed on components shipped to a single customer — Vantage — under a specific contract — the MSA. It is limited to a defined time period of approximately 33 months. It does not seek information about Corbin's testing for other customers, other products, or other time periods. The "trade secret" objection is wholly unsupported: Corbin has not identified what trade secrets are supposedly implicated by its quality-control testing results, nor has Corbin sought a protective order under Rule 26(c). The "overbreadth" objection is boilerplate and lacks any explanation whatsoever of how the interrogatory is overbroad. Under well-established federal law, Corbin bears the burden of supporting its objections with specificity and factual support, which it has failed to do. See Malibu Media, LLC v. Doe, No. 12-cv-2078, 2013 WL 3038025, at *2 (E.D. Pa. June 18, 2013). Vantage requests a full substantive response to Interrogatory No. 7.</w:t>
      </w:r>
    </w:p>
    <w:p>
      <w:pPr>
        <w:spacing w:line="240" w:lineRule="auto" w:before="0" w:after="40"/>
      </w:pPr>
      <w:r>
        <w:rPr>
          <w:rFonts w:ascii="Times New Roman" w:hAnsi="Times New Roman" w:eastAsia="Times New Roman"/>
          <w:b w:val="0"/>
          <w:i w:val="0"/>
          <w:sz w:val="18"/>
        </w:rPr>
        <w:t>B. Interrogatory No. 12 (Internal Communications Regarding Quality Issues)</w:t>
      </w:r>
    </w:p>
    <w:p>
      <w:pPr>
        <w:spacing w:line="240" w:lineRule="auto" w:before="0" w:after="40"/>
      </w:pPr>
      <w:r>
        <w:rPr>
          <w:rFonts w:ascii="Times New Roman" w:hAnsi="Times New Roman" w:eastAsia="Times New Roman"/>
          <w:b w:val="0"/>
          <w:i w:val="0"/>
          <w:sz w:val="18"/>
        </w:rPr>
        <w:t>Interrogatory No. 12 asked Corbin to identify all internal communications discussing quality issues, nonconformities, or customer complaints relating to Type 347 stainless steel turbine housings manufactured under the MSA.</w:t>
      </w:r>
    </w:p>
    <w:p>
      <w:pPr>
        <w:spacing w:line="240" w:lineRule="auto" w:before="0" w:after="40"/>
      </w:pPr>
      <w:r>
        <w:rPr>
          <w:rFonts w:ascii="Times New Roman" w:hAnsi="Times New Roman" w:eastAsia="Times New Roman"/>
          <w:b w:val="0"/>
          <w:i w:val="0"/>
          <w:sz w:val="18"/>
        </w:rPr>
        <w:t>Corbin objected to this interrogatory as "vague," "overly broad," and "seeking attorney-client privileged information," and again provided no substantive response. No privilege log has been produced.</w:t>
      </w:r>
    </w:p>
    <w:p>
      <w:pPr>
        <w:spacing w:line="240" w:lineRule="auto" w:before="0" w:after="40"/>
      </w:pPr>
      <w:r>
        <w:rPr>
          <w:rFonts w:ascii="Times New Roman" w:hAnsi="Times New Roman" w:eastAsia="Times New Roman"/>
          <w:b w:val="0"/>
          <w:i w:val="0"/>
          <w:sz w:val="18"/>
        </w:rPr>
        <w:t>The interrogatory is not vague. It specifically references Type 347 stainless steel turbine housings, which are the components at issue in this lawsuit. The privilege objection is asserted in blanket fashion without identifying any specific communication or the basis for the privilege claim. Furthermore, as noted above, Corbin has not produced a privilege log as required by Rule 26(b)(5)(A). Without a privilege log describing the withheld communications, the privilege assertion is unsubstantiated and risks waiver under federal law. The overbreadth objection is, again, boilerplate and provides no particularized explanation.</w:t>
      </w:r>
    </w:p>
    <w:p>
      <w:pPr>
        <w:spacing w:line="240" w:lineRule="auto" w:before="0" w:after="40"/>
      </w:pPr>
      <w:r>
        <w:rPr>
          <w:rFonts w:ascii="Times New Roman" w:hAnsi="Times New Roman" w:eastAsia="Times New Roman"/>
          <w:b w:val="0"/>
          <w:i w:val="0"/>
          <w:sz w:val="18"/>
        </w:rPr>
        <w:t>Vantage requests a full substantive response to Interrogatory No. 12. To the extent any specific communications are withheld on privilege grounds, Corbin must produce a privilege log compliant with Rule 26(b)(5)(A) that identifies each communication, its date, sender, recipient, general subject matter, and the specific privilege or protection asserted.</w:t>
      </w:r>
    </w:p>
    <w:p>
      <w:pPr>
        <w:spacing w:line="240" w:lineRule="auto" w:before="0" w:after="40"/>
      </w:pPr>
      <w:r>
        <w:rPr>
          <w:rFonts w:ascii="Times New Roman" w:hAnsi="Times New Roman" w:eastAsia="Times New Roman"/>
          <w:b w:val="0"/>
          <w:i w:val="0"/>
          <w:sz w:val="18"/>
        </w:rPr>
        <w:t>C. Interrogatory No. 18 (Parts Failing Internal Inspection But Shipped)</w:t>
      </w:r>
    </w:p>
    <w:p>
      <w:pPr>
        <w:spacing w:line="240" w:lineRule="auto" w:before="0" w:after="40"/>
      </w:pPr>
      <w:r>
        <w:rPr>
          <w:rFonts w:ascii="Times New Roman" w:hAnsi="Times New Roman" w:eastAsia="Times New Roman"/>
          <w:b w:val="0"/>
          <w:i w:val="0"/>
          <w:sz w:val="18"/>
        </w:rPr>
        <w:t>Interrogatory No. 18 asked Corbin to state the total number of parts shipped to Vantage that failed internal quality inspection prior to shipment but were shipped to Vantage notwithstanding that failure, and to identify each such part by serial number and purchase order number.</w:t>
      </w:r>
    </w:p>
    <w:p>
      <w:pPr>
        <w:spacing w:line="240" w:lineRule="auto" w:before="0" w:after="40"/>
      </w:pPr>
      <w:r>
        <w:rPr>
          <w:rFonts w:ascii="Times New Roman" w:hAnsi="Times New Roman" w:eastAsia="Times New Roman"/>
          <w:b w:val="0"/>
          <w:i w:val="0"/>
          <w:sz w:val="18"/>
        </w:rPr>
        <w:t>Corbin objected as "assumes facts not in evidence" and "argumentative," and then stated: "Subject to and without waiving said objections, Corbin is not aware of any parts that 'failed' internal quality inspection."</w:t>
      </w:r>
    </w:p>
    <w:p>
      <w:pPr>
        <w:spacing w:line="240" w:lineRule="auto" w:before="0" w:after="40"/>
      </w:pPr>
      <w:r>
        <w:rPr>
          <w:rFonts w:ascii="Times New Roman" w:hAnsi="Times New Roman" w:eastAsia="Times New Roman"/>
          <w:b w:val="0"/>
          <w:i w:val="0"/>
          <w:sz w:val="18"/>
        </w:rPr>
        <w:t>This response is evasive and, based on documents Corbin itself produced, appears to be affirmatively misleading. Among the 312 pages of documents in Corbin's own production, Vantage identified an internal email from Gerald Foss, Corbin's Quality Control Manager, to Raymond T. Corbin, Corbin's sole member-manager, dated September 14, 2022, which states in relevant part: "we had another batch of 15 housings that didn't pass CMM inspection but I've cleared them for shipment per your instruction." This document bears Bates stamp CORBIN-000247 and was produced by Corbin in this litigation. The Foss email directly contradicts Corbin's sworn interrogatory answer that it is "not aware of any parts that 'failed' internal quality inspection." The email establishes that at least 15 housings failed coordinate measuring machine ("CMM") inspection and were shipped to Vantage anyway, at the express direction of Corbin's owner and sole member-manager. Corbin's response is evasive at best and dishonest at worst.</w:t>
      </w:r>
    </w:p>
    <w:p>
      <w:pPr>
        <w:spacing w:line="240" w:lineRule="auto" w:before="0" w:after="40"/>
      </w:pPr>
      <w:r>
        <w:rPr>
          <w:rFonts w:ascii="Times New Roman" w:hAnsi="Times New Roman" w:eastAsia="Times New Roman"/>
          <w:b w:val="0"/>
          <w:i w:val="0"/>
          <w:sz w:val="18"/>
        </w:rPr>
        <w:t>Vantage demands a full, truthful, and complete supplemental response to Interrogatory No. 18 under oath, consistent with Corbin's obligation under Rule 33(b)(3) to furnish information "as is available to the party."</w:t>
      </w:r>
    </w:p>
    <w:p>
      <w:pPr>
        <w:spacing w:line="240" w:lineRule="auto" w:before="0" w:after="40"/>
      </w:pPr>
      <w:r>
        <w:rPr>
          <w:rFonts w:ascii="Times New Roman" w:hAnsi="Times New Roman" w:eastAsia="Times New Roman"/>
          <w:b w:val="0"/>
          <w:i w:val="0"/>
          <w:sz w:val="18"/>
        </w:rPr>
        <w:t>D. Other Interrogatory Deficiencies</w:t>
      </w:r>
    </w:p>
    <w:p>
      <w:pPr>
        <w:spacing w:line="240" w:lineRule="auto" w:before="0" w:after="40"/>
      </w:pPr>
      <w:r>
        <w:rPr>
          <w:rFonts w:ascii="Times New Roman" w:hAnsi="Times New Roman" w:eastAsia="Times New Roman"/>
          <w:b w:val="0"/>
          <w:i w:val="0"/>
          <w:sz w:val="18"/>
        </w:rPr>
        <w:t>The three interrogatories discussed above are the most egregious examples, but Corbin's objections to Interrogatory Nos. 3, 5, 8, 9, 10, 13, 15, 16, 19, 20, and 21 suffer from materially similar deficiencies, including boilerplate objections asserted without factual support and the absence of substantive responses. Vantage reserves the right to address each of these interrogatories in detail if the parties cannot reach agreement through this meet-and-confer process, but requests that Corbin supplement all of its interrogatory responses.</w:t>
      </w:r>
    </w:p>
    <w:p>
      <w:pPr>
        <w:spacing w:line="240" w:lineRule="auto" w:before="0" w:after="40"/>
      </w:pPr>
      <w:r>
        <w:rPr>
          <w:rFonts w:ascii="Times New Roman" w:hAnsi="Times New Roman" w:eastAsia="Times New Roman"/>
          <w:b w:val="0"/>
          <w:i w:val="0"/>
          <w:sz w:val="18"/>
        </w:rPr>
        <w:t>III. Specific RFP Deficiencies</w:t>
      </w:r>
    </w:p>
    <w:p>
      <w:pPr>
        <w:spacing w:line="240" w:lineRule="auto" w:before="0" w:after="40"/>
      </w:pPr>
      <w:r>
        <w:rPr>
          <w:rFonts w:ascii="Times New Roman" w:hAnsi="Times New Roman" w:eastAsia="Times New Roman"/>
          <w:b w:val="0"/>
          <w:i w:val="0"/>
          <w:sz w:val="18"/>
        </w:rPr>
        <w:t>As with the interrogatories, the deficiencies in Corbin's responses to Vantage's document requests are pervasive. We address the most critical below.</w:t>
      </w:r>
    </w:p>
    <w:p>
      <w:pPr>
        <w:spacing w:line="240" w:lineRule="auto" w:before="0" w:after="40"/>
      </w:pPr>
      <w:r>
        <w:rPr>
          <w:rFonts w:ascii="Times New Roman" w:hAnsi="Times New Roman" w:eastAsia="Times New Roman"/>
          <w:b w:val="0"/>
          <w:i w:val="0"/>
          <w:sz w:val="18"/>
        </w:rPr>
        <w:t>A. RFP No. 5 (Quality-Control Records, Inspection Reports, Test Results)</w:t>
      </w:r>
    </w:p>
    <w:p>
      <w:pPr>
        <w:spacing w:line="240" w:lineRule="auto" w:before="0" w:after="40"/>
      </w:pPr>
      <w:r>
        <w:rPr>
          <w:rFonts w:ascii="Times New Roman" w:hAnsi="Times New Roman" w:eastAsia="Times New Roman"/>
          <w:b w:val="0"/>
          <w:i w:val="0"/>
          <w:sz w:val="18"/>
        </w:rPr>
        <w:t>RFP No. 5 requested all internal quality-control records, inspection reports, and test results for turbine housing components shipped to Vantage from April 2021 through December 2023.</w:t>
      </w:r>
    </w:p>
    <w:p>
      <w:pPr>
        <w:spacing w:line="240" w:lineRule="auto" w:before="0" w:after="40"/>
      </w:pPr>
      <w:r>
        <w:rPr>
          <w:rFonts w:ascii="Times New Roman" w:hAnsi="Times New Roman" w:eastAsia="Times New Roman"/>
          <w:b w:val="0"/>
          <w:i w:val="0"/>
          <w:sz w:val="18"/>
        </w:rPr>
        <w:t>Corbin objected as "unduly burdensome," claiming the request would require reviewing "millions of pages" of records, and as seeking "proprietary trade secret manufacturing processes." Corbin produced zero documents in response to this request.</w:t>
      </w:r>
    </w:p>
    <w:p>
      <w:pPr>
        <w:spacing w:line="240" w:lineRule="auto" w:before="0" w:after="40"/>
      </w:pPr>
      <w:r>
        <w:rPr>
          <w:rFonts w:ascii="Times New Roman" w:hAnsi="Times New Roman" w:eastAsia="Times New Roman"/>
          <w:b w:val="0"/>
          <w:i w:val="0"/>
          <w:sz w:val="18"/>
        </w:rPr>
        <w:t>These objections are facially deficient. The "undue burden" claim is implausible. Corbin is a 310-employee company that shipped 4,280 turbine housing units to Vantage across 47 purchase orders over a 33-month period. The assertion that quality-control records for these specific parts would constitute "millions of pages" strains credulity and is unsupported by any affidavit, declaration, or other evidence. Corbin has not met its burden of demonstrating undue burden under Rule 26(b)(1). The trade secret objection is likewise deficient for the same reasons discussed above with respect to Interrogatory No. 7: Corbin has not identified what trade secrets are at issue, has not sought a protective order under Rule 26(c), and has not proposed any alternative means of production such as an attorneys'-eyes-only designation or a confidentiality agreement. Vantage notes that it has offered to enter into a stipulated protective order, which would address any legitimate confidentiality concerns. Corbin has not responded to that offer.</w:t>
      </w:r>
    </w:p>
    <w:p>
      <w:pPr>
        <w:spacing w:line="240" w:lineRule="auto" w:before="0" w:after="40"/>
      </w:pPr>
      <w:r>
        <w:rPr>
          <w:rFonts w:ascii="Times New Roman" w:hAnsi="Times New Roman" w:eastAsia="Times New Roman"/>
          <w:b w:val="0"/>
          <w:i w:val="0"/>
          <w:sz w:val="18"/>
        </w:rPr>
        <w:t>Vantage requests full production of all documents responsive to RFP No. 5. Vantage remains willing to enter into a reasonable protective order to address any legitimate concerns regarding proprietary information.</w:t>
      </w:r>
    </w:p>
    <w:p>
      <w:pPr>
        <w:spacing w:line="240" w:lineRule="auto" w:before="0" w:after="40"/>
      </w:pPr>
      <w:r>
        <w:rPr>
          <w:rFonts w:ascii="Times New Roman" w:hAnsi="Times New Roman" w:eastAsia="Times New Roman"/>
          <w:b w:val="0"/>
          <w:i w:val="0"/>
          <w:sz w:val="18"/>
        </w:rPr>
        <w:t>B. RFP No. 14 (Emails Between QC and Production Departments)</w:t>
      </w:r>
    </w:p>
    <w:p>
      <w:pPr>
        <w:spacing w:line="240" w:lineRule="auto" w:before="0" w:after="40"/>
      </w:pPr>
      <w:r>
        <w:rPr>
          <w:rFonts w:ascii="Times New Roman" w:hAnsi="Times New Roman" w:eastAsia="Times New Roman"/>
          <w:b w:val="0"/>
          <w:i w:val="0"/>
          <w:sz w:val="18"/>
        </w:rPr>
        <w:t>RFP No. 14 requested all emails, text messages, and other electronic communications between Corbin's quality-control department and its production or manufacturing department referencing Vantage, turbine housings, VES-4400, or Certificates of Conformance.</w:t>
      </w:r>
    </w:p>
    <w:p>
      <w:pPr>
        <w:spacing w:line="240" w:lineRule="auto" w:before="0" w:after="40"/>
      </w:pPr>
      <w:r>
        <w:rPr>
          <w:rFonts w:ascii="Times New Roman" w:hAnsi="Times New Roman" w:eastAsia="Times New Roman"/>
          <w:b w:val="0"/>
          <w:i w:val="0"/>
          <w:sz w:val="18"/>
        </w:rPr>
        <w:t>Corbin objected on the grounds of "attorney-client privilege" and "overbreadth" and produced zero documents.</w:t>
      </w:r>
    </w:p>
    <w:p>
      <w:pPr>
        <w:spacing w:line="240" w:lineRule="auto" w:before="0" w:after="40"/>
      </w:pPr>
      <w:r>
        <w:rPr>
          <w:rFonts w:ascii="Times New Roman" w:hAnsi="Times New Roman" w:eastAsia="Times New Roman"/>
          <w:b w:val="0"/>
          <w:i w:val="0"/>
          <w:sz w:val="18"/>
        </w:rPr>
        <w:t>These objections are improper. Communications between a quality-control department and a production or manufacturing department are business communications, not legal advice. The blanket assertion of attorney-client privilege over an entire category of inter-departmental business communications — without any factual showing that any particular communication involved a request for or provision of legal advice — is unsupportable. Moreover, as previously noted, Corbin has not produced a privilege log identifying any specific communication withheld on privilege grounds, as required by Rule 26(b)(5)(A). The failure to produce a privilege log now more than two weeks past the response deadline constitutes a serious risk of waiver under well-established federal case law. The overbreadth objection is likewise boilerplate: the request is limited to communications between two specifically identified departments, referencing four specific and narrowly defined search terms, all of which are directly relevant to this litigation.</w:t>
      </w:r>
    </w:p>
    <w:p>
      <w:pPr>
        <w:spacing w:line="240" w:lineRule="auto" w:before="0" w:after="40"/>
      </w:pPr>
      <w:r>
        <w:rPr>
          <w:rFonts w:ascii="Times New Roman" w:hAnsi="Times New Roman" w:eastAsia="Times New Roman"/>
          <w:b w:val="0"/>
          <w:i w:val="0"/>
          <w:sz w:val="18"/>
        </w:rPr>
        <w:t>Vantage requests full production of documents responsive to RFP No. 14, together with a privilege log for any documents that Corbin continues to withhold on privilege grounds after appropriate review.</w:t>
      </w:r>
    </w:p>
    <w:p>
      <w:pPr>
        <w:spacing w:line="240" w:lineRule="auto" w:before="0" w:after="40"/>
      </w:pPr>
      <w:r>
        <w:rPr>
          <w:rFonts w:ascii="Times New Roman" w:hAnsi="Times New Roman" w:eastAsia="Times New Roman"/>
          <w:b w:val="0"/>
          <w:i w:val="0"/>
          <w:sz w:val="18"/>
        </w:rPr>
        <w:t>C. RFP No. 22 (Certificates of Conformance)</w:t>
      </w:r>
    </w:p>
    <w:p>
      <w:pPr>
        <w:spacing w:line="240" w:lineRule="auto" w:before="0" w:after="40"/>
      </w:pPr>
      <w:r>
        <w:rPr>
          <w:rFonts w:ascii="Times New Roman" w:hAnsi="Times New Roman" w:eastAsia="Times New Roman"/>
          <w:b w:val="0"/>
          <w:i w:val="0"/>
          <w:sz w:val="18"/>
        </w:rPr>
        <w:t>RFP No. 22 requested all Certificates of Conformance ("CoCs") issued by Corbin for shipments to Vantage under the MSA.</w:t>
      </w:r>
    </w:p>
    <w:p>
      <w:pPr>
        <w:spacing w:line="240" w:lineRule="auto" w:before="0" w:after="40"/>
      </w:pPr>
      <w:r>
        <w:rPr>
          <w:rFonts w:ascii="Times New Roman" w:hAnsi="Times New Roman" w:eastAsia="Times New Roman"/>
          <w:b w:val="0"/>
          <w:i w:val="0"/>
          <w:sz w:val="18"/>
        </w:rPr>
        <w:t>Corbin produced only 12 CoCs, covering only 12 of 47 purchase orders. As to the remaining 35, Corbin stated that the corresponding CoCs "cannot be located after a diligent search."</w:t>
      </w:r>
    </w:p>
    <w:p>
      <w:pPr>
        <w:spacing w:line="240" w:lineRule="auto" w:before="0" w:after="40"/>
      </w:pPr>
      <w:r>
        <w:rPr>
          <w:rFonts w:ascii="Times New Roman" w:hAnsi="Times New Roman" w:eastAsia="Times New Roman"/>
          <w:b w:val="0"/>
          <w:i w:val="0"/>
          <w:sz w:val="18"/>
        </w:rPr>
        <w:t>This response is deeply troubling. Section 9.4 of the MSA expressly requires Corbin to maintain all quality records, including Certificates of Conformance, for a minimum of seven years following the date of shipment. The MSA was executed on March 15, 2021, and shipments to Vantage occurred from April 2021 through December 2023 — meaning every CoC at issue should fall well within the seven-year retention window. The inability to locate 35 of 47 CoCs — representing 74.5% of all certificates that should exist — after only approximately two to three years is alarming and raises significant concerns about document destruction or spoliation, particularly given that this litigation involves allegations that Corbin issued falsified Certificates of Conformance.</w:t>
      </w:r>
    </w:p>
    <w:p>
      <w:pPr>
        <w:spacing w:line="240" w:lineRule="auto" w:before="0" w:after="40"/>
      </w:pPr>
      <w:r>
        <w:rPr>
          <w:rFonts w:ascii="Times New Roman" w:hAnsi="Times New Roman" w:eastAsia="Times New Roman"/>
          <w:b w:val="0"/>
          <w:i w:val="0"/>
          <w:sz w:val="18"/>
        </w:rPr>
        <w:t>Vantage requests: (1) a detailed written explanation of the search methodology Corbin employed in attempting to locate the missing CoCs; (2) identification of all custodians whose files were searched; (3) production of Corbin's document retention and destruction policies (see also RFP No. 31 below); (4) a sworn declaration from an appropriate Corbin representative attesting to the completeness of the search and the steps taken to preserve remaining records; and (5) confirmation that Corbin has taken all necessary steps to preserve all remaining quality records and other documents relevant to this litigation.</w:t>
      </w:r>
    </w:p>
    <w:p>
      <w:pPr>
        <w:spacing w:line="240" w:lineRule="auto" w:before="0" w:after="40"/>
      </w:pPr>
      <w:r>
        <w:rPr>
          <w:rFonts w:ascii="Times New Roman" w:hAnsi="Times New Roman" w:eastAsia="Times New Roman"/>
          <w:b w:val="0"/>
          <w:i w:val="0"/>
          <w:sz w:val="18"/>
        </w:rPr>
        <w:t>D. RFP No. 31 (Document Retention and Destruction Policies)</w:t>
      </w:r>
    </w:p>
    <w:p>
      <w:pPr>
        <w:spacing w:line="240" w:lineRule="auto" w:before="0" w:after="40"/>
      </w:pPr>
      <w:r>
        <w:rPr>
          <w:rFonts w:ascii="Times New Roman" w:hAnsi="Times New Roman" w:eastAsia="Times New Roman"/>
          <w:b w:val="0"/>
          <w:i w:val="0"/>
          <w:sz w:val="18"/>
        </w:rPr>
        <w:t>RFP No. 31 requested production of Corbin's document retention and destruction policies.</w:t>
      </w:r>
    </w:p>
    <w:p>
      <w:pPr>
        <w:spacing w:line="240" w:lineRule="auto" w:before="0" w:after="40"/>
      </w:pPr>
      <w:r>
        <w:rPr>
          <w:rFonts w:ascii="Times New Roman" w:hAnsi="Times New Roman" w:eastAsia="Times New Roman"/>
          <w:b w:val="0"/>
          <w:i w:val="0"/>
          <w:sz w:val="18"/>
        </w:rPr>
        <w:t>Corbin objected that such policies are "not relevant to any claim or defense" and produced zero documents.</w:t>
      </w:r>
    </w:p>
    <w:p>
      <w:pPr>
        <w:spacing w:line="240" w:lineRule="auto" w:before="0" w:after="40"/>
      </w:pPr>
      <w:r>
        <w:rPr>
          <w:rFonts w:ascii="Times New Roman" w:hAnsi="Times New Roman" w:eastAsia="Times New Roman"/>
          <w:b w:val="0"/>
          <w:i w:val="0"/>
          <w:sz w:val="18"/>
        </w:rPr>
        <w:t>This relevance objection is plainly without merit. Corbin's document retention and destruction policies are directly relevant to this case. As discussed above, Corbin claims it cannot locate 35 of 47 Certificates of Conformance despite a contractual obligation under Section 9.4 of the MSA to retain such records for seven years. Vantage's complaint alleges fraudulent concealment and falsification of quality records. Corbin's retention and destruction policies will shed light on whether the missing documents were destroyed in the ordinary course of business pursuant to a legitimate policy or were improperly destroyed after litigation was reasonably anticipated. Turbine housing failures at Vantage's facilities began in January 2024, and Vantage filed this action on May 20, 2024. Vantage requests full production of all responsive documents.</w:t>
      </w:r>
    </w:p>
    <w:p>
      <w:pPr>
        <w:spacing w:line="240" w:lineRule="auto" w:before="0" w:after="40"/>
      </w:pPr>
      <w:r>
        <w:rPr>
          <w:rFonts w:ascii="Times New Roman" w:hAnsi="Times New Roman" w:eastAsia="Times New Roman"/>
          <w:b w:val="0"/>
          <w:i w:val="0"/>
          <w:sz w:val="18"/>
        </w:rPr>
        <w:t>E. RFP No. 37 (Communications with Allegheny Materials Testing, Inc.)</w:t>
      </w:r>
    </w:p>
    <w:p>
      <w:pPr>
        <w:spacing w:line="240" w:lineRule="auto" w:before="0" w:after="40"/>
      </w:pPr>
      <w:r>
        <w:rPr>
          <w:rFonts w:ascii="Times New Roman" w:hAnsi="Times New Roman" w:eastAsia="Times New Roman"/>
          <w:b w:val="0"/>
          <w:i w:val="0"/>
          <w:sz w:val="18"/>
        </w:rPr>
        <w:t>RFP No. 37 requested all communications between Corbin and its metallurgical testing subcontractor, Allegheny Materials Testing, Inc. ("AMT"), regarding testing of Type 347 stainless steel used in components manufactured for Vantage under the MSA.</w:t>
      </w:r>
    </w:p>
    <w:p>
      <w:pPr>
        <w:spacing w:line="240" w:lineRule="auto" w:before="0" w:after="40"/>
      </w:pPr>
      <w:r>
        <w:rPr>
          <w:rFonts w:ascii="Times New Roman" w:hAnsi="Times New Roman" w:eastAsia="Times New Roman"/>
          <w:b w:val="0"/>
          <w:i w:val="0"/>
          <w:sz w:val="18"/>
        </w:rPr>
        <w:t>Corbin objected on the ground of "third-party confidentiality" and produced zero documents.</w:t>
      </w:r>
    </w:p>
    <w:p>
      <w:pPr>
        <w:spacing w:line="240" w:lineRule="auto" w:before="0" w:after="40"/>
      </w:pPr>
      <w:r>
        <w:rPr>
          <w:rFonts w:ascii="Times New Roman" w:hAnsi="Times New Roman" w:eastAsia="Times New Roman"/>
          <w:b w:val="0"/>
          <w:i w:val="0"/>
          <w:sz w:val="18"/>
        </w:rPr>
        <w:t>This objection is improper. "Third-party confidentiality" is not a recognized privilege under the Federal Rules of Civil Procedure and does not constitute a valid basis for withholding responsive documents from discovery. AMT performed metallurgical testing on the very components that are the subject of this lawsuit. If Corbin has legitimate concerns about disclosing sensitive business information belonging to a third party, the proper remedy is a protective order under Rule 26(c), not a blanket refusal to produce any documents whatsoever. As noted above, Vantage has offered and remains willing to enter into a stipulated protective order to address such concerns. Vantage requests full production, subject to a protective order if appropriate.</w:t>
      </w:r>
    </w:p>
    <w:p>
      <w:pPr>
        <w:spacing w:line="240" w:lineRule="auto" w:before="0" w:after="40"/>
      </w:pPr>
      <w:r>
        <w:rPr>
          <w:rFonts w:ascii="Times New Roman" w:hAnsi="Times New Roman" w:eastAsia="Times New Roman"/>
          <w:b w:val="0"/>
          <w:i w:val="0"/>
          <w:sz w:val="18"/>
        </w:rPr>
        <w:t>F. Other RFP Deficiencies</w:t>
      </w:r>
    </w:p>
    <w:p>
      <w:pPr>
        <w:spacing w:line="240" w:lineRule="auto" w:before="0" w:after="40"/>
      </w:pPr>
      <w:r>
        <w:rPr>
          <w:rFonts w:ascii="Times New Roman" w:hAnsi="Times New Roman" w:eastAsia="Times New Roman"/>
          <w:b w:val="0"/>
          <w:i w:val="0"/>
          <w:sz w:val="18"/>
        </w:rPr>
        <w:t>The requests discussed above represent the most critical deficiencies, but Corbin's objections to numerous other requests for production — including but not limited to RFP Nos. 3, 8, 11, 16, 19, 24, 28, 33, 38, and 40 — suffer from materially similar deficiencies: boilerplate objections asserted without factual support, unsupported privilege claims, and a complete failure to produce responsive documents. Vantage requests that Corbin supplement all of its responses to the First Request for Production of Documents.</w:t>
      </w:r>
    </w:p>
    <w:p>
      <w:pPr>
        <w:spacing w:line="240" w:lineRule="auto" w:before="0" w:after="40"/>
      </w:pPr>
      <w:r>
        <w:rPr>
          <w:rFonts w:ascii="Times New Roman" w:hAnsi="Times New Roman" w:eastAsia="Times New Roman"/>
          <w:b w:val="0"/>
          <w:i w:val="0"/>
          <w:sz w:val="18"/>
        </w:rPr>
        <w:t>IV. Failure to Produce a Privilege Log</w:t>
      </w:r>
    </w:p>
    <w:p>
      <w:pPr>
        <w:spacing w:line="240" w:lineRule="auto" w:before="0" w:after="40"/>
      </w:pPr>
      <w:r>
        <w:rPr>
          <w:rFonts w:ascii="Times New Roman" w:hAnsi="Times New Roman" w:eastAsia="Times New Roman"/>
          <w:b w:val="0"/>
          <w:i w:val="0"/>
          <w:sz w:val="18"/>
        </w:rPr>
        <w:t>We address this issue separately and with emphasis, as it pervades Corbin's discovery responses. Corbin has asserted attorney-client privilege and/or work product protection in response to multiple interrogatories and requests for production — including, without limitation, Interrogatory No. 12 and RFP Nos. 5, 14, and several others — but has entirely failed to produce a privilege log as required by Federal Rule of Civil Procedure 26(b)(5)(A).</w:t>
      </w:r>
    </w:p>
    <w:p>
      <w:pPr>
        <w:spacing w:line="240" w:lineRule="auto" w:before="0" w:after="40"/>
      </w:pPr>
      <w:r>
        <w:rPr>
          <w:rFonts w:ascii="Times New Roman" w:hAnsi="Times New Roman" w:eastAsia="Times New Roman"/>
          <w:b w:val="0"/>
          <w:i w:val="0"/>
          <w:sz w:val="18"/>
        </w:rPr>
        <w:t>Rule 26(b)(5)(A) provides that when a party withholds information otherwise discoverable by claiming that the information is privileged or subject to protection as trial-preparation material, the party must: "(i) expressly make the claim; and (ii) describe the nature of the documents, communications, or tangible things not produced or disclosed — and do so in a manner that, without revealing information itself privileged or protected, will enable other parties to assess the claim."</w:t>
      </w:r>
    </w:p>
    <w:p>
      <w:pPr>
        <w:spacing w:line="240" w:lineRule="auto" w:before="0" w:after="40"/>
      </w:pPr>
      <w:r>
        <w:rPr>
          <w:rFonts w:ascii="Times New Roman" w:hAnsi="Times New Roman" w:eastAsia="Times New Roman"/>
          <w:b w:val="0"/>
          <w:i w:val="0"/>
          <w:sz w:val="18"/>
        </w:rPr>
        <w:t>Corbin has done nothing of the sort. It has asserted blanket privilege claims over entire categories of documents and communications without identifying a single specific document or communication, without identifying any author, recipient, or date, and without describing the basis for the privilege or protection claimed as to any particular item. These bare assertions are legally insufficient to preserve the claimed privileges and put Corbin at significant risk of waiver.</w:t>
      </w:r>
    </w:p>
    <w:p>
      <w:pPr>
        <w:spacing w:line="240" w:lineRule="auto" w:before="0" w:after="40"/>
      </w:pPr>
      <w:r>
        <w:rPr>
          <w:rFonts w:ascii="Times New Roman" w:hAnsi="Times New Roman" w:eastAsia="Times New Roman"/>
          <w:b w:val="0"/>
          <w:i w:val="0"/>
          <w:sz w:val="18"/>
        </w:rPr>
        <w:t>Vantage demands production of a full and complete privilege log within fourteen (14) days of the date of this letter. The privilege log must identify each document or communication withheld, the date of the document or communication, the author and all recipients, the general subject matter, and the specific privilege or protection asserted.</w:t>
      </w:r>
    </w:p>
    <w:p>
      <w:pPr>
        <w:spacing w:line="240" w:lineRule="auto" w:before="0" w:after="40"/>
      </w:pPr>
      <w:r>
        <w:rPr>
          <w:rFonts w:ascii="Times New Roman" w:hAnsi="Times New Roman" w:eastAsia="Times New Roman"/>
          <w:b w:val="0"/>
          <w:i w:val="0"/>
          <w:sz w:val="18"/>
        </w:rPr>
        <w:t>V. Request for Supplemental Responses and Proposed Deadline</w:t>
      </w:r>
    </w:p>
    <w:p>
      <w:pPr>
        <w:spacing w:line="240" w:lineRule="auto" w:before="0" w:after="40"/>
      </w:pPr>
      <w:r>
        <w:rPr>
          <w:rFonts w:ascii="Times New Roman" w:hAnsi="Times New Roman" w:eastAsia="Times New Roman"/>
          <w:b w:val="0"/>
          <w:i w:val="0"/>
          <w:sz w:val="18"/>
        </w:rPr>
        <w:t>In light of the foregoing, Vantage requests that Corbin provide full and complete supplemental responses to all interrogatories and requests for production — including production of all responsive documents — by September 4, 2024, which is 21 days from the date of this letter. If Corbin is unable to meet this deadline, Vantage requests that Corbin propose an alternative reasonable timeline.</w:t>
      </w:r>
    </w:p>
    <w:p>
      <w:pPr>
        <w:spacing w:line="240" w:lineRule="auto" w:before="0" w:after="40"/>
      </w:pPr>
      <w:r>
        <w:rPr>
          <w:rFonts w:ascii="Times New Roman" w:hAnsi="Times New Roman" w:eastAsia="Times New Roman"/>
          <w:b w:val="0"/>
          <w:i w:val="0"/>
          <w:sz w:val="18"/>
        </w:rPr>
        <w:t>In addition, Vantage proposes a telephonic meet-and-confer conference at your earliest convenience to discuss these issues and to attempt to resolve them without the need for court intervention, consistent with the parties' obligations under Local Rule 37.1 and the Case Management Order. Please advise of your availability for a conference call during the weeks of August 19 and August 26, and I will coordinate schedules accordingly.</w:t>
      </w:r>
    </w:p>
    <w:p>
      <w:pPr>
        <w:spacing w:line="240" w:lineRule="auto" w:before="0" w:after="40"/>
      </w:pPr>
      <w:r>
        <w:rPr>
          <w:rFonts w:ascii="Times New Roman" w:hAnsi="Times New Roman" w:eastAsia="Times New Roman"/>
          <w:b w:val="0"/>
          <w:i w:val="0"/>
          <w:sz w:val="18"/>
        </w:rPr>
        <w:t>We sincerely hope that these matters can be resolved cooperatively. However, I must advise you that if the parties are unable to resolve these disputes through the meet-and-confer process, Vantage will have no alternative but to seek relief from Magistrate Judge Sheehan, including a motion to compel under Federal Rule of Civil Procedure 37(a) and an award of reasonable expenses and attorney's fees under Rule 37(a)(5). We trust that such action will not be necessary.</w:t>
      </w:r>
    </w:p>
    <w:p>
      <w:pPr>
        <w:spacing w:line="240" w:lineRule="auto" w:before="0" w:after="40"/>
      </w:pPr>
      <w:r>
        <w:rPr>
          <w:rFonts w:ascii="Times New Roman" w:hAnsi="Times New Roman" w:eastAsia="Times New Roman"/>
          <w:b w:val="0"/>
          <w:i w:val="0"/>
          <w:sz w:val="18"/>
        </w:rPr>
        <w:t>We look forward to your prompt response.</w:t>
      </w:r>
    </w:p>
    <w:p>
      <w:pPr>
        <w:spacing w:line="240" w:lineRule="auto" w:before="0" w:after="40"/>
      </w:pPr>
      <w:r>
        <w:rPr>
          <w:rFonts w:ascii="Times New Roman" w:hAnsi="Times New Roman" w:eastAsia="Times New Roman"/>
          <w:b w:val="0"/>
          <w:i w:val="0"/>
          <w:sz w:val="18"/>
        </w:rPr>
        <w:t>Very truly yours,</w:t>
      </w:r>
    </w:p>
    <w:p>
      <w:pPr>
        <w:spacing w:line="240" w:lineRule="auto" w:before="0" w:after="40"/>
      </w:pPr>
      <w:r>
        <w:rPr>
          <w:rFonts w:ascii="Times New Roman" w:hAnsi="Times New Roman" w:eastAsia="Times New Roman"/>
          <w:b w:val="0"/>
          <w:i w:val="0"/>
          <w:sz w:val="18"/>
        </w:rPr>
        <w:t>DRAYTON, KESSLER &amp; MORROW LLP</w:t>
      </w:r>
    </w:p>
    <w:p>
      <w:pPr>
        <w:spacing w:line="240" w:lineRule="auto" w:before="0" w:after="40"/>
      </w:pPr>
      <w:r>
        <w:rPr>
          <w:rFonts w:ascii="Times New Roman" w:hAnsi="Times New Roman" w:eastAsia="Times New Roman"/>
          <w:b w:val="0"/>
          <w:i w:val="0"/>
          <w:sz w:val="18"/>
        </w:rPr>
        <w:t>By: ________</w:t>
      </w:r>
    </w:p>
    <w:p>
      <w:pPr>
        <w:spacing w:line="240" w:lineRule="auto" w:before="0" w:after="40"/>
      </w:pPr>
      <w:r>
        <w:rPr>
          <w:rFonts w:ascii="Times New Roman" w:hAnsi="Times New Roman" w:eastAsia="Times New Roman"/>
          <w:b w:val="0"/>
          <w:i w:val="0"/>
          <w:sz w:val="18"/>
        </w:rPr>
        <w:t>Andrew J. Niles Senior Associate</w:t>
      </w:r>
    </w:p>
    <w:p>
      <w:pPr>
        <w:spacing w:line="240" w:lineRule="auto" w:before="0" w:after="40"/>
      </w:pPr>
      <w:r>
        <w:rPr>
          <w:rFonts w:ascii="Times New Roman" w:hAnsi="Times New Roman" w:eastAsia="Times New Roman"/>
          <w:b w:val="0"/>
          <w:i w:val="0"/>
          <w:sz w:val="18"/>
        </w:rPr>
        <w:t>cc: Patricia C. Morrow, Esq. (via email) Victor E. Strathearn, Esq. (via email)</w:t>
      </w:r>
    </w:p>
    <w:p>
      <w:pPr>
        <w:spacing w:line="240" w:lineRule="auto" w:before="0" w:after="40"/>
      </w:pPr>
      <w:r>
        <w:rPr>
          <w:rFonts w:ascii="Times New Roman" w:hAnsi="Times New Roman" w:eastAsia="Times New Roman"/>
          <w:b/>
          <w:i w:val="0"/>
          <w:sz w:val="18"/>
        </w:rPr>
        <w:t>LETTER 2</w:t>
      </w:r>
    </w:p>
    <w:p>
      <w:pPr>
        <w:spacing w:line="240" w:lineRule="auto" w:before="0" w:after="40"/>
      </w:pPr>
      <w:r>
        <w:rPr>
          <w:rFonts w:ascii="Times New Roman" w:hAnsi="Times New Roman" w:eastAsia="Times New Roman"/>
          <w:b w:val="0"/>
          <w:i w:val="0"/>
          <w:sz w:val="18"/>
        </w:rPr>
        <w:t>DRAYTON, KESSLER &amp; MORROW LLP Attorneys at Law 610 Grant Street, Suite 3200 Pittsburgh, Pennsylvania 15219 Telephone: (412) 555-7100 Facsimile: (412) 555-7101</w:t>
      </w:r>
    </w:p>
    <w:p>
      <w:pPr>
        <w:spacing w:line="240" w:lineRule="auto" w:before="0" w:after="40"/>
      </w:pPr>
      <w:r>
        <w:rPr>
          <w:rFonts w:ascii="Times New Roman" w:hAnsi="Times New Roman" w:eastAsia="Times New Roman"/>
          <w:b w:val="0"/>
          <w:i w:val="0"/>
          <w:sz w:val="18"/>
        </w:rPr>
        <w:t>September 9, 2024</w:t>
      </w:r>
    </w:p>
    <w:p>
      <w:pPr>
        <w:spacing w:line="240" w:lineRule="auto" w:before="0" w:after="40"/>
      </w:pPr>
      <w:r>
        <w:rPr>
          <w:rFonts w:ascii="Times New Roman" w:hAnsi="Times New Roman" w:eastAsia="Times New Roman"/>
          <w:b w:val="0"/>
          <w:i w:val="0"/>
          <w:sz w:val="18"/>
        </w:rPr>
        <w:t>VIA EMAIL AND U.S. MAIL</w:t>
      </w:r>
    </w:p>
    <w:p>
      <w:pPr>
        <w:spacing w:line="240" w:lineRule="auto" w:before="0" w:after="40"/>
      </w:pPr>
      <w:r>
        <w:rPr>
          <w:rFonts w:ascii="Times New Roman" w:hAnsi="Times New Roman" w:eastAsia="Times New Roman"/>
          <w:b w:val="0"/>
          <w:i w:val="0"/>
          <w:sz w:val="18"/>
        </w:rPr>
        <w:t>Lauren M. Ybarra, Esq. Strathearn Legal Group, P.C. 1100 Superior Avenue, Suite 1400 Cleveland, Ohio 44114</w:t>
      </w:r>
    </w:p>
    <w:p>
      <w:pPr>
        <w:spacing w:line="240" w:lineRule="auto" w:before="0" w:after="40"/>
      </w:pPr>
      <w:r>
        <w:rPr>
          <w:rFonts w:ascii="Times New Roman" w:hAnsi="Times New Roman" w:eastAsia="Times New Roman"/>
          <w:b w:val="0"/>
          <w:i w:val="0"/>
          <w:sz w:val="18"/>
        </w:rPr>
        <w:t>Re: Vantage Industrial Holdings, Inc. v. Corbin Machining &amp; Fabrication, LLC, Case No. 2:24-cv-00831-CAR (W.D. Pa.) — Discovery Deficiencies — Follow-Up to Meet-and-Confer Conference of August 28, 2024</w:t>
      </w:r>
    </w:p>
    <w:p>
      <w:pPr>
        <w:spacing w:line="240" w:lineRule="auto" w:before="0" w:after="40"/>
      </w:pPr>
      <w:r>
        <w:rPr>
          <w:rFonts w:ascii="Times New Roman" w:hAnsi="Times New Roman" w:eastAsia="Times New Roman"/>
          <w:b w:val="0"/>
          <w:i w:val="0"/>
          <w:sz w:val="18"/>
        </w:rPr>
        <w:t>Dear Ms. Ybarra:</w:t>
      </w:r>
    </w:p>
    <w:p>
      <w:pPr>
        <w:spacing w:line="240" w:lineRule="auto" w:before="0" w:after="40"/>
      </w:pPr>
      <w:r>
        <w:rPr>
          <w:rFonts w:ascii="Times New Roman" w:hAnsi="Times New Roman" w:eastAsia="Times New Roman"/>
          <w:b w:val="0"/>
          <w:i w:val="0"/>
          <w:sz w:val="18"/>
        </w:rPr>
        <w:t>I. Purpose and Summary of the August 28, 2024 Telephonic Conference</w:t>
      </w:r>
    </w:p>
    <w:p>
      <w:pPr>
        <w:spacing w:line="240" w:lineRule="auto" w:before="0" w:after="40"/>
      </w:pPr>
      <w:r>
        <w:rPr>
          <w:rFonts w:ascii="Times New Roman" w:hAnsi="Times New Roman" w:eastAsia="Times New Roman"/>
          <w:b w:val="0"/>
          <w:i w:val="0"/>
          <w:sz w:val="18"/>
        </w:rPr>
        <w:t>This letter follows up on the telephonic meet-and-confer conference held on August 28, 2024, between you and me, which lasted approximately 90 minutes. The purpose of this letter is to memorialize the parties' respective positions as discussed during that conference and to confirm the status of the discovery disputes identified in my letter of August 14, 2024.</w:t>
      </w:r>
    </w:p>
    <w:p>
      <w:pPr>
        <w:spacing w:line="240" w:lineRule="auto" w:before="0" w:after="40"/>
      </w:pPr>
      <w:r>
        <w:rPr>
          <w:rFonts w:ascii="Times New Roman" w:hAnsi="Times New Roman" w:eastAsia="Times New Roman"/>
          <w:b w:val="0"/>
          <w:i w:val="0"/>
          <w:sz w:val="18"/>
        </w:rPr>
        <w:t>During the August 28 conference, we discussed each of the deficiencies identified in my August 14 letter. I summarize the key points from our discussion below so that we have a clear and accurate record of where the parties stand.</w:t>
      </w:r>
    </w:p>
    <w:p>
      <w:pPr>
        <w:spacing w:line="240" w:lineRule="auto" w:before="0" w:after="40"/>
      </w:pPr>
      <w:r>
        <w:rPr>
          <w:rFonts w:ascii="Times New Roman" w:hAnsi="Times New Roman" w:eastAsia="Times New Roman"/>
          <w:b w:val="0"/>
          <w:i w:val="0"/>
          <w:sz w:val="18"/>
        </w:rPr>
        <w:t>Privilege Log. You acknowledged that Corbin's failure to produce a privilege log as required by Rule 26(b)(5)(A) was an "oversight" and committed to producing a privilege log within 30 days — i.e., by approximately September 28, 2024. Vantage accepted this commitment.</w:t>
      </w:r>
    </w:p>
    <w:p>
      <w:pPr>
        <w:spacing w:line="240" w:lineRule="auto" w:before="0" w:after="40"/>
      </w:pPr>
      <w:r>
        <w:rPr>
          <w:rFonts w:ascii="Times New Roman" w:hAnsi="Times New Roman" w:eastAsia="Times New Roman"/>
          <w:b w:val="0"/>
          <w:i w:val="0"/>
          <w:sz w:val="18"/>
        </w:rPr>
        <w:t>Interrogatory Deficiencies. You declined to withdraw any of Corbin's objections to the interrogatories discussed in the August 14 letter, including Interrogatory Nos. 7, 12, and 18. With respect to Interrogatory No. 18 in particular, you stated that Corbin stands by its answer and characterized the September 14, 2022 email from Gerald Foss to Raymond T. Corbin (Bates No. CORBIN-000247) as having been "taken out of context." You did not, however, explain in what way the email was taken out of context, nor did you offer to supplement Corbin's response to address the apparent contradiction between the interrogatory answer and the contents of the Foss email.</w:t>
      </w:r>
    </w:p>
    <w:p>
      <w:pPr>
        <w:spacing w:line="240" w:lineRule="auto" w:before="0" w:after="40"/>
      </w:pPr>
      <w:r>
        <w:rPr>
          <w:rFonts w:ascii="Times New Roman" w:hAnsi="Times New Roman" w:eastAsia="Times New Roman"/>
          <w:b w:val="0"/>
          <w:i w:val="0"/>
          <w:sz w:val="18"/>
        </w:rPr>
        <w:t>RFP Deficiencies. You declined to withdraw any of Corbin's objections to the requests for production discussed in the August 14 letter, including RFP Nos. 5, 14, 22, 31, and 37. Specifically:</w:t>
      </w:r>
    </w:p>
    <w:p>
      <w:pPr>
        <w:spacing w:line="240" w:lineRule="auto" w:before="0" w:after="40"/>
      </w:pPr>
      <w:r>
        <w:rPr>
          <w:rFonts w:ascii="Times New Roman" w:hAnsi="Times New Roman" w:eastAsia="Times New Roman"/>
          <w:b w:val="0"/>
          <w:i w:val="0"/>
          <w:sz w:val="18"/>
        </w:rPr>
        <w:t>•  With respect to RFP No. 5, you maintained that the "millions of pages" burden claim was accurate but did not provide any supporting documentation, declaration, or affidavit to substantiate it.</w:t>
      </w:r>
    </w:p>
    <w:p>
      <w:pPr>
        <w:spacing w:line="240" w:lineRule="auto" w:before="0" w:after="40"/>
      </w:pPr>
      <w:r>
        <w:rPr>
          <w:rFonts w:ascii="Times New Roman" w:hAnsi="Times New Roman" w:eastAsia="Times New Roman"/>
          <w:b w:val="0"/>
          <w:i w:val="0"/>
          <w:sz w:val="18"/>
        </w:rPr>
        <w:t>•  With respect to the trade secret and confidentiality objections asserted in response to RFP Nos. 5 and other requests, you stated that these objections were "well-founded" but did not indicate any intention to seek a protective order under Rule 26(c) or to identify the specific trade secrets at issue.</w:t>
      </w:r>
    </w:p>
    <w:p>
      <w:pPr>
        <w:spacing w:line="240" w:lineRule="auto" w:before="0" w:after="40"/>
      </w:pPr>
      <w:r>
        <w:rPr>
          <w:rFonts w:ascii="Times New Roman" w:hAnsi="Times New Roman" w:eastAsia="Times New Roman"/>
          <w:b w:val="0"/>
          <w:i w:val="0"/>
          <w:sz w:val="18"/>
        </w:rPr>
        <w:t>•  With respect to RFP No. 22 (Certificates of Conformance), you stated that Corbin had conducted a "thorough search" for the 35 missing CoCs and had no further documents to produce. You did not provide any details regarding the search methodology employed, the custodians whose files were searched, or any explanation for how 74.5% of Corbin's CoCs could be missing within the contractual seven-year retention period.</w:t>
      </w:r>
    </w:p>
    <w:p>
      <w:pPr>
        <w:spacing w:line="240" w:lineRule="auto" w:before="0" w:after="40"/>
      </w:pPr>
      <w:r>
        <w:rPr>
          <w:rFonts w:ascii="Times New Roman" w:hAnsi="Times New Roman" w:eastAsia="Times New Roman"/>
          <w:b w:val="0"/>
          <w:i w:val="0"/>
          <w:sz w:val="18"/>
        </w:rPr>
        <w:t>•  With respect to RFP No. 31 (document retention and destruction policies), you maintained the relevance objection.</w:t>
      </w:r>
    </w:p>
    <w:p>
      <w:pPr>
        <w:spacing w:line="240" w:lineRule="auto" w:before="0" w:after="40"/>
      </w:pPr>
      <w:r>
        <w:rPr>
          <w:rFonts w:ascii="Times New Roman" w:hAnsi="Times New Roman" w:eastAsia="Times New Roman"/>
          <w:b w:val="0"/>
          <w:i w:val="0"/>
          <w:sz w:val="18"/>
        </w:rPr>
        <w:t>•  With respect to RFP No. 37 (communications with Allegheny Materials Testing, Inc.), you stated that Corbin could not produce those communications without obtaining AMT's consent. As I explained during the call, "third-party confidentiality" is not a recognized privilege under the Federal Rules of Civil Procedure, and a party's obligation to produce documents in its possession, custody, or control is not contingent on the consent of a third party.</w:t>
      </w:r>
    </w:p>
    <w:p>
      <w:pPr>
        <w:spacing w:line="240" w:lineRule="auto" w:before="0" w:after="40"/>
      </w:pPr>
      <w:r>
        <w:rPr>
          <w:rFonts w:ascii="Times New Roman" w:hAnsi="Times New Roman" w:eastAsia="Times New Roman"/>
          <w:b w:val="0"/>
          <w:i w:val="0"/>
          <w:sz w:val="18"/>
        </w:rPr>
        <w:t>Other Requests. You stated that Corbin would not supplement any other interrogatory or RFP response beyond the privilege log commitment described above.</w:t>
      </w:r>
    </w:p>
    <w:p>
      <w:pPr>
        <w:spacing w:line="240" w:lineRule="auto" w:before="0" w:after="40"/>
      </w:pPr>
      <w:r>
        <w:rPr>
          <w:rFonts w:ascii="Times New Roman" w:hAnsi="Times New Roman" w:eastAsia="Times New Roman"/>
          <w:b w:val="0"/>
          <w:i w:val="0"/>
          <w:sz w:val="18"/>
        </w:rPr>
        <w:t>II. Confirmation of Impasse</w:t>
      </w:r>
    </w:p>
    <w:p>
      <w:pPr>
        <w:spacing w:line="240" w:lineRule="auto" w:before="0" w:after="40"/>
      </w:pPr>
      <w:r>
        <w:rPr>
          <w:rFonts w:ascii="Times New Roman" w:hAnsi="Times New Roman" w:eastAsia="Times New Roman"/>
          <w:b w:val="0"/>
          <w:i w:val="0"/>
          <w:sz w:val="18"/>
        </w:rPr>
        <w:t>Based on our August 28 conference, the parties remain at impasse on all discovery issues except the privilege log, for which Corbin has committed to a 30-day production deadline. The unresolved disputes include, without limitation:</w:t>
      </w:r>
    </w:p>
    <w:p>
      <w:pPr>
        <w:spacing w:line="240" w:lineRule="auto" w:before="0" w:after="40"/>
      </w:pPr>
      <w:r>
        <w:rPr>
          <w:rFonts w:ascii="Times New Roman" w:hAnsi="Times New Roman" w:eastAsia="Times New Roman"/>
          <w:b w:val="0"/>
          <w:i w:val="0"/>
          <w:sz w:val="18"/>
        </w:rPr>
        <w:t>•  Interrogatory Nos. 7, 12, 18, and all other interrogatories where Corbin provided only boilerplate objections or evasive responses (Nos. 3, 5, 8, 9, 10, 13, 15, 16, 19, 20, and 21);</w:t>
      </w:r>
    </w:p>
    <w:p>
      <w:pPr>
        <w:spacing w:line="240" w:lineRule="auto" w:before="0" w:after="40"/>
      </w:pPr>
      <w:r>
        <w:rPr>
          <w:rFonts w:ascii="Times New Roman" w:hAnsi="Times New Roman" w:eastAsia="Times New Roman"/>
          <w:b w:val="0"/>
          <w:i w:val="0"/>
          <w:sz w:val="18"/>
        </w:rPr>
        <w:t>•  RFP Nos. 5, 14, 22 (supplemental search, custodian identification, and sworn declaration), 31, 37, and all other RFPs where Corbin provided only objections or incomplete production (including Nos. 3, 8, 11, 16, 19, 24, 28, 33, 38, and 40).</w:t>
      </w:r>
    </w:p>
    <w:p>
      <w:pPr>
        <w:spacing w:line="240" w:lineRule="auto" w:before="0" w:after="40"/>
      </w:pPr>
      <w:r>
        <w:rPr>
          <w:rFonts w:ascii="Times New Roman" w:hAnsi="Times New Roman" w:eastAsia="Times New Roman"/>
          <w:b w:val="0"/>
          <w:i w:val="0"/>
          <w:sz w:val="18"/>
        </w:rPr>
        <w:t>Vantage has accepted Corbin's commitment to produce a privilege log by approximately September 28, 2024, and will evaluate the log upon receipt to determine whether the privilege assertions are properly supported.</w:t>
      </w:r>
    </w:p>
    <w:p>
      <w:pPr>
        <w:spacing w:line="240" w:lineRule="auto" w:before="0" w:after="40"/>
      </w:pPr>
      <w:r>
        <w:rPr>
          <w:rFonts w:ascii="Times New Roman" w:hAnsi="Times New Roman" w:eastAsia="Times New Roman"/>
          <w:b w:val="0"/>
          <w:i w:val="0"/>
          <w:sz w:val="18"/>
        </w:rPr>
        <w:t>I also note that the September 4, 2024 supplemental response deadline proposed in my August 14 letter has passed without any supplementation from Corbin.</w:t>
      </w:r>
    </w:p>
    <w:p>
      <w:pPr>
        <w:spacing w:line="240" w:lineRule="auto" w:before="0" w:after="40"/>
      </w:pPr>
      <w:r>
        <w:rPr>
          <w:rFonts w:ascii="Times New Roman" w:hAnsi="Times New Roman" w:eastAsia="Times New Roman"/>
          <w:b w:val="0"/>
          <w:i w:val="0"/>
          <w:sz w:val="18"/>
        </w:rPr>
        <w:t>III. Preservation Obligations and Spoliation Concerns</w:t>
      </w:r>
    </w:p>
    <w:p>
      <w:pPr>
        <w:spacing w:line="240" w:lineRule="auto" w:before="0" w:after="40"/>
      </w:pPr>
      <w:r>
        <w:rPr>
          <w:rFonts w:ascii="Times New Roman" w:hAnsi="Times New Roman" w:eastAsia="Times New Roman"/>
          <w:b w:val="0"/>
          <w:i w:val="0"/>
          <w:sz w:val="18"/>
        </w:rPr>
        <w:t>Vantage reiterates its serious concern regarding the 35 missing Certificates of Conformance. As set forth in my August 14 letter, Section 9.4 of the MSA requires Corbin to maintain all quality records, including CoCs, for a minimum of seven years following the date of shipment. Every CoC at issue in this case falls well within that retention window. This litigation has been pending since May 20, 2024, and Corbin has been on notice of Vantage's claims since at least January 2024, when Vantage first notified Corbin of the turbine housing failures.</w:t>
      </w:r>
    </w:p>
    <w:p>
      <w:pPr>
        <w:spacing w:line="240" w:lineRule="auto" w:before="0" w:after="40"/>
      </w:pPr>
      <w:r>
        <w:rPr>
          <w:rFonts w:ascii="Times New Roman" w:hAnsi="Times New Roman" w:eastAsia="Times New Roman"/>
          <w:b w:val="0"/>
          <w:i w:val="0"/>
          <w:sz w:val="18"/>
        </w:rPr>
        <w:t>Vantage expects that Corbin has issued and is enforcing a litigation hold that covers all documents relevant to this case, including without limitation quality-control records, inspection reports, Certificates of Conformance, and communications relating to Vantage components. If Corbin has not issued such a hold, it should do so immediately. If it is later determined that relevant documents were destroyed after litigation was reasonably anticipated, Vantage will not hesitate to seek appropriate sanctions, including an adverse inference instruction, under Federal Rule of Civil Procedure 37(e).</w:t>
      </w:r>
    </w:p>
    <w:p>
      <w:pPr>
        <w:spacing w:line="240" w:lineRule="auto" w:before="0" w:after="40"/>
      </w:pPr>
      <w:r>
        <w:rPr>
          <w:rFonts w:ascii="Times New Roman" w:hAnsi="Times New Roman" w:eastAsia="Times New Roman"/>
          <w:b w:val="0"/>
          <w:i w:val="0"/>
          <w:sz w:val="18"/>
        </w:rPr>
        <w:t>IV. Request for Further Discussion and Next Steps</w:t>
      </w:r>
    </w:p>
    <w:p>
      <w:pPr>
        <w:spacing w:line="240" w:lineRule="auto" w:before="0" w:after="40"/>
      </w:pPr>
      <w:r>
        <w:rPr>
          <w:rFonts w:ascii="Times New Roman" w:hAnsi="Times New Roman" w:eastAsia="Times New Roman"/>
          <w:b w:val="0"/>
          <w:i w:val="0"/>
          <w:sz w:val="18"/>
        </w:rPr>
        <w:t>Despite the current impasse, Vantage remains willing to confer further if Corbin reconsiders any of its positions. We reiterate our offer to enter into a stipulated protective order to address any legitimate confidentiality concerns — an offer that has been outstanding since our August 14 letter and that Corbin has not accepted, rejected, or addressed in any fashion.</w:t>
      </w:r>
    </w:p>
    <w:p>
      <w:pPr>
        <w:spacing w:line="240" w:lineRule="auto" w:before="0" w:after="40"/>
      </w:pPr>
      <w:r>
        <w:rPr>
          <w:rFonts w:ascii="Times New Roman" w:hAnsi="Times New Roman" w:eastAsia="Times New Roman"/>
          <w:b w:val="0"/>
          <w:i w:val="0"/>
          <w:sz w:val="18"/>
        </w:rPr>
        <w:t>However, if Corbin does not supplement its interrogatory and RFP responses or meaningfully reconsider its objections, Vantage will have no alternative but to seek relief from the Court, including a motion to compel under Federal Rule of Civil Procedure 37(a) and an award of all reasonable expenses, including attorney's fees, incurred in connection with such motion under Rule 37(a)(5). The fact discovery deadline in this case is March 31, 2025, and the expert discovery deadline is June 30, 2025. Continued delay in producing basic and highly relevant discovery materials will prejudice Vantage's ability to prepare its case, including its ability to take meaningful depositions and to engage expert witnesses in a timely manner.</w:t>
      </w:r>
    </w:p>
    <w:p>
      <w:pPr>
        <w:spacing w:line="240" w:lineRule="auto" w:before="0" w:after="40"/>
      </w:pPr>
      <w:r>
        <w:rPr>
          <w:rFonts w:ascii="Times New Roman" w:hAnsi="Times New Roman" w:eastAsia="Times New Roman"/>
          <w:b w:val="0"/>
          <w:i w:val="0"/>
          <w:sz w:val="18"/>
        </w:rPr>
        <w:t>We remain hopeful that these matters can be resolved without court intervention and look forward to hearing from you.</w:t>
      </w:r>
    </w:p>
    <w:p>
      <w:pPr>
        <w:spacing w:line="240" w:lineRule="auto" w:before="0" w:after="40"/>
      </w:pPr>
      <w:r>
        <w:rPr>
          <w:rFonts w:ascii="Times New Roman" w:hAnsi="Times New Roman" w:eastAsia="Times New Roman"/>
          <w:b w:val="0"/>
          <w:i w:val="0"/>
          <w:sz w:val="18"/>
        </w:rPr>
        <w:t>Very truly yours,</w:t>
      </w:r>
    </w:p>
    <w:p>
      <w:pPr>
        <w:spacing w:line="240" w:lineRule="auto" w:before="0" w:after="40"/>
      </w:pPr>
      <w:r>
        <w:rPr>
          <w:rFonts w:ascii="Times New Roman" w:hAnsi="Times New Roman" w:eastAsia="Times New Roman"/>
          <w:b w:val="0"/>
          <w:i w:val="0"/>
          <w:sz w:val="18"/>
        </w:rPr>
        <w:t>DRAYTON, KESSLER &amp; MORROW LLP</w:t>
      </w:r>
    </w:p>
    <w:p>
      <w:pPr>
        <w:spacing w:line="240" w:lineRule="auto" w:before="0" w:after="40"/>
      </w:pPr>
      <w:r>
        <w:rPr>
          <w:rFonts w:ascii="Times New Roman" w:hAnsi="Times New Roman" w:eastAsia="Times New Roman"/>
          <w:b w:val="0"/>
          <w:i w:val="0"/>
          <w:sz w:val="18"/>
        </w:rPr>
        <w:t>By: ________</w:t>
      </w:r>
    </w:p>
    <w:p>
      <w:pPr>
        <w:spacing w:line="240" w:lineRule="auto" w:before="0" w:after="40"/>
      </w:pPr>
      <w:r>
        <w:rPr>
          <w:rFonts w:ascii="Times New Roman" w:hAnsi="Times New Roman" w:eastAsia="Times New Roman"/>
          <w:b w:val="0"/>
          <w:i w:val="0"/>
          <w:sz w:val="18"/>
        </w:rPr>
        <w:t>Andrew J. Niles Senior Associate</w:t>
      </w:r>
    </w:p>
    <w:p>
      <w:pPr>
        <w:spacing w:line="240" w:lineRule="auto" w:before="0" w:after="40"/>
      </w:pPr>
      <w:r>
        <w:rPr>
          <w:rFonts w:ascii="Times New Roman" w:hAnsi="Times New Roman" w:eastAsia="Times New Roman"/>
          <w:b w:val="0"/>
          <w:i w:val="0"/>
          <w:sz w:val="18"/>
        </w:rPr>
        <w:t>cc: Patricia C. Morrow, Esq. (via email) Victor E. Strathearn, Esq. (via email)</w:t>
      </w:r>
    </w:p>
    <w:p>
      <w:pPr>
        <w:spacing w:line="240" w:lineRule="auto" w:before="0" w:after="40"/>
      </w:pPr>
      <w:r>
        <w:rPr>
          <w:rFonts w:ascii="Times New Roman" w:hAnsi="Times New Roman" w:eastAsia="Times New Roman"/>
          <w:b/>
          <w:i w:val="0"/>
          <w:sz w:val="18"/>
        </w:rPr>
        <w:t>LETTER 3</w:t>
      </w:r>
    </w:p>
    <w:p>
      <w:pPr>
        <w:spacing w:line="240" w:lineRule="auto" w:before="0" w:after="40"/>
      </w:pPr>
      <w:r>
        <w:rPr>
          <w:rFonts w:ascii="Times New Roman" w:hAnsi="Times New Roman" w:eastAsia="Times New Roman"/>
          <w:b w:val="0"/>
          <w:i w:val="0"/>
          <w:sz w:val="18"/>
        </w:rPr>
        <w:t>DRAYTON, KESSLER &amp; MORROW LLP Attorneys at Law 610 Grant Street, Suite 3200 Pittsburgh, Pennsylvania 15219 Telephone: (412) 555-7100 Facsimile: (412) 555-7101</w:t>
      </w:r>
    </w:p>
    <w:p>
      <w:pPr>
        <w:spacing w:line="240" w:lineRule="auto" w:before="0" w:after="40"/>
      </w:pPr>
      <w:r>
        <w:rPr>
          <w:rFonts w:ascii="Times New Roman" w:hAnsi="Times New Roman" w:eastAsia="Times New Roman"/>
          <w:b w:val="0"/>
          <w:i w:val="0"/>
          <w:sz w:val="18"/>
        </w:rPr>
        <w:t>October 7, 2024</w:t>
      </w:r>
    </w:p>
    <w:p>
      <w:pPr>
        <w:spacing w:line="240" w:lineRule="auto" w:before="0" w:after="40"/>
      </w:pPr>
      <w:r>
        <w:rPr>
          <w:rFonts w:ascii="Times New Roman" w:hAnsi="Times New Roman" w:eastAsia="Times New Roman"/>
          <w:b w:val="0"/>
          <w:i w:val="0"/>
          <w:sz w:val="18"/>
        </w:rPr>
        <w:t>VIA EMAIL AND U.S. MAIL</w:t>
      </w:r>
    </w:p>
    <w:p>
      <w:pPr>
        <w:spacing w:line="240" w:lineRule="auto" w:before="0" w:after="40"/>
      </w:pPr>
      <w:r>
        <w:rPr>
          <w:rFonts w:ascii="Times New Roman" w:hAnsi="Times New Roman" w:eastAsia="Times New Roman"/>
          <w:b w:val="0"/>
          <w:i w:val="0"/>
          <w:sz w:val="18"/>
        </w:rPr>
        <w:t>Lauren M. Ybarra, Esq. Strathearn Legal Group, P.C. 1100 Superior Avenue, Suite 1400 Cleveland, Ohio 44114</w:t>
      </w:r>
    </w:p>
    <w:p>
      <w:pPr>
        <w:spacing w:line="240" w:lineRule="auto" w:before="0" w:after="40"/>
      </w:pPr>
      <w:r>
        <w:rPr>
          <w:rFonts w:ascii="Times New Roman" w:hAnsi="Times New Roman" w:eastAsia="Times New Roman"/>
          <w:b w:val="0"/>
          <w:i w:val="0"/>
          <w:sz w:val="18"/>
        </w:rPr>
        <w:t>Re: Vantage Industrial Holdings, Inc. v. Corbin Machining &amp; Fabrication, LLC, Case No. 2:24-cv-00831-CAR (W.D. Pa.) — Final Notice Regarding Discovery Deficiencies</w:t>
      </w:r>
    </w:p>
    <w:p>
      <w:pPr>
        <w:spacing w:line="240" w:lineRule="auto" w:before="0" w:after="40"/>
      </w:pPr>
      <w:r>
        <w:rPr>
          <w:rFonts w:ascii="Times New Roman" w:hAnsi="Times New Roman" w:eastAsia="Times New Roman"/>
          <w:b w:val="0"/>
          <w:i w:val="0"/>
          <w:sz w:val="18"/>
        </w:rPr>
        <w:t>Dear Ms. Ybarra:</w:t>
      </w:r>
    </w:p>
    <w:p>
      <w:pPr>
        <w:spacing w:line="240" w:lineRule="auto" w:before="0" w:after="40"/>
      </w:pPr>
      <w:r>
        <w:rPr>
          <w:rFonts w:ascii="Times New Roman" w:hAnsi="Times New Roman" w:eastAsia="Times New Roman"/>
          <w:b w:val="0"/>
          <w:i w:val="0"/>
          <w:sz w:val="18"/>
        </w:rPr>
        <w:t>I. Introduction</w:t>
      </w:r>
    </w:p>
    <w:p>
      <w:pPr>
        <w:spacing w:line="240" w:lineRule="auto" w:before="0" w:after="40"/>
      </w:pPr>
      <w:r>
        <w:rPr>
          <w:rFonts w:ascii="Times New Roman" w:hAnsi="Times New Roman" w:eastAsia="Times New Roman"/>
          <w:b w:val="0"/>
          <w:i w:val="0"/>
          <w:sz w:val="18"/>
        </w:rPr>
        <w:t>This is the third letter I have written to you regarding Corbin's deficient responses to Vantage's First Set of Interrogatories and First Request for Production of Documents. In my initial letter of August 14, 2024, I identified in detail the pervasive deficiencies in Corbin's discovery responses and proposed a 21-day deadline for supplemental responses. You and I conducted a telephonic meet-and-confer conference on August 28, 2024, lasting approximately 90 minutes, at which Corbin declined to withdraw any objection or supplement any response other than committing to produce a privilege log within 30 days. I memorialized the results of that conference in my follow-up letter of September 9, 2024. Despite these efforts over nearly two months, no meaningful progress has been made.</w:t>
      </w:r>
    </w:p>
    <w:p>
      <w:pPr>
        <w:spacing w:line="240" w:lineRule="auto" w:before="0" w:after="40"/>
      </w:pPr>
      <w:r>
        <w:rPr>
          <w:rFonts w:ascii="Times New Roman" w:hAnsi="Times New Roman" w:eastAsia="Times New Roman"/>
          <w:b w:val="0"/>
          <w:i w:val="0"/>
          <w:sz w:val="18"/>
        </w:rPr>
        <w:t>More than two months have now passed since Corbin served its initial deficient responses on July 31, 2024, and more than five weeks have elapsed since the parties' telephonic meet-and-confer conference. The September 4, 2024 supplemental response deadline has long since passed. Corbin has not supplemented a single interrogatory answer or produced a single additional document.</w:t>
      </w:r>
    </w:p>
    <w:p>
      <w:pPr>
        <w:spacing w:line="240" w:lineRule="auto" w:before="0" w:after="40"/>
      </w:pPr>
      <w:r>
        <w:rPr>
          <w:rFonts w:ascii="Times New Roman" w:hAnsi="Times New Roman" w:eastAsia="Times New Roman"/>
          <w:b w:val="0"/>
          <w:i w:val="0"/>
          <w:sz w:val="18"/>
        </w:rPr>
        <w:t>II. Corbin's Failure to Produce the Promised Privilege Log</w:t>
      </w:r>
    </w:p>
    <w:p>
      <w:pPr>
        <w:spacing w:line="240" w:lineRule="auto" w:before="0" w:after="40"/>
      </w:pPr>
      <w:r>
        <w:rPr>
          <w:rFonts w:ascii="Times New Roman" w:hAnsi="Times New Roman" w:eastAsia="Times New Roman"/>
          <w:b w:val="0"/>
          <w:i w:val="0"/>
          <w:sz w:val="18"/>
        </w:rPr>
        <w:t>During our August 28, 2024 telephonic conference, you acknowledged that Corbin's failure to produce a privilege log was an "oversight" and committed to producing a privilege log within 30 days — that is, by approximately September 28, 2024. It is now October 7, 2024, more than a week past Corbin's own self-imposed deadline. Corbin has not produced a privilege log. We have received no communication from your office explaining the delay, requesting additional time, or providing a revised timeline for production.</w:t>
      </w:r>
    </w:p>
    <w:p>
      <w:pPr>
        <w:spacing w:line="240" w:lineRule="auto" w:before="0" w:after="40"/>
      </w:pPr>
      <w:r>
        <w:rPr>
          <w:rFonts w:ascii="Times New Roman" w:hAnsi="Times New Roman" w:eastAsia="Times New Roman"/>
          <w:b w:val="0"/>
          <w:i w:val="0"/>
          <w:sz w:val="18"/>
        </w:rPr>
        <w:t>This failure is deeply concerning. Corbin first asserted attorney-client privilege and work product protection in its July 31, 2024 discovery responses — more than two months ago. Despite acknowledging that the absence of a privilege log was an "oversight," Corbin has now failed to meet even its own proposed remedial deadline. Under Federal Rule of Civil Procedure 26(b)(5)(A), a party that withholds documents on privilege grounds must describe the withheld materials in sufficient detail to allow the opposing party to assess the claim of privilege. Corbin has still done nothing of the sort, despite having had more than two months and a specific commitment to do so.</w:t>
      </w:r>
    </w:p>
    <w:p>
      <w:pPr>
        <w:spacing w:line="240" w:lineRule="auto" w:before="0" w:after="40"/>
      </w:pPr>
      <w:r>
        <w:rPr>
          <w:rFonts w:ascii="Times New Roman" w:hAnsi="Times New Roman" w:eastAsia="Times New Roman"/>
          <w:b w:val="0"/>
          <w:i w:val="0"/>
          <w:sz w:val="18"/>
        </w:rPr>
        <w:t>Vantage hereby places Corbin on notice that in any motion to compel filed with the Court, Vantage will argue that Corbin's continued and unjustified failure to produce a privilege log constitutes a waiver of all privilege claims asserted in its discovery responses. The caselaw on this point is clear: a party that fails to timely produce a privilege log does so at the peril of having its privilege claims deemed waived. See, e.g., Pham v. Hartford Fire Ins. Co., No. 09-cv-0140, 2010 WL 1253481, at *3 (W.D. Pa. Mar. 26, 2010).</w:t>
      </w:r>
    </w:p>
    <w:p>
      <w:pPr>
        <w:spacing w:line="240" w:lineRule="auto" w:before="0" w:after="40"/>
      </w:pPr>
      <w:r>
        <w:rPr>
          <w:rFonts w:ascii="Times New Roman" w:hAnsi="Times New Roman" w:eastAsia="Times New Roman"/>
          <w:b w:val="0"/>
          <w:i w:val="0"/>
          <w:sz w:val="18"/>
        </w:rPr>
        <w:t>III. All Other Discovery Disputes Remain Unresolved</w:t>
      </w:r>
    </w:p>
    <w:p>
      <w:pPr>
        <w:spacing w:line="240" w:lineRule="auto" w:before="0" w:after="40"/>
      </w:pPr>
      <w:r>
        <w:rPr>
          <w:rFonts w:ascii="Times New Roman" w:hAnsi="Times New Roman" w:eastAsia="Times New Roman"/>
          <w:b w:val="0"/>
          <w:i w:val="0"/>
          <w:sz w:val="18"/>
        </w:rPr>
        <w:t>We confirm that Corbin has not supplemented any interrogatory response or any response to Vantage's requests for production since serving its initial responses on July 31, 2024. All disputes identified in my August 14, 2024 letter and confirmed as at impasse in my September 9, 2024 letter remain entirely unresolved. These include, without limitation, disputes regarding Interrogatory Nos. 7, 12, and 18, as well as RFP Nos. 5, 14, 22, 31, and 37, together with numerous additional interrogatories and RFPs identified in prior correspondence.</w:t>
      </w:r>
    </w:p>
    <w:p>
      <w:pPr>
        <w:spacing w:line="240" w:lineRule="auto" w:before="0" w:after="40"/>
      </w:pPr>
      <w:r>
        <w:rPr>
          <w:rFonts w:ascii="Times New Roman" w:hAnsi="Times New Roman" w:eastAsia="Times New Roman"/>
          <w:b w:val="0"/>
          <w:i w:val="0"/>
          <w:sz w:val="18"/>
        </w:rPr>
        <w:t>Corbin has not provided any supporting declaration or affidavit to substantiate its claim that production of quality-control records responsive to RFP No. 5 would require reviewing "millions of pages." Corbin has not sought a protective order under Rule 26(c) to support any of its trade secret or confidentiality objections. Corbin has not provided a sworn declaration regarding the search it conducted for the 35 missing Certificates of Conformance, nor has it explained how 74.5% of CoCs that should exist under the MSA's seven-year retention requirement can no longer be located. Corbin has not produced its document retention and destruction policies. And Corbin has not reconsidered its legally unsupportable "third-party confidentiality" objection to RFP No. 37.</w:t>
      </w:r>
    </w:p>
    <w:p>
      <w:pPr>
        <w:spacing w:line="240" w:lineRule="auto" w:before="0" w:after="40"/>
      </w:pPr>
      <w:r>
        <w:rPr>
          <w:rFonts w:ascii="Times New Roman" w:hAnsi="Times New Roman" w:eastAsia="Times New Roman"/>
          <w:b w:val="0"/>
          <w:i w:val="0"/>
          <w:sz w:val="18"/>
        </w:rPr>
        <w:t>IV. Final Deadline and Notice of Intent to File Motion to Compel</w:t>
      </w:r>
    </w:p>
    <w:p>
      <w:pPr>
        <w:spacing w:line="240" w:lineRule="auto" w:before="0" w:after="40"/>
      </w:pPr>
      <w:r>
        <w:rPr>
          <w:rFonts w:ascii="Times New Roman" w:hAnsi="Times New Roman" w:eastAsia="Times New Roman"/>
          <w:b w:val="0"/>
          <w:i w:val="0"/>
          <w:sz w:val="18"/>
        </w:rPr>
        <w:t>Vantage has made every reasonable effort to resolve these discovery disputes through the meet-and-confer process. We have sent two detailed letters identifying Corbin's deficiencies with specificity. We have participated in a 90-minute telephonic conference. We have offered to enter into a stipulated protective order to address confidentiality concerns. We have proposed and agreed to extended deadlines. At every turn, Corbin has refused to withdraw its objections, refused to supplement its responses, and failed to honor even the single commitment it made — to produce a privilege log by September 28, 2024.</w:t>
      </w:r>
    </w:p>
    <w:p>
      <w:pPr>
        <w:spacing w:line="240" w:lineRule="auto" w:before="0" w:after="40"/>
      </w:pPr>
      <w:r>
        <w:rPr>
          <w:rFonts w:ascii="Times New Roman" w:hAnsi="Times New Roman" w:eastAsia="Times New Roman"/>
          <w:b w:val="0"/>
          <w:i w:val="0"/>
          <w:sz w:val="18"/>
        </w:rPr>
        <w:t>Vantage has exhausted its meet-and-confer efforts. Vantage hereby provides final notice that if Corbin does not serve full and complete supplemental responses to Vantage's First Set of Interrogatories (Nos. 1–25) and First Request for Production of Documents (Nos. 1–42), together with a complete privilege log compliant with Rule 26(b)(5)(A), on or before October 14, 2024, Vantage will file a motion to compel under Federal Rule of Civil Procedure 37(a) with Magistrate Judge Sheehan.</w:t>
      </w:r>
    </w:p>
    <w:p>
      <w:pPr>
        <w:spacing w:line="240" w:lineRule="auto" w:before="0" w:after="40"/>
      </w:pPr>
      <w:r>
        <w:rPr>
          <w:rFonts w:ascii="Times New Roman" w:hAnsi="Times New Roman" w:eastAsia="Times New Roman"/>
          <w:b w:val="0"/>
          <w:i w:val="0"/>
          <w:sz w:val="18"/>
        </w:rPr>
        <w:t>In such motion, Vantage will seek:</w:t>
      </w:r>
    </w:p>
    <w:p>
      <w:pPr>
        <w:spacing w:line="240" w:lineRule="auto" w:before="0" w:after="40"/>
      </w:pPr>
      <w:r>
        <w:rPr>
          <w:rFonts w:ascii="Times New Roman" w:hAnsi="Times New Roman" w:eastAsia="Times New Roman"/>
          <w:b w:val="0"/>
          <w:i w:val="0"/>
          <w:sz w:val="18"/>
        </w:rPr>
        <w:t>(a) An order compelling Corbin to provide full and complete responses to all interrogatories and requests for production;</w:t>
      </w:r>
    </w:p>
    <w:p>
      <w:pPr>
        <w:spacing w:line="240" w:lineRule="auto" w:before="0" w:after="40"/>
      </w:pPr>
      <w:r>
        <w:rPr>
          <w:rFonts w:ascii="Times New Roman" w:hAnsi="Times New Roman" w:eastAsia="Times New Roman"/>
          <w:b w:val="0"/>
          <w:i w:val="0"/>
          <w:sz w:val="18"/>
        </w:rPr>
        <w:t>(b) An order requiring Corbin to produce a complete privilege log compliant with Rule 26(b)(5)(A), or, in the alternative, a finding that Corbin has waived all privilege claims by its failure to produce a timely privilege log;</w:t>
      </w:r>
    </w:p>
    <w:p>
      <w:pPr>
        <w:spacing w:line="240" w:lineRule="auto" w:before="0" w:after="40"/>
      </w:pPr>
      <w:r>
        <w:rPr>
          <w:rFonts w:ascii="Times New Roman" w:hAnsi="Times New Roman" w:eastAsia="Times New Roman"/>
          <w:b w:val="0"/>
          <w:i w:val="0"/>
          <w:sz w:val="18"/>
        </w:rPr>
        <w:t>(c) An order requiring Corbin to produce a sworn declaration from an appropriate corporate representative regarding (i) the search conducted for the 35 missing Certificates of Conformance, (ii) the identity of all custodians whose files were searched, and (iii) Corbin's document retention and destruction practices; and</w:t>
      </w:r>
    </w:p>
    <w:p>
      <w:pPr>
        <w:spacing w:line="240" w:lineRule="auto" w:before="0" w:after="40"/>
      </w:pPr>
      <w:r>
        <w:rPr>
          <w:rFonts w:ascii="Times New Roman" w:hAnsi="Times New Roman" w:eastAsia="Times New Roman"/>
          <w:b w:val="0"/>
          <w:i w:val="0"/>
          <w:sz w:val="18"/>
        </w:rPr>
        <w:t>(d) An award of all reasonable expenses, including attorney's fees, incurred by Vantage in connection with bringing the motion, as provided by Federal Rule of Civil Procedure 37(a)(5)(A).</w:t>
      </w:r>
    </w:p>
    <w:p>
      <w:pPr>
        <w:spacing w:line="240" w:lineRule="auto" w:before="0" w:after="40"/>
      </w:pPr>
      <w:r>
        <w:rPr>
          <w:rFonts w:ascii="Times New Roman" w:hAnsi="Times New Roman" w:eastAsia="Times New Roman"/>
          <w:b w:val="0"/>
          <w:i w:val="0"/>
          <w:sz w:val="18"/>
        </w:rPr>
        <w:t>Vantage's counsel has complied with and will continue to comply with Local Rule 37.1 of the Western District of Pennsylvania and with the Case Management Order entered by Judge Radford on June 24, 2024. This correspondence, together with my prior letters of August 14, 2024 and September 9, 2024, and the parties' telephonic conference of August 28, 2024, constitutes a complete record of the good-faith meet-and-confer efforts undertaken by Vantage's counsel to resolve these discovery disputes without court intervention.</w:t>
      </w:r>
    </w:p>
    <w:p>
      <w:pPr>
        <w:spacing w:line="240" w:lineRule="auto" w:before="0" w:after="40"/>
      </w:pPr>
      <w:r>
        <w:rPr>
          <w:rFonts w:ascii="Times New Roman" w:hAnsi="Times New Roman" w:eastAsia="Times New Roman"/>
          <w:b w:val="0"/>
          <w:i w:val="0"/>
          <w:sz w:val="18"/>
        </w:rPr>
        <w:t>We trust that Corbin will take this opportunity to fulfill its discovery obligations and avoid the need for judicial intervention. Should Corbin wish to discuss these matters further before the October 14 deadline, we remain available to confer at your convenience.</w:t>
      </w:r>
    </w:p>
    <w:p>
      <w:pPr>
        <w:spacing w:line="240" w:lineRule="auto" w:before="0" w:after="40"/>
      </w:pPr>
      <w:r>
        <w:rPr>
          <w:rFonts w:ascii="Times New Roman" w:hAnsi="Times New Roman" w:eastAsia="Times New Roman"/>
          <w:b w:val="0"/>
          <w:i w:val="0"/>
          <w:sz w:val="18"/>
        </w:rPr>
        <w:t>Very truly yours,</w:t>
      </w:r>
    </w:p>
    <w:p>
      <w:pPr>
        <w:spacing w:line="240" w:lineRule="auto" w:before="0" w:after="40"/>
      </w:pPr>
      <w:r>
        <w:rPr>
          <w:rFonts w:ascii="Times New Roman" w:hAnsi="Times New Roman" w:eastAsia="Times New Roman"/>
          <w:b w:val="0"/>
          <w:i w:val="0"/>
          <w:sz w:val="18"/>
        </w:rPr>
        <w:t>DRAYTON, KESSLER &amp; MORROW LLP</w:t>
      </w:r>
    </w:p>
    <w:p>
      <w:pPr>
        <w:spacing w:line="240" w:lineRule="auto" w:before="0" w:after="40"/>
      </w:pPr>
      <w:r>
        <w:rPr>
          <w:rFonts w:ascii="Times New Roman" w:hAnsi="Times New Roman" w:eastAsia="Times New Roman"/>
          <w:b w:val="0"/>
          <w:i w:val="0"/>
          <w:sz w:val="18"/>
        </w:rPr>
        <w:t>By: ________</w:t>
      </w:r>
    </w:p>
    <w:p>
      <w:pPr>
        <w:spacing w:line="240" w:lineRule="auto" w:before="0" w:after="40"/>
      </w:pPr>
      <w:r>
        <w:rPr>
          <w:rFonts w:ascii="Times New Roman" w:hAnsi="Times New Roman" w:eastAsia="Times New Roman"/>
          <w:b w:val="0"/>
          <w:i w:val="0"/>
          <w:sz w:val="18"/>
        </w:rPr>
        <w:t>Andrew J. Niles Senior Associate</w:t>
      </w:r>
    </w:p>
    <w:p>
      <w:pPr>
        <w:spacing w:line="240" w:lineRule="auto" w:before="0" w:after="40"/>
      </w:pPr>
      <w:r>
        <w:rPr>
          <w:rFonts w:ascii="Times New Roman" w:hAnsi="Times New Roman" w:eastAsia="Times New Roman"/>
          <w:b w:val="0"/>
          <w:i w:val="0"/>
          <w:sz w:val="18"/>
        </w:rPr>
        <w:t>cc: Patricia C. Morrow, Esq. (via email) Victor E. Strathearn, Esq. (via email)</w:t>
      </w:r>
    </w:p>
    <w:p>
      <w:r>
        <w:br w:type="page"/>
      </w:r>
    </w:p>
    <w:p>
      <w:pPr>
        <w:pStyle w:val="Heading1"/>
        <w:jc w:val="center"/>
      </w:pPr>
      <w:r>
        <w:rPr>
          <w:rFonts w:ascii="Times New Roman" w:hAnsi="Times New Roman" w:eastAsia="Times New Roman"/>
        </w:rPr>
        <w:t>EXHIBIT G — RELEVANT MASTER SUPPLY AGREEMENT EXCERPTS</w:t>
      </w:r>
    </w:p>
    <w:p>
      <w:pPr>
        <w:spacing w:line="240" w:lineRule="auto" w:before="0" w:after="0"/>
        <w:jc w:val="center"/>
      </w:pPr>
      <w:r>
        <w:rPr>
          <w:rFonts w:ascii="Times New Roman" w:hAnsi="Times New Roman" w:eastAsia="Times New Roman"/>
          <w:b w:val="0"/>
          <w:i/>
          <w:sz w:val="19"/>
        </w:rPr>
        <w:t>Selected provisions from the MSA excerpt supplied with the case materials; the excerpt is not the complete Agreement</w:t>
      </w:r>
    </w:p>
    <w:p>
      <w:pPr>
        <w:spacing w:line="240" w:lineRule="auto" w:before="0" w:after="0"/>
      </w:pPr>
      <w:r>
        <w:rPr>
          <w:rFonts w:ascii="Times New Roman" w:hAnsi="Times New Roman" w:eastAsia="Times New Roman"/>
          <w:b w:val="0"/>
          <w:i/>
          <w:sz w:val="19"/>
        </w:rPr>
        <w:t>The following reproduced provisions concern conformance, QC testing, CoCs, retention, and subcontractor records. Omitted portions of the Agreement are not included in this exhibit.</w:t>
      </w:r>
    </w:p>
    <w:p>
      <w:pPr>
        <w:spacing w:line="240" w:lineRule="auto" w:before="0" w:after="40"/>
      </w:pPr>
      <w:r>
        <w:rPr>
          <w:rFonts w:ascii="Times New Roman" w:hAnsi="Times New Roman" w:eastAsia="Times New Roman"/>
          <w:b w:val="0"/>
          <w:i w:val="0"/>
          <w:sz w:val="19"/>
        </w:rPr>
        <w:t>SECTION 4.2 — QUALITY REQUIREMENTS AND CERTIFICATES OF CONFORMANCE</w:t>
      </w:r>
    </w:p>
    <w:p>
      <w:pPr>
        <w:spacing w:line="240" w:lineRule="auto" w:before="0" w:after="40"/>
      </w:pPr>
      <w:r>
        <w:rPr>
          <w:rFonts w:ascii="Times New Roman" w:hAnsi="Times New Roman" w:eastAsia="Times New Roman"/>
          <w:b w:val="0"/>
          <w:i w:val="0"/>
          <w:sz w:val="19"/>
        </w:rPr>
        <w:t>4.2.1 Conformance to Specifications</w:t>
      </w:r>
    </w:p>
    <w:p>
      <w:pPr>
        <w:spacing w:line="240" w:lineRule="auto" w:before="0" w:after="40"/>
      </w:pPr>
      <w:r>
        <w:rPr>
          <w:rFonts w:ascii="Times New Roman" w:hAnsi="Times New Roman" w:eastAsia="Times New Roman"/>
          <w:b w:val="0"/>
          <w:i w:val="0"/>
          <w:sz w:val="19"/>
        </w:rPr>
        <w:t>Supplier shall manufacture, test, and deliver all products, parts, assemblies, and other items ordered by Buyer under this Agreement (collectively, "Products") in strict conformance with the engineering specifications, drawings, and quality requirements set forth in the applicable Purchase Order and referenced Vantage Engineering Specifications, including without limitation Vantage Engineering Specification VES-4400, Rev. C ("VES-4400, Rev. C"), as such specification may be amended from time to time by written notice from Buyer to Supplier. All Products shall conform to the dimensional tolerances specified in VES-4400, Rev. C, including a tolerance of ±0.002 inches on all critical surfaces as designated in the applicable engineering drawings. In the event of any conflict between the requirements of a Purchase Order and VES-4400, Rev. C, the more stringent requirement shall govern unless Buyer provides written direction to the contrary. Supplier acknowledges that the Products are intended for use in safety-critical gas turbine applications, and that strict conformance to all specifications is essential to the safety, reliability, and performance of Buyer's finished turbine systems.</w:t>
      </w:r>
    </w:p>
    <w:p>
      <w:pPr>
        <w:spacing w:line="240" w:lineRule="auto" w:before="0" w:after="40"/>
      </w:pPr>
      <w:r>
        <w:rPr>
          <w:rFonts w:ascii="Times New Roman" w:hAnsi="Times New Roman" w:eastAsia="Times New Roman"/>
          <w:b w:val="0"/>
          <w:i w:val="0"/>
          <w:sz w:val="19"/>
        </w:rPr>
        <w:t>4.2.2 Material Requirements</w:t>
      </w:r>
    </w:p>
    <w:p>
      <w:pPr>
        <w:spacing w:line="240" w:lineRule="auto" w:before="0" w:after="40"/>
      </w:pPr>
      <w:r>
        <w:rPr>
          <w:rFonts w:ascii="Times New Roman" w:hAnsi="Times New Roman" w:eastAsia="Times New Roman"/>
          <w:b w:val="0"/>
          <w:i w:val="0"/>
          <w:sz w:val="19"/>
        </w:rPr>
        <w:t>All Type 347 stainless steel used in the manufacture of Products shall meet or exceed the following minimum metallurgical requirements:</w:t>
      </w:r>
    </w:p>
    <w:p>
      <w:pPr>
        <w:spacing w:line="240" w:lineRule="auto" w:before="0" w:after="40"/>
      </w:pPr>
      <w:r>
        <w:rPr>
          <w:rFonts w:ascii="Times New Roman" w:hAnsi="Times New Roman" w:eastAsia="Times New Roman"/>
          <w:b w:val="0"/>
          <w:i w:val="0"/>
          <w:sz w:val="19"/>
        </w:rPr>
        <w:t>(a) tensile strength of not less than 75 ksi; and</w:t>
      </w:r>
    </w:p>
    <w:p>
      <w:pPr>
        <w:spacing w:line="240" w:lineRule="auto" w:before="0" w:after="40"/>
      </w:pPr>
      <w:r>
        <w:rPr>
          <w:rFonts w:ascii="Times New Roman" w:hAnsi="Times New Roman" w:eastAsia="Times New Roman"/>
          <w:b w:val="0"/>
          <w:i w:val="0"/>
          <w:sz w:val="19"/>
        </w:rPr>
        <w:t>(b) Charpy V-notch impact toughness of not less than 40 ft-lbs at -20°F.</w:t>
      </w:r>
    </w:p>
    <w:p>
      <w:pPr>
        <w:spacing w:line="240" w:lineRule="auto" w:before="0" w:after="40"/>
      </w:pPr>
      <w:r>
        <w:rPr>
          <w:rFonts w:ascii="Times New Roman" w:hAnsi="Times New Roman" w:eastAsia="Times New Roman"/>
          <w:b w:val="0"/>
          <w:i w:val="0"/>
          <w:sz w:val="19"/>
        </w:rPr>
        <w:t>Supplier shall obtain material certifications from its raw material suppliers and, where applicable, from its metallurgical testing subcontractors, and shall maintain such certifications as part of its quality records for the duration of the retention period specified in Section 9.4 of this Agreement. Supplier may utilize third-party testing laboratories approved by Buyer for the purpose of conducting metallurgical testing required under this Agreement, including but not limited to tensile testing, Charpy V-notch impact testing, and chemical composition analysis. Any such third-party testing laboratory shall be qualified and approved in writing by Buyer prior to performing testing on Products or materials intended for use in Products. All test results generated by any third-party metallurgical testing subcontractor shall be maintained by Supplier as part of Supplier's quality records and shall be subject to the same retention, accessibility, and production requirements as all other Quality Records under this Agreement.</w:t>
      </w:r>
    </w:p>
    <w:p>
      <w:pPr>
        <w:spacing w:line="240" w:lineRule="auto" w:before="0" w:after="40"/>
      </w:pPr>
      <w:r>
        <w:rPr>
          <w:rFonts w:ascii="Times New Roman" w:hAnsi="Times New Roman" w:eastAsia="Times New Roman"/>
          <w:b w:val="0"/>
          <w:i w:val="0"/>
          <w:sz w:val="19"/>
        </w:rPr>
        <w:t>4.2.3 Quality Control Testing</w:t>
      </w:r>
    </w:p>
    <w:p>
      <w:pPr>
        <w:spacing w:line="240" w:lineRule="auto" w:before="0" w:after="40"/>
      </w:pPr>
      <w:r>
        <w:rPr>
          <w:rFonts w:ascii="Times New Roman" w:hAnsi="Times New Roman" w:eastAsia="Times New Roman"/>
          <w:b w:val="0"/>
          <w:i w:val="0"/>
          <w:sz w:val="19"/>
        </w:rPr>
        <w:t>Supplier shall implement and maintain a documented quality management system consistent with the requirements of ISO 9001:2015 or an equivalent quality standard approved by Buyer, and shall perform all quality-control inspections and tests required by the applicable engineering specifications and Purchase Orders prior to shipment of Products to Buyer. Quality-control testing shall include, without limitation:</w:t>
      </w:r>
    </w:p>
    <w:p>
      <w:pPr>
        <w:spacing w:line="240" w:lineRule="auto" w:before="0" w:after="40"/>
      </w:pPr>
      <w:r>
        <w:rPr>
          <w:rFonts w:ascii="Times New Roman" w:hAnsi="Times New Roman" w:eastAsia="Times New Roman"/>
          <w:b w:val="0"/>
          <w:i w:val="0"/>
          <w:sz w:val="19"/>
        </w:rPr>
        <w:t>(a) dimensional inspection using coordinate measuring machines ("CMM") or equivalent precision measurement instruments traceable to NIST standards;</w:t>
      </w:r>
    </w:p>
    <w:p>
      <w:pPr>
        <w:spacing w:line="240" w:lineRule="auto" w:before="0" w:after="40"/>
      </w:pPr>
      <w:r>
        <w:rPr>
          <w:rFonts w:ascii="Times New Roman" w:hAnsi="Times New Roman" w:eastAsia="Times New Roman"/>
          <w:b w:val="0"/>
          <w:i w:val="0"/>
          <w:sz w:val="19"/>
        </w:rPr>
        <w:t>(b) metallurgical testing as specified in VES-4400, Rev. C, including tensile testing and Charpy V-notch impact testing performed in accordance with applicable ASTM standards;</w:t>
      </w:r>
    </w:p>
    <w:p>
      <w:pPr>
        <w:spacing w:line="240" w:lineRule="auto" w:before="0" w:after="40"/>
      </w:pPr>
      <w:r>
        <w:rPr>
          <w:rFonts w:ascii="Times New Roman" w:hAnsi="Times New Roman" w:eastAsia="Times New Roman"/>
          <w:b w:val="0"/>
          <w:i w:val="0"/>
          <w:sz w:val="19"/>
        </w:rPr>
        <w:t>(c) visual inspection for surface defects, including but not limited to cracks, porosity, inclusions, tool marks, and surface finish non-conformities; and</w:t>
      </w:r>
    </w:p>
    <w:p>
      <w:pPr>
        <w:spacing w:line="240" w:lineRule="auto" w:before="0" w:after="40"/>
      </w:pPr>
      <w:r>
        <w:rPr>
          <w:rFonts w:ascii="Times New Roman" w:hAnsi="Times New Roman" w:eastAsia="Times New Roman"/>
          <w:b w:val="0"/>
          <w:i w:val="0"/>
          <w:sz w:val="19"/>
        </w:rPr>
        <w:t>(d) such other testing as may be specified in the applicable Purchase Order or as Buyer may reasonably require by written notice to Supplier.</w:t>
      </w:r>
    </w:p>
    <w:p>
      <w:pPr>
        <w:spacing w:line="240" w:lineRule="auto" w:before="0" w:after="40"/>
      </w:pPr>
      <w:r>
        <w:rPr>
          <w:rFonts w:ascii="Times New Roman" w:hAnsi="Times New Roman" w:eastAsia="Times New Roman"/>
          <w:b w:val="0"/>
          <w:i w:val="0"/>
          <w:sz w:val="19"/>
        </w:rPr>
        <w:t>Supplier shall maintain complete and accurate records of all quality-control testing performed on Products under this Agreement, including the test methods employed, the identity of each person who performed or reviewed the testing, the dates of testing, and the results obtained. Such records shall be maintained in sufficient detail to permit traceability from the finished Product back to the raw material lot, the applicable test results, and the identity of personnel involved in manufacturing and inspection.</w:t>
      </w:r>
    </w:p>
    <w:p>
      <w:pPr>
        <w:spacing w:line="240" w:lineRule="auto" w:before="0" w:after="40"/>
      </w:pPr>
      <w:r>
        <w:rPr>
          <w:rFonts w:ascii="Times New Roman" w:hAnsi="Times New Roman" w:eastAsia="Times New Roman"/>
          <w:b w:val="0"/>
          <w:i w:val="0"/>
          <w:sz w:val="19"/>
        </w:rPr>
        <w:t>Products that do not conform to the applicable specifications shall not be shipped to Buyer. Supplier shall segregate, quarantine, and disposition all nonconforming Products in accordance with Supplier's documented nonconformance procedures, and shall maintain records of all nonconforming Products, including the nature of the nonconformity, the disposition (whether rework, scrap, or return to vendor), and the authorization for such disposition. Supplier shall ensure that no nonconforming Product is reworked or re-inspected without documented authorization from Supplier's Quality Control Manager, and that all reworked Products are re-inspected and re-tested to the original specification requirements prior to shipment.</w:t>
      </w:r>
    </w:p>
    <w:p>
      <w:pPr>
        <w:spacing w:line="240" w:lineRule="auto" w:before="0" w:after="40"/>
      </w:pPr>
      <w:r>
        <w:rPr>
          <w:rFonts w:ascii="Times New Roman" w:hAnsi="Times New Roman" w:eastAsia="Times New Roman"/>
          <w:b w:val="0"/>
          <w:i w:val="0"/>
          <w:sz w:val="19"/>
        </w:rPr>
        <w:t>4.2.4 Certificates of Conformance</w:t>
      </w:r>
    </w:p>
    <w:p>
      <w:pPr>
        <w:spacing w:line="240" w:lineRule="auto" w:before="0" w:after="40"/>
      </w:pPr>
      <w:r>
        <w:rPr>
          <w:rFonts w:ascii="Times New Roman" w:hAnsi="Times New Roman" w:eastAsia="Times New Roman"/>
          <w:b w:val="0"/>
          <w:i w:val="0"/>
          <w:sz w:val="19"/>
        </w:rPr>
        <w:t>Supplier shall deliver to Buyer, concurrently with each shipment of Products, a Certificate of Conformance ("CoC") in the form attached hereto as Exhibit D (or such other form as Buyer may approve in writing from time to time). Each Certificate of Conformance shall certify that:</w:t>
      </w:r>
    </w:p>
    <w:p>
      <w:pPr>
        <w:spacing w:line="240" w:lineRule="auto" w:before="0" w:after="40"/>
      </w:pPr>
      <w:r>
        <w:rPr>
          <w:rFonts w:ascii="Times New Roman" w:hAnsi="Times New Roman" w:eastAsia="Times New Roman"/>
          <w:b w:val="0"/>
          <w:i w:val="0"/>
          <w:sz w:val="19"/>
        </w:rPr>
        <w:t>(a) the Products included in the shipment have been manufactured, inspected, and tested in accordance with all applicable specifications, including VES-4400, Rev. C, and the requirements of the applicable Purchase Order;</w:t>
      </w:r>
    </w:p>
    <w:p>
      <w:pPr>
        <w:spacing w:line="240" w:lineRule="auto" w:before="0" w:after="40"/>
      </w:pPr>
      <w:r>
        <w:rPr>
          <w:rFonts w:ascii="Times New Roman" w:hAnsi="Times New Roman" w:eastAsia="Times New Roman"/>
          <w:b w:val="0"/>
          <w:i w:val="0"/>
          <w:sz w:val="19"/>
        </w:rPr>
        <w:t>(b) the Products conform to all dimensional tolerances specified in the applicable engineering drawings, including ±0.002 inches on all critical surfaces;</w:t>
      </w:r>
    </w:p>
    <w:p>
      <w:pPr>
        <w:spacing w:line="240" w:lineRule="auto" w:before="0" w:after="40"/>
      </w:pPr>
      <w:r>
        <w:rPr>
          <w:rFonts w:ascii="Times New Roman" w:hAnsi="Times New Roman" w:eastAsia="Times New Roman"/>
          <w:b w:val="0"/>
          <w:i w:val="0"/>
          <w:sz w:val="19"/>
        </w:rPr>
        <w:t>(c) the materials used in the Products meet all applicable metallurgical requirements, including minimum tensile strength of 75 ksi and Charpy V-notch impact toughness of not less than 40 ft-lbs at -20°F; and</w:t>
      </w:r>
    </w:p>
    <w:p>
      <w:pPr>
        <w:spacing w:line="240" w:lineRule="auto" w:before="0" w:after="40"/>
      </w:pPr>
      <w:r>
        <w:rPr>
          <w:rFonts w:ascii="Times New Roman" w:hAnsi="Times New Roman" w:eastAsia="Times New Roman"/>
          <w:b w:val="0"/>
          <w:i w:val="0"/>
          <w:sz w:val="19"/>
        </w:rPr>
        <w:t>(d) the Products are free from defects in material and workmanship and are fit for their intended use in Buyer's gas turbine systems.</w:t>
      </w:r>
    </w:p>
    <w:p>
      <w:pPr>
        <w:spacing w:line="240" w:lineRule="auto" w:before="0" w:after="40"/>
      </w:pPr>
      <w:r>
        <w:rPr>
          <w:rFonts w:ascii="Times New Roman" w:hAnsi="Times New Roman" w:eastAsia="Times New Roman"/>
          <w:b w:val="0"/>
          <w:i w:val="0"/>
          <w:sz w:val="19"/>
        </w:rPr>
        <w:t>Each Certificate of Conformance shall be signed by Supplier's Quality Control Manager or another authorized representative of Supplier designated in writing to Buyer. The signature of Supplier's representative on a Certificate of Conformance shall constitute a representation and warranty by Supplier that the certifications contained therein are true, accurate, and complete as of the date of the Certificate.</w:t>
      </w:r>
    </w:p>
    <w:p>
      <w:pPr>
        <w:spacing w:line="240" w:lineRule="auto" w:before="0" w:after="40"/>
      </w:pPr>
      <w:r>
        <w:rPr>
          <w:rFonts w:ascii="Times New Roman" w:hAnsi="Times New Roman" w:eastAsia="Times New Roman"/>
          <w:b w:val="0"/>
          <w:i w:val="0"/>
          <w:sz w:val="19"/>
        </w:rPr>
        <w:t>Supplier shall retain the original or a true copy of each Certificate of Conformance in accordance with the document retention requirements of Section 9.4 of this Agreement. Buyer's receipt or acceptance of a Certificate of Conformance shall not relieve Supplier of any obligation under this Agreement or constitute a waiver of Buyer's right to reject nonconforming Products upon subsequent inspection or testing.</w:t>
      </w:r>
    </w:p>
    <w:p>
      <w:pPr>
        <w:spacing w:line="240" w:lineRule="auto" w:before="0" w:after="40"/>
      </w:pPr>
      <w:r>
        <w:rPr>
          <w:rFonts w:ascii="Times New Roman" w:hAnsi="Times New Roman" w:eastAsia="Times New Roman"/>
          <w:b w:val="0"/>
          <w:i w:val="0"/>
          <w:sz w:val="19"/>
        </w:rPr>
        <w:t>4.2.5 Notification of Nonconformities</w:t>
      </w:r>
    </w:p>
    <w:p>
      <w:pPr>
        <w:spacing w:line="240" w:lineRule="auto" w:before="0" w:after="40"/>
      </w:pPr>
      <w:r>
        <w:rPr>
          <w:rFonts w:ascii="Times New Roman" w:hAnsi="Times New Roman" w:eastAsia="Times New Roman"/>
          <w:b w:val="0"/>
          <w:i w:val="0"/>
          <w:sz w:val="19"/>
        </w:rPr>
        <w:t>In the event Supplier becomes aware, at any time, that Products previously shipped to Buyer may not conform to the applicable specifications or may contain defects in material or workmanship, Supplier shall promptly notify Buyer in writing of such nonconformity, including the identity of affected Products by serial number and Purchase Order number, the nature of the suspected nonconformity, and the corrective actions being taken or proposed by Supplier. Such notification shall be made within forty-eight (48) hours of Supplier's discovery of the nonconformity or suspected nonconformity, and shall be directed to Buyer's Vice President of Quality Assurance. Failure to provide such notification in the time and manner required by this Section 4.2.5 shall constitute a material breach of this Agreement.</w:t>
      </w:r>
    </w:p>
    <w:p>
      <w:pPr>
        <w:spacing w:line="240" w:lineRule="auto" w:before="0" w:after="40"/>
      </w:pPr>
      <w:r>
        <w:rPr>
          <w:rFonts w:ascii="Times New Roman" w:hAnsi="Times New Roman" w:eastAsia="Times New Roman"/>
          <w:b w:val="0"/>
          <w:i w:val="0"/>
          <w:sz w:val="19"/>
        </w:rPr>
        <w:t>[Sections 4.3 through 9.3 omitted]</w:t>
      </w:r>
    </w:p>
    <w:p>
      <w:pPr>
        <w:spacing w:line="240" w:lineRule="auto" w:before="0" w:after="40"/>
      </w:pPr>
      <w:r>
        <w:rPr>
          <w:rFonts w:ascii="Times New Roman" w:hAnsi="Times New Roman" w:eastAsia="Times New Roman"/>
          <w:b w:val="0"/>
          <w:i w:val="0"/>
          <w:sz w:val="19"/>
        </w:rPr>
        <w:t>SECTION 9.4 — DOCUMENT RETENTION</w:t>
      </w:r>
    </w:p>
    <w:p>
      <w:pPr>
        <w:spacing w:line="240" w:lineRule="auto" w:before="0" w:after="40"/>
      </w:pPr>
      <w:r>
        <w:rPr>
          <w:rFonts w:ascii="Times New Roman" w:hAnsi="Times New Roman" w:eastAsia="Times New Roman"/>
          <w:b w:val="0"/>
          <w:i w:val="0"/>
          <w:sz w:val="19"/>
        </w:rPr>
        <w:t>9.4.1 General Retention Obligation</w:t>
      </w:r>
    </w:p>
    <w:p>
      <w:pPr>
        <w:spacing w:line="240" w:lineRule="auto" w:before="0" w:after="40"/>
      </w:pPr>
      <w:r>
        <w:rPr>
          <w:rFonts w:ascii="Times New Roman" w:hAnsi="Times New Roman" w:eastAsia="Times New Roman"/>
          <w:b w:val="0"/>
          <w:i w:val="0"/>
          <w:sz w:val="19"/>
        </w:rPr>
        <w:t>Supplier shall maintain complete, accurate, and legible records of all documents, data, correspondence, test results, inspection reports, Certificates of Conformance, nonconformance reports, corrective action records, material certifications, subcontractor test reports, and other quality records relating to Products manufactured and supplied under this Agreement (collectively, "Quality Records") for a minimum period of seven (7) years following the date of shipment of the applicable Products to Buyer, or such longer period as may be required by applicable law or regulation. This retention obligation shall survive the expiration or termination of this Agreement and shall remain in full force and effect with respect to each Quality Record until the applicable seven (7) year retention period has expired. The obligation to retain Quality Records is an essential obligation of this Agreement, and Supplier's compliance therewith is a material condition of Buyer's willingness to enter into this Agreement.</w:t>
      </w:r>
    </w:p>
    <w:p>
      <w:pPr>
        <w:spacing w:line="240" w:lineRule="auto" w:before="0" w:after="40"/>
      </w:pPr>
      <w:r>
        <w:rPr>
          <w:rFonts w:ascii="Times New Roman" w:hAnsi="Times New Roman" w:eastAsia="Times New Roman"/>
          <w:b w:val="0"/>
          <w:i w:val="0"/>
          <w:sz w:val="19"/>
        </w:rPr>
        <w:t>9.4.2 Format and Accessibility</w:t>
      </w:r>
    </w:p>
    <w:p>
      <w:pPr>
        <w:spacing w:line="240" w:lineRule="auto" w:before="0" w:after="40"/>
      </w:pPr>
      <w:r>
        <w:rPr>
          <w:rFonts w:ascii="Times New Roman" w:hAnsi="Times New Roman" w:eastAsia="Times New Roman"/>
          <w:b w:val="0"/>
          <w:i w:val="0"/>
          <w:sz w:val="19"/>
        </w:rPr>
        <w:t>Quality Records may be maintained in original paper form or in electronic format, provided that electronic records are stored in a manner that preserves their integrity, legibility, and accessibility throughout the applicable retention period, and that Supplier can produce complete and accurate copies of such records in paper or electronic format upon request by Buyer. Supplier shall implement and maintain a document management system or filing system adequate to ensure the organized storage, retrieval, and production of Quality Records throughout the retention period. Supplier shall take reasonable steps to protect Quality Records from loss, damage, unauthorized access, or deterioration, including implementing appropriate backup procedures for electronically stored records.</w:t>
      </w:r>
    </w:p>
    <w:p>
      <w:pPr>
        <w:spacing w:line="240" w:lineRule="auto" w:before="0" w:after="40"/>
      </w:pPr>
      <w:r>
        <w:rPr>
          <w:rFonts w:ascii="Times New Roman" w:hAnsi="Times New Roman" w:eastAsia="Times New Roman"/>
          <w:b w:val="0"/>
          <w:i w:val="0"/>
          <w:sz w:val="19"/>
        </w:rPr>
        <w:t>9.4.3 Destruction Prohibited During Retention Period</w:t>
      </w:r>
    </w:p>
    <w:p>
      <w:pPr>
        <w:spacing w:line="240" w:lineRule="auto" w:before="0" w:after="40"/>
      </w:pPr>
      <w:r>
        <w:rPr>
          <w:rFonts w:ascii="Times New Roman" w:hAnsi="Times New Roman" w:eastAsia="Times New Roman"/>
          <w:b w:val="0"/>
          <w:i w:val="0"/>
          <w:sz w:val="19"/>
        </w:rPr>
        <w:t>Supplier shall not destroy, discard, delete, or otherwise dispose of any Quality Records prior to the expiration of the applicable retention period set forth in Section 9.4.1 without the prior written consent of Buyer. Any destruction of Quality Records prior to the expiration of the applicable retention period without Buyer's written consent shall constitute a material breach of this Agreement.</w:t>
      </w:r>
    </w:p>
    <w:p>
      <w:pPr>
        <w:spacing w:line="240" w:lineRule="auto" w:before="0" w:after="40"/>
      </w:pPr>
      <w:r>
        <w:rPr>
          <w:rFonts w:ascii="Times New Roman" w:hAnsi="Times New Roman" w:eastAsia="Times New Roman"/>
          <w:b w:val="0"/>
          <w:i w:val="0"/>
          <w:sz w:val="19"/>
        </w:rPr>
        <w:t>In the event of any claim, dispute, or litigation arising out of or relating to this Agreement or the Products supplied hereunder, Supplier shall immediately preserve all Quality Records and other potentially relevant documents, data, and electronically stored information, and shall suspend any routine document destruction or disposal practices with respect to such records, regardless of whether the applicable seven (7) year retention period has expired. This preservation obligation shall arise upon Supplier's receipt of notice of any such claim, dispute, or litigation, or upon Supplier's becoming reasonably aware that such a claim, dispute, or litigation is anticipated, whichever occurs first.</w:t>
      </w:r>
    </w:p>
    <w:p>
      <w:pPr>
        <w:spacing w:line="240" w:lineRule="auto" w:before="0" w:after="40"/>
      </w:pPr>
      <w:r>
        <w:rPr>
          <w:rFonts w:ascii="Times New Roman" w:hAnsi="Times New Roman" w:eastAsia="Times New Roman"/>
          <w:b w:val="0"/>
          <w:i w:val="0"/>
          <w:sz w:val="19"/>
        </w:rPr>
        <w:t>9.4.4 Production Upon Request</w:t>
      </w:r>
    </w:p>
    <w:p>
      <w:pPr>
        <w:spacing w:line="240" w:lineRule="auto" w:before="0" w:after="40"/>
      </w:pPr>
      <w:r>
        <w:rPr>
          <w:rFonts w:ascii="Times New Roman" w:hAnsi="Times New Roman" w:eastAsia="Times New Roman"/>
          <w:b w:val="0"/>
          <w:i w:val="0"/>
          <w:sz w:val="19"/>
        </w:rPr>
        <w:t>Upon written request by Buyer, Supplier shall produce copies of any Quality Records within fifteen (15) business days of receipt of such request. Supplier shall bear all costs associated with the production of such records, including costs of copying, scanning, and delivery. Failure to produce requested Quality Records within the time period specified herein shall entitle Buyer to exercise any and all remedies available under this Agreement or at law or in equity.</w:t>
      </w:r>
    </w:p>
    <w:p>
      <w:pPr>
        <w:spacing w:line="240" w:lineRule="auto" w:before="0" w:after="40"/>
      </w:pPr>
      <w:r>
        <w:rPr>
          <w:rFonts w:ascii="Times New Roman" w:hAnsi="Times New Roman" w:eastAsia="Times New Roman"/>
          <w:b w:val="0"/>
          <w:i w:val="0"/>
          <w:sz w:val="19"/>
        </w:rPr>
        <w:t>14.3.3 Subcontractor Audit Rights</w:t>
      </w:r>
    </w:p>
    <w:p>
      <w:pPr>
        <w:spacing w:line="240" w:lineRule="auto" w:before="0" w:after="40"/>
      </w:pPr>
      <w:r>
        <w:rPr>
          <w:rFonts w:ascii="Times New Roman" w:hAnsi="Times New Roman" w:eastAsia="Times New Roman"/>
          <w:b w:val="0"/>
          <w:i w:val="0"/>
          <w:sz w:val="19"/>
        </w:rPr>
        <w:t>Supplier shall ensure that its subcontractors, including without limitation any metallurgical testing laboratories or other third-party testing facilities utilized by Supplier in connection with the manufacture, testing, or inspection of Products, maintain records relating to the Products in accordance with the requirements of this Agreement, including the retention requirements of Section 9.4. Supplier shall ensure that its agreements with all such subcontractors include flow-down provisions requiring the subcontractor's compliance with this Section 14.3, and Supplier shall permit Buyer to conduct audits and inspections of such subcontractor records upon reasonable prior written notice. In the event any subcontractor refuses or fails to permit such audits or inspections, Supplier shall use commercially reasonable efforts to obtain the subcontractor's cooperation and, if necessary, shall obtain and produce to Buyer copies of all relevant subcontractor records. Supplier's obligations under this Section 14.3.3 shall not be excused by any confidentiality or non-disclosure agreement between Supplier and its subcontractors.</w:t>
      </w:r>
    </w:p>
    <w:p>
      <w:pPr>
        <w:spacing w:line="240" w:lineRule="auto" w:before="0" w:after="40"/>
      </w:pPr>
      <w:r>
        <w:rPr>
          <w:rFonts w:ascii="Times New Roman" w:hAnsi="Times New Roman" w:eastAsia="Times New Roman"/>
          <w:b w:val="0"/>
          <w:i w:val="0"/>
          <w:sz w:val="19"/>
        </w:rPr>
        <w:t>14.3.4 No Limitation on Discovery Rights</w:t>
      </w:r>
    </w:p>
    <w:p>
      <w:pPr>
        <w:spacing w:line="240" w:lineRule="auto" w:before="0" w:after="40"/>
      </w:pPr>
      <w:r>
        <w:rPr>
          <w:rFonts w:ascii="Times New Roman" w:hAnsi="Times New Roman" w:eastAsia="Times New Roman"/>
          <w:b w:val="0"/>
          <w:i w:val="0"/>
          <w:sz w:val="19"/>
        </w:rPr>
        <w:t>Nothing in this Section 14.3 shall be construed to limit either Party's rights to obtain discovery in any legal proceeding arising out of or relating to this Agreement, whether under the Federal Rules of Civil Procedure, applicable state rules of civil procedure, or otherwise. The inspection and audit rights granted under this Section 14.3 are in addition to, and not in lieu of, any discovery rights that may be available to either Party in connection with any such legal proceeding.</w:t>
      </w:r>
    </w:p>
    <w:p>
      <w:r>
        <w:br w:type="page"/>
      </w:r>
    </w:p>
    <w:p>
      <w:pPr>
        <w:pStyle w:val="Heading1"/>
        <w:jc w:val="center"/>
      </w:pPr>
      <w:r>
        <w:rPr>
          <w:rFonts w:ascii="Times New Roman" w:hAnsi="Times New Roman" w:eastAsia="Times New Roman"/>
        </w:rPr>
        <w:t>EXHIBIT H — SEPTEMBER 14, 2022 EMAIL (CORBIN-000247)</w:t>
      </w:r>
    </w:p>
    <w:p>
      <w:pPr>
        <w:spacing w:line="240" w:lineRule="auto" w:before="0" w:after="0"/>
        <w:jc w:val="center"/>
      </w:pPr>
      <w:r>
        <w:rPr>
          <w:rFonts w:ascii="Times New Roman" w:hAnsi="Times New Roman" w:eastAsia="Times New Roman"/>
          <w:b w:val="0"/>
          <w:i/>
          <w:sz w:val="19"/>
        </w:rPr>
        <w:t>Email from Gerald Foss to Raymond T. Corbin; produced by Corbin</w:t>
      </w:r>
    </w:p>
    <w:p>
      <w:pPr>
        <w:spacing w:line="264" w:lineRule="auto" w:before="0" w:after="40"/>
      </w:pPr>
      <w:r>
        <w:rPr>
          <w:rFonts w:ascii="Times New Roman" w:hAnsi="Times New Roman" w:eastAsia="Times New Roman"/>
          <w:b w:val="0"/>
          <w:i w:val="0"/>
          <w:sz w:val="21"/>
        </w:rPr>
        <w:t>From: Gerald Foss &lt;gfoss@corbinmachining.com&gt;</w:t>
      </w:r>
    </w:p>
    <w:p>
      <w:pPr>
        <w:spacing w:line="264" w:lineRule="auto" w:before="0" w:after="40"/>
      </w:pPr>
      <w:r>
        <w:rPr>
          <w:rFonts w:ascii="Times New Roman" w:hAnsi="Times New Roman" w:eastAsia="Times New Roman"/>
          <w:b w:val="0"/>
          <w:i w:val="0"/>
          <w:sz w:val="21"/>
        </w:rPr>
        <w:t>To: Raymond T. Corbin &lt;rtcorbin@corbinmachining.com&gt;</w:t>
      </w:r>
    </w:p>
    <w:p>
      <w:pPr>
        <w:spacing w:line="264" w:lineRule="auto" w:before="0" w:after="40"/>
      </w:pPr>
      <w:r>
        <w:rPr>
          <w:rFonts w:ascii="Times New Roman" w:hAnsi="Times New Roman" w:eastAsia="Times New Roman"/>
          <w:b w:val="0"/>
          <w:i w:val="0"/>
          <w:sz w:val="21"/>
        </w:rPr>
        <w:t>Date: Wednesday, September 14, 2022, 4:47 p.m. EDT</w:t>
      </w:r>
    </w:p>
    <w:p>
      <w:pPr>
        <w:spacing w:line="264" w:lineRule="auto" w:before="0" w:after="40"/>
      </w:pPr>
      <w:r>
        <w:rPr>
          <w:rFonts w:ascii="Times New Roman" w:hAnsi="Times New Roman" w:eastAsia="Times New Roman"/>
          <w:b w:val="0"/>
          <w:i w:val="0"/>
          <w:sz w:val="21"/>
        </w:rPr>
        <w:t>Subject: Re: PO 2022-0347 — Vantage Turbine Housings CMM Results</w:t>
      </w:r>
    </w:p>
    <w:p>
      <w:pPr>
        <w:spacing w:line="264" w:lineRule="auto" w:before="0" w:after="40"/>
      </w:pPr>
      <w:r>
        <w:rPr>
          <w:rFonts w:ascii="Times New Roman" w:hAnsi="Times New Roman" w:eastAsia="Times New Roman"/>
          <w:b w:val="0"/>
          <w:i w:val="0"/>
          <w:sz w:val="21"/>
        </w:rPr>
        <w:t>Ray —</w:t>
      </w:r>
    </w:p>
    <w:p>
      <w:pPr>
        <w:spacing w:line="264" w:lineRule="auto" w:before="0" w:after="40"/>
      </w:pPr>
      <w:r>
        <w:rPr>
          <w:rFonts w:ascii="Times New Roman" w:hAnsi="Times New Roman" w:eastAsia="Times New Roman"/>
          <w:b w:val="0"/>
          <w:i w:val="0"/>
          <w:sz w:val="21"/>
        </w:rPr>
        <w:t>CMM inspection on the latest run of turbine housings for Vantage under PO 2022-0347 is done. Wanted to get this to you before end of day.</w:t>
      </w:r>
    </w:p>
    <w:p>
      <w:pPr>
        <w:spacing w:line="264" w:lineRule="auto" w:before="0" w:after="40"/>
      </w:pPr>
      <w:r>
        <w:rPr>
          <w:rFonts w:ascii="Times New Roman" w:hAnsi="Times New Roman" w:eastAsia="Times New Roman"/>
          <w:b w:val="0"/>
          <w:i w:val="0"/>
          <w:sz w:val="21"/>
        </w:rPr>
        <w:t>Bottom line — 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 The 347 stainless is machining the same as before — I don’t think this is a material issue, it’s the tooling wear we talked about.</w:t>
      </w:r>
    </w:p>
    <w:p>
      <w:pPr>
        <w:spacing w:line="264" w:lineRule="auto" w:before="0" w:after="40"/>
      </w:pPr>
      <w:r>
        <w:rPr>
          <w:rFonts w:ascii="Times New Roman" w:hAnsi="Times New Roman" w:eastAsia="Times New Roman"/>
          <w:b w:val="0"/>
          <w:i w:val="0"/>
          <w:sz w:val="21"/>
        </w:rPr>
        <w:t>That’s the third time this quarter we’ve shipped housings to Vantage with CMM failures on this spec. I’ve already signed off on the CoC for this shipment as conforming so it can go out with the Friday truck. Just wanted to have this documented on my end.</w:t>
      </w:r>
    </w:p>
    <w:p>
      <w:pPr>
        <w:spacing w:line="264" w:lineRule="auto" w:before="0" w:after="40"/>
      </w:pPr>
      <w:r>
        <w:rPr>
          <w:rFonts w:ascii="Times New Roman" w:hAnsi="Times New Roman" w:eastAsia="Times New Roman"/>
          <w:b w:val="0"/>
          <w:i w:val="0"/>
          <w:sz w:val="21"/>
        </w:rPr>
        <w:t>Let me know if you want to handle things differently going forward or if we’re going to look at replacing the tooling inserts before the next Vantage run.</w:t>
      </w:r>
    </w:p>
    <w:p>
      <w:pPr>
        <w:spacing w:line="264" w:lineRule="auto" w:before="0" w:after="40"/>
      </w:pPr>
      <w:r>
        <w:rPr>
          <w:rFonts w:ascii="Times New Roman" w:hAnsi="Times New Roman" w:eastAsia="Times New Roman"/>
          <w:b w:val="0"/>
          <w:i w:val="0"/>
          <w:sz w:val="21"/>
        </w:rPr>
        <w:t>Gerald Foss</w:t>
        <w:br/>
        <w:t>Quality Control Manager</w:t>
        <w:br/>
        <w:t>Corbin Machining &amp; Fabrication, LLC</w:t>
        <w:br/>
        <w:t>2750 Industrial Parkway</w:t>
        <w:br/>
        <w:t>Youngstown, OH 44512</w:t>
        <w:br/>
        <w:t>Direct: (330) 555-0178 | Ext. 214</w:t>
      </w:r>
    </w:p>
    <w:p>
      <w:pPr>
        <w:spacing w:line="264" w:lineRule="auto" w:before="0" w:after="40"/>
      </w:pPr>
      <w:r>
        <w:rPr>
          <w:rFonts w:ascii="Times New Roman" w:hAnsi="Times New Roman" w:eastAsia="Times New Roman"/>
          <w:b w:val="0"/>
          <w:i w:val="0"/>
          <w:sz w:val="21"/>
        </w:rPr>
        <w:t>Bates No. CORBIN-000247</w:t>
      </w:r>
    </w:p>
    <w:sectPr w:rsidR="00FC693F" w:rsidRPr="0006063C" w:rsidSect="00034616">
      <w:footerReference w:type="default" r:id="rId9"/>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18"/>
      </w:rPr>
      <w:t xml:space="preserve">Vantage Industrial Holdings, Inc. v. Corbin Machining &amp; Fabrication, LLC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line="24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40" w:after="4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Vantage Industrial Holdings, Inc.’s Motion to Compel Discovery Responses</dc:title>
  <dc:subject>Motion under Federal Rule of Civil Procedure 37(a)</dc:subject>
  <dc:creator>Drayton, Kessler &amp; Morrow LLP</dc:creator>
  <cp:keywords>Vantage, Corbin, discovery, motion to compel</cp:keywords>
  <dc:description>generated by python-docx</dc:description>
  <cp:lastModifiedBy/>
  <cp:revision>1</cp:revision>
  <dcterms:created xsi:type="dcterms:W3CDTF">2013-12-23T23:15:00Z</dcterms:created>
  <dcterms:modified xsi:type="dcterms:W3CDTF">2013-12-23T23:15:00Z</dcterms:modified>
  <cp:category/>
</cp:coreProperties>
</file>